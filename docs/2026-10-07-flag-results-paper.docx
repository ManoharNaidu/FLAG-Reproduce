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FLAG under One Protocol: Results of a Reproduction Attempt with Seven GNN Backbones, Two Samplers and Five Graphs</w:t>
      </w:r>
    </w:p>
    <w:p>
      <w:pPr>
        <w:jc w:val="center"/>
      </w:pPr>
      <w:r>
        <w:t>[Author]</w:t>
      </w:r>
    </w:p>
    <w:p>
      <w:pPr>
        <w:jc w:val="center"/>
      </w:pPr>
      <w:r>
        <w:rPr>
          <w:i/>
          <w:sz w:val="19"/>
        </w:rPr>
        <w:t>Note: the analysis and drafting of this paper were prepared with AI assistance. The author may keep or remove this line.</w:t>
      </w:r>
    </w:p>
    <w:p>
      <w:r>
        <w:rPr>
          <w:i w:val="0"/>
        </w:rPr>
        <w:t>This paper reports a reproduction attempt of FLAG (Yang et al., KDD 2025) under one shared protocol. Nothing here is a verified reproduction of the paper’s numbers: the paper’s downsampling seed, split, sampler budget and several hyper-parameters are unpublished. All results come from a single study of 8,050 completed runs (0 failed). The numbers are percentage points (pp) unless stated, and every confidence interval covers seed and initialisation noise on one split and one downsampling draw.</w:t>
      </w:r>
    </w:p>
    <w:p>
      <w:pPr>
        <w:pStyle w:val="Heading1"/>
      </w:pPr>
      <w:r>
        <w:t>1 Experimental protocol</w:t>
      </w:r>
    </w:p>
    <w:p>
      <w:pPr>
        <w:pStyle w:val="Heading2"/>
      </w:pPr>
      <w:r>
        <w:t>1.1 Datasets</w:t>
      </w:r>
    </w:p>
    <w:p>
      <w:r>
        <w:rPr>
          <w:i w:val="0"/>
        </w:rPr>
        <w:t>Five graphs are used (Table 1). Reddit and Instagram are the only datasets with native text and the only ones in the paper’s Table 4. Amazon and YelpChi have no text in the paper; their review text was recovered afterwards. Amazon Video was built for this study. These three form a text-augmented study that is not comparable to the paper’s Table 4.</w:t>
      </w:r>
    </w:p>
    <w:p>
      <w:pPr>
        <w:keepNext/>
      </w:pPr>
      <w:r>
        <w:rPr>
          <w:b/>
          <w:sz w:val="20"/>
        </w:rPr>
        <w:t xml:space="preserve">Table 1. </w:t>
      </w:r>
      <w:r>
        <w:rPr>
          <w:sz w:val="20"/>
        </w:rPr>
        <w:t>Datasets after benchmark construction (1:10 minority downsample, stratified 10/10/80 split, split seed 0; YelpChi keeps its natural ratio). Test fraud is the number of fraud nodes in the test split.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8E8E8"/>
          </w:tcPr>
          <w:p>
            <w:pPr>
              <w:spacing w:after="0"/>
            </w:pPr>
            <w:r/>
            <w:r>
              <w:rPr>
                <w:b/>
                <w:sz w:val="16"/>
              </w:rPr>
              <w:t>Dataset</w:t>
            </w:r>
          </w:p>
        </w:tc>
        <w:tc>
          <w:tcPr>
            <w:tcW w:type="dxa" w:w="1872"/>
            <w:shd w:val="clear" w:color="auto" w:fill="E8E8E8"/>
          </w:tcPr>
          <w:p>
            <w:pPr>
              <w:spacing w:after="0"/>
            </w:pPr>
            <w:r/>
            <w:r>
              <w:rPr>
                <w:b/>
                <w:sz w:val="16"/>
              </w:rPr>
              <w:t>Nodes (original → benchmark)</w:t>
            </w:r>
          </w:p>
        </w:tc>
        <w:tc>
          <w:tcPr>
            <w:tcW w:type="dxa" w:w="1872"/>
            <w:shd w:val="clear" w:color="auto" w:fill="E8E8E8"/>
          </w:tcPr>
          <w:p>
            <w:pPr>
              <w:spacing w:after="0"/>
            </w:pPr>
            <w:r/>
            <w:r>
              <w:rPr>
                <w:b/>
                <w:sz w:val="16"/>
              </w:rPr>
              <w:t>Edges (final)</w:t>
            </w:r>
          </w:p>
        </w:tc>
        <w:tc>
          <w:tcPr>
            <w:tcW w:type="dxa" w:w="1872"/>
            <w:shd w:val="clear" w:color="auto" w:fill="E8E8E8"/>
          </w:tcPr>
          <w:p>
            <w:pPr>
              <w:spacing w:after="0"/>
            </w:pPr>
            <w:r/>
            <w:r>
              <w:rPr>
                <w:b/>
                <w:sz w:val="16"/>
              </w:rPr>
              <w:t>Train / val / test; test fraud</w:t>
            </w:r>
          </w:p>
        </w:tc>
        <w:tc>
          <w:tcPr>
            <w:tcW w:type="dxa" w:w="1872"/>
            <w:shd w:val="clear" w:color="auto" w:fill="E8E8E8"/>
          </w:tcPr>
          <w:p>
            <w:pPr>
              <w:spacing w:after="0"/>
            </w:pPr>
            <w:r/>
            <w:r>
              <w:rPr>
                <w:b/>
                <w:sz w:val="16"/>
              </w:rPr>
              <w:t>Native text</w:t>
            </w:r>
          </w:p>
        </w:tc>
      </w:tr>
      <w:tr>
        <w:tc>
          <w:tcPr>
            <w:tcW w:type="dxa" w:w="1872"/>
          </w:tcPr>
          <w:p>
            <w:pPr>
              <w:spacing w:after="0"/>
            </w:pPr>
            <w:r/>
            <w:r>
              <w:rPr>
                <w:sz w:val="16"/>
              </w:rPr>
              <w:t>Reddit</w:t>
            </w:r>
          </w:p>
        </w:tc>
        <w:tc>
          <w:tcPr>
            <w:tcW w:type="dxa" w:w="1872"/>
          </w:tcPr>
          <w:p>
            <w:pPr>
              <w:spacing w:after="0"/>
            </w:pPr>
            <w:r/>
            <w:r>
              <w:rPr>
                <w:sz w:val="16"/>
              </w:rPr>
              <w:t>33,434 → 18,389</w:t>
            </w:r>
          </w:p>
        </w:tc>
        <w:tc>
          <w:tcPr>
            <w:tcW w:type="dxa" w:w="1872"/>
          </w:tcPr>
          <w:p>
            <w:pPr>
              <w:spacing w:after="0"/>
            </w:pPr>
            <w:r/>
            <w:r>
              <w:rPr>
                <w:sz w:val="16"/>
              </w:rPr>
              <w:t>42,824</w:t>
            </w:r>
          </w:p>
        </w:tc>
        <w:tc>
          <w:tcPr>
            <w:tcW w:type="dxa" w:w="1872"/>
          </w:tcPr>
          <w:p>
            <w:pPr>
              <w:spacing w:after="0"/>
            </w:pPr>
            <w:r/>
            <w:r>
              <w:rPr>
                <w:sz w:val="16"/>
              </w:rPr>
              <w:t>1,839 / 1,839 / 14,711; 1,338 (9.1%)</w:t>
            </w:r>
          </w:p>
        </w:tc>
        <w:tc>
          <w:tcPr>
            <w:tcW w:type="dxa" w:w="1872"/>
          </w:tcPr>
          <w:p>
            <w:pPr>
              <w:spacing w:after="0"/>
            </w:pPr>
            <w:r/>
            <w:r>
              <w:rPr>
                <w:sz w:val="16"/>
              </w:rPr>
              <w:t>Yes (last 3 posts)</w:t>
            </w:r>
          </w:p>
        </w:tc>
      </w:tr>
      <w:tr>
        <w:tc>
          <w:tcPr>
            <w:tcW w:type="dxa" w:w="1872"/>
          </w:tcPr>
          <w:p>
            <w:pPr>
              <w:spacing w:after="0"/>
            </w:pPr>
            <w:r/>
            <w:r>
              <w:rPr>
                <w:sz w:val="16"/>
              </w:rPr>
              <w:t>Instagram</w:t>
            </w:r>
          </w:p>
        </w:tc>
        <w:tc>
          <w:tcPr>
            <w:tcW w:type="dxa" w:w="1872"/>
          </w:tcPr>
          <w:p>
            <w:pPr>
              <w:spacing w:after="0"/>
            </w:pPr>
            <w:r/>
            <w:r>
              <w:rPr>
                <w:sz w:val="16"/>
              </w:rPr>
              <w:t>11,339 → 7,946</w:t>
            </w:r>
          </w:p>
        </w:tc>
        <w:tc>
          <w:tcPr>
            <w:tcW w:type="dxa" w:w="1872"/>
          </w:tcPr>
          <w:p>
            <w:pPr>
              <w:spacing w:after="0"/>
            </w:pPr>
            <w:r/>
            <w:r>
              <w:rPr>
                <w:sz w:val="16"/>
              </w:rPr>
              <w:t>76,058</w:t>
            </w:r>
          </w:p>
        </w:tc>
        <w:tc>
          <w:tcPr>
            <w:tcW w:type="dxa" w:w="1872"/>
          </w:tcPr>
          <w:p>
            <w:pPr>
              <w:spacing w:after="0"/>
            </w:pPr>
            <w:r/>
            <w:r>
              <w:rPr>
                <w:sz w:val="16"/>
              </w:rPr>
              <w:t>794 / 794 / 6,358; 578 (9.1%)</w:t>
            </w:r>
          </w:p>
        </w:tc>
        <w:tc>
          <w:tcPr>
            <w:tcW w:type="dxa" w:w="1872"/>
          </w:tcPr>
          <w:p>
            <w:pPr>
              <w:spacing w:after="0"/>
            </w:pPr>
            <w:r/>
            <w:r>
              <w:rPr>
                <w:sz w:val="16"/>
              </w:rPr>
              <w:t>Yes (bio)</w:t>
            </w:r>
          </w:p>
        </w:tc>
      </w:tr>
      <w:tr>
        <w:tc>
          <w:tcPr>
            <w:tcW w:type="dxa" w:w="1872"/>
          </w:tcPr>
          <w:p>
            <w:pPr>
              <w:spacing w:after="0"/>
            </w:pPr>
            <w:r/>
            <w:r>
              <w:rPr>
                <w:sz w:val="16"/>
              </w:rPr>
              <w:t>Amazon</w:t>
            </w:r>
          </w:p>
        </w:tc>
        <w:tc>
          <w:tcPr>
            <w:tcW w:type="dxa" w:w="1872"/>
          </w:tcPr>
          <w:p>
            <w:pPr>
              <w:spacing w:after="0"/>
            </w:pPr>
            <w:r/>
            <w:r>
              <w:rPr>
                <w:sz w:val="16"/>
              </w:rPr>
              <w:t>11,944 users (8,639 labelled)</w:t>
            </w:r>
          </w:p>
        </w:tc>
        <w:tc>
          <w:tcPr>
            <w:tcW w:type="dxa" w:w="1872"/>
          </w:tcPr>
          <w:p>
            <w:pPr>
              <w:spacing w:after="0"/>
            </w:pPr>
            <w:r/>
            <w:r>
              <w:rPr>
                <w:sz w:val="16"/>
              </w:rPr>
              <w:t>8,796,784</w:t>
            </w:r>
          </w:p>
        </w:tc>
        <w:tc>
          <w:tcPr>
            <w:tcW w:type="dxa" w:w="1872"/>
          </w:tcPr>
          <w:p>
            <w:pPr>
              <w:spacing w:after="0"/>
            </w:pPr>
            <w:r/>
            <w:r>
              <w:rPr>
                <w:sz w:val="16"/>
              </w:rPr>
              <w:t>2,591 / 864 / 5,184; 493 (9.5%)</w:t>
            </w:r>
          </w:p>
        </w:tc>
        <w:tc>
          <w:tcPr>
            <w:tcW w:type="dxa" w:w="1872"/>
          </w:tcPr>
          <w:p>
            <w:pPr>
              <w:spacing w:after="0"/>
            </w:pPr>
            <w:r/>
            <w:r>
              <w:rPr>
                <w:sz w:val="16"/>
              </w:rPr>
              <w:t>No (recovered)</w:t>
            </w:r>
          </w:p>
        </w:tc>
      </w:tr>
      <w:tr>
        <w:tc>
          <w:tcPr>
            <w:tcW w:type="dxa" w:w="1872"/>
          </w:tcPr>
          <w:p>
            <w:pPr>
              <w:spacing w:after="0"/>
            </w:pPr>
            <w:r/>
            <w:r>
              <w:rPr>
                <w:sz w:val="16"/>
              </w:rPr>
              <w:t>YelpChi</w:t>
            </w:r>
          </w:p>
        </w:tc>
        <w:tc>
          <w:tcPr>
            <w:tcW w:type="dxa" w:w="1872"/>
          </w:tcPr>
          <w:p>
            <w:pPr>
              <w:spacing w:after="0"/>
            </w:pPr>
            <w:r/>
            <w:r>
              <w:rPr>
                <w:sz w:val="16"/>
              </w:rPr>
              <w:t>45,954 reviews</w:t>
            </w:r>
          </w:p>
        </w:tc>
        <w:tc>
          <w:tcPr>
            <w:tcW w:type="dxa" w:w="1872"/>
          </w:tcPr>
          <w:p>
            <w:pPr>
              <w:spacing w:after="0"/>
            </w:pPr>
            <w:r/>
            <w:r>
              <w:rPr>
                <w:sz w:val="16"/>
              </w:rPr>
              <w:t>7,693,958</w:t>
            </w:r>
          </w:p>
        </w:tc>
        <w:tc>
          <w:tcPr>
            <w:tcW w:type="dxa" w:w="1872"/>
          </w:tcPr>
          <w:p>
            <w:pPr>
              <w:spacing w:after="0"/>
            </w:pPr>
            <w:r/>
            <w:r>
              <w:rPr>
                <w:sz w:val="16"/>
              </w:rPr>
              <w:t>13,785 / 4,596 / 27,573; 4,006 (14.5%, not 1:10)</w:t>
            </w:r>
          </w:p>
        </w:tc>
        <w:tc>
          <w:tcPr>
            <w:tcW w:type="dxa" w:w="1872"/>
          </w:tcPr>
          <w:p>
            <w:pPr>
              <w:spacing w:after="0"/>
            </w:pPr>
            <w:r/>
            <w:r>
              <w:rPr>
                <w:sz w:val="16"/>
              </w:rPr>
              <w:t>No (recovered)</w:t>
            </w:r>
          </w:p>
        </w:tc>
      </w:tr>
      <w:tr>
        <w:tc>
          <w:tcPr>
            <w:tcW w:type="dxa" w:w="1872"/>
          </w:tcPr>
          <w:p>
            <w:pPr>
              <w:spacing w:after="0"/>
            </w:pPr>
            <w:r/>
            <w:r>
              <w:rPr>
                <w:sz w:val="16"/>
              </w:rPr>
              <w:t>Amazon Video</w:t>
            </w:r>
          </w:p>
        </w:tc>
        <w:tc>
          <w:tcPr>
            <w:tcW w:type="dxa" w:w="1872"/>
          </w:tcPr>
          <w:p>
            <w:pPr>
              <w:spacing w:after="0"/>
            </w:pPr>
            <w:r/>
            <w:r>
              <w:rPr>
                <w:sz w:val="16"/>
              </w:rPr>
              <w:t>6,241 (1,821 benign, 182 fraud, 4,238 unlabelled context)</w:t>
            </w:r>
          </w:p>
        </w:tc>
        <w:tc>
          <w:tcPr>
            <w:tcW w:type="dxa" w:w="1872"/>
          </w:tcPr>
          <w:p>
            <w:pPr>
              <w:spacing w:after="0"/>
            </w:pPr>
            <w:r/>
            <w:r>
              <w:rPr>
                <w:sz w:val="16"/>
              </w:rPr>
              <w:t>208,832</w:t>
            </w:r>
          </w:p>
        </w:tc>
        <w:tc>
          <w:tcPr>
            <w:tcW w:type="dxa" w:w="1872"/>
          </w:tcPr>
          <w:p>
            <w:pPr>
              <w:spacing w:after="0"/>
            </w:pPr>
            <w:r/>
            <w:r>
              <w:rPr>
                <w:sz w:val="16"/>
              </w:rPr>
              <w:t>600 / 201 / 1,202; 109 (9.1%)</w:t>
            </w:r>
          </w:p>
        </w:tc>
        <w:tc>
          <w:tcPr>
            <w:tcW w:type="dxa" w:w="1872"/>
          </w:tcPr>
          <w:p>
            <w:pPr>
              <w:spacing w:after="0"/>
            </w:pPr>
            <w:r/>
            <w:r>
              <w:rPr>
                <w:sz w:val="16"/>
              </w:rPr>
              <w:t>No (reviews)</w:t>
            </w:r>
          </w:p>
        </w:tc>
      </w:tr>
    </w:tbl>
    <w:p>
      <w:pPr>
        <w:spacing w:after="40"/>
      </w:pPr>
    </w:p>
    <w:p>
      <w:r>
        <w:rPr>
          <w:i/>
          <w:sz w:val="19"/>
        </w:rPr>
        <w:t>Edge counts follow the dataset manifests (Reddit 302,876 original → 42,824 final; Instagram 155,349 → 76,058). The README quotes 198,448 and 144,010, which no document reconciles. The Amazon and YelpChi edge counts are the "homo" view. Amazon has 3,305 unlabelled nodes with unresolved identities and empty text.</w:t>
      </w:r>
    </w:p>
    <w:p>
      <w:pPr>
        <w:pStyle w:val="Heading2"/>
      </w:pPr>
      <w:r>
        <w:t>1.2 Variants, samplers and run counts</w:t>
      </w:r>
    </w:p>
    <w:p>
      <w:r>
        <w:rPr>
          <w:i w:val="0"/>
        </w:rPr>
        <w:t>There are 322 configurations of 25 runs each (5 seeds × 5 initialisations), 8,050 runs in total (Table 2). baseline uses the stored (Reddit, Instagram) or engineered (Amazon, YelpChi, Amazon Video) node features. text uses raw-text Sentence-BERT embeddings. flag adds LLM-generated discriminative text on top of the raw text, and flag_finetuned (flag*) is described below. baseline_z is the baseline with z-scored engineered features, and flag_feat combines text with engineered features; both exist only for the three text-augmented datasets. Each FLAG variant is run with the paper’s cosine sampler and with FLAG-MD (K=2, matched count), a Markov-diffusion neighbour ranking added in this work and not part of the paper.</w:t>
      </w:r>
    </w:p>
    <w:p>
      <w:pPr>
        <w:keepNext/>
      </w:pPr>
      <w:r>
        <w:rPr>
          <w:b/>
          <w:sz w:val="20"/>
        </w:rPr>
        <w:t xml:space="preserve">Table 2. </w:t>
      </w:r>
      <w:r>
        <w:rPr>
          <w:sz w:val="20"/>
        </w:rPr>
        <w:t>Runs per variant and sampler group (25 runs per backbone and cell).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E8E8E8"/>
          </w:tcPr>
          <w:p>
            <w:pPr>
              <w:spacing w:after="0"/>
            </w:pPr>
            <w:r/>
            <w:r>
              <w:rPr>
                <w:b/>
                <w:sz w:val="16"/>
              </w:rPr>
              <w:t>Variant · sampler</w:t>
            </w:r>
          </w:p>
        </w:tc>
        <w:tc>
          <w:tcPr>
            <w:tcW w:type="dxa" w:w="1337"/>
            <w:shd w:val="clear" w:color="auto" w:fill="E8E8E8"/>
          </w:tcPr>
          <w:p>
            <w:pPr>
              <w:spacing w:after="0"/>
            </w:pPr>
            <w:r/>
            <w:r>
              <w:rPr>
                <w:b/>
                <w:sz w:val="16"/>
              </w:rPr>
              <w:t>Reddit</w:t>
            </w:r>
          </w:p>
        </w:tc>
        <w:tc>
          <w:tcPr>
            <w:tcW w:type="dxa" w:w="1337"/>
            <w:shd w:val="clear" w:color="auto" w:fill="E8E8E8"/>
          </w:tcPr>
          <w:p>
            <w:pPr>
              <w:spacing w:after="0"/>
            </w:pPr>
            <w:r/>
            <w:r>
              <w:rPr>
                <w:b/>
                <w:sz w:val="16"/>
              </w:rPr>
              <w:t>Instagram</w:t>
            </w:r>
          </w:p>
        </w:tc>
        <w:tc>
          <w:tcPr>
            <w:tcW w:type="dxa" w:w="1337"/>
            <w:shd w:val="clear" w:color="auto" w:fill="E8E8E8"/>
          </w:tcPr>
          <w:p>
            <w:pPr>
              <w:spacing w:after="0"/>
            </w:pPr>
            <w:r/>
            <w:r>
              <w:rPr>
                <w:b/>
                <w:sz w:val="16"/>
              </w:rPr>
              <w:t>Amazon</w:t>
            </w:r>
          </w:p>
        </w:tc>
        <w:tc>
          <w:tcPr>
            <w:tcW w:type="dxa" w:w="1337"/>
            <w:shd w:val="clear" w:color="auto" w:fill="E8E8E8"/>
          </w:tcPr>
          <w:p>
            <w:pPr>
              <w:spacing w:after="0"/>
            </w:pPr>
            <w:r/>
            <w:r>
              <w:rPr>
                <w:b/>
                <w:sz w:val="16"/>
              </w:rPr>
              <w:t>YelpChi</w:t>
            </w:r>
          </w:p>
        </w:tc>
        <w:tc>
          <w:tcPr>
            <w:tcW w:type="dxa" w:w="1337"/>
            <w:shd w:val="clear" w:color="auto" w:fill="E8E8E8"/>
          </w:tcPr>
          <w:p>
            <w:pPr>
              <w:spacing w:after="0"/>
            </w:pPr>
            <w:r/>
            <w:r>
              <w:rPr>
                <w:b/>
                <w:sz w:val="16"/>
              </w:rPr>
              <w:t>Amazon Video</w:t>
            </w:r>
          </w:p>
        </w:tc>
        <w:tc>
          <w:tcPr>
            <w:tcW w:type="dxa" w:w="1337"/>
            <w:shd w:val="clear" w:color="auto" w:fill="E8E8E8"/>
          </w:tcPr>
          <w:p>
            <w:pPr>
              <w:spacing w:after="0"/>
            </w:pPr>
            <w:r/>
            <w:r>
              <w:rPr>
                <w:b/>
                <w:sz w:val="16"/>
              </w:rPr>
              <w:t>Total</w:t>
            </w:r>
          </w:p>
        </w:tc>
      </w:tr>
      <w:tr>
        <w:tc>
          <w:tcPr>
            <w:tcW w:type="dxa" w:w="1337"/>
          </w:tcPr>
          <w:p>
            <w:pPr>
              <w:spacing w:after="0"/>
            </w:pPr>
            <w:r/>
            <w:r>
              <w:rPr>
                <w:sz w:val="16"/>
              </w:rPr>
              <w:t>baseline · default</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875</w:t>
            </w:r>
          </w:p>
        </w:tc>
      </w:tr>
      <w:tr>
        <w:tc>
          <w:tcPr>
            <w:tcW w:type="dxa" w:w="1337"/>
          </w:tcPr>
          <w:p>
            <w:pPr>
              <w:spacing w:after="0"/>
            </w:pPr>
            <w:r/>
            <w:r>
              <w:rPr>
                <w:sz w:val="16"/>
              </w:rPr>
              <w:t>baseline_z · default</w:t>
            </w:r>
          </w:p>
        </w:tc>
        <w:tc>
          <w:tcPr>
            <w:tcW w:type="dxa" w:w="1337"/>
          </w:tcPr>
          <w:p>
            <w:pPr>
              <w:spacing w:after="0"/>
            </w:pPr>
            <w:r/>
            <w:r>
              <w:rPr>
                <w:sz w:val="16"/>
              </w:rPr>
              <w:t>—</w:t>
            </w:r>
          </w:p>
        </w:tc>
        <w:tc>
          <w:tcPr>
            <w:tcW w:type="dxa" w:w="1337"/>
          </w:tcPr>
          <w:p>
            <w:pPr>
              <w:spacing w:after="0"/>
            </w:pPr>
            <w:r/>
            <w:r>
              <w:rPr>
                <w:sz w:val="16"/>
              </w:rPr>
              <w:t>—</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525</w:t>
            </w:r>
          </w:p>
        </w:tc>
      </w:tr>
      <w:tr>
        <w:tc>
          <w:tcPr>
            <w:tcW w:type="dxa" w:w="1337"/>
          </w:tcPr>
          <w:p>
            <w:pPr>
              <w:spacing w:after="0"/>
            </w:pPr>
            <w:r/>
            <w:r>
              <w:rPr>
                <w:sz w:val="16"/>
              </w:rPr>
              <w:t>text · default (own nbhd)</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w:t>
            </w:r>
          </w:p>
        </w:tc>
        <w:tc>
          <w:tcPr>
            <w:tcW w:type="dxa" w:w="1337"/>
          </w:tcPr>
          <w:p>
            <w:pPr>
              <w:spacing w:after="0"/>
            </w:pPr>
            <w:r/>
            <w:r>
              <w:rPr>
                <w:sz w:val="16"/>
              </w:rPr>
              <w:t>700</w:t>
            </w:r>
          </w:p>
        </w:tc>
      </w:tr>
      <w:tr>
        <w:tc>
          <w:tcPr>
            <w:tcW w:type="dxa" w:w="1337"/>
          </w:tcPr>
          <w:p>
            <w:pPr>
              <w:spacing w:after="0"/>
            </w:pPr>
            <w:r/>
            <w:r>
              <w:rPr>
                <w:sz w:val="16"/>
              </w:rPr>
              <w:t>text · cosine</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w:t>
            </w:r>
          </w:p>
        </w:tc>
        <w:tc>
          <w:tcPr>
            <w:tcW w:type="dxa" w:w="1337"/>
          </w:tcPr>
          <w:p>
            <w:pPr>
              <w:spacing w:after="0"/>
            </w:pPr>
            <w:r/>
            <w:r>
              <w:rPr>
                <w:sz w:val="16"/>
              </w:rPr>
              <w:t>700</w:t>
            </w:r>
          </w:p>
        </w:tc>
      </w:tr>
      <w:tr>
        <w:tc>
          <w:tcPr>
            <w:tcW w:type="dxa" w:w="1337"/>
          </w:tcPr>
          <w:p>
            <w:pPr>
              <w:spacing w:after="0"/>
            </w:pPr>
            <w:r/>
            <w:r>
              <w:rPr>
                <w:sz w:val="16"/>
              </w:rPr>
              <w:t>text · FLAG-MD</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w:t>
            </w:r>
          </w:p>
        </w:tc>
        <w:tc>
          <w:tcPr>
            <w:tcW w:type="dxa" w:w="1337"/>
          </w:tcPr>
          <w:p>
            <w:pPr>
              <w:spacing w:after="0"/>
            </w:pPr>
            <w:r/>
            <w:r>
              <w:rPr>
                <w:sz w:val="16"/>
              </w:rPr>
              <w:t>700</w:t>
            </w:r>
          </w:p>
        </w:tc>
      </w:tr>
      <w:tr>
        <w:tc>
          <w:tcPr>
            <w:tcW w:type="dxa" w:w="1337"/>
          </w:tcPr>
          <w:p>
            <w:pPr>
              <w:spacing w:after="0"/>
            </w:pPr>
            <w:r/>
            <w:r>
              <w:rPr>
                <w:sz w:val="16"/>
              </w:rPr>
              <w:t>flag · cosine</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875</w:t>
            </w:r>
          </w:p>
        </w:tc>
      </w:tr>
      <w:tr>
        <w:tc>
          <w:tcPr>
            <w:tcW w:type="dxa" w:w="1337"/>
          </w:tcPr>
          <w:p>
            <w:pPr>
              <w:spacing w:after="0"/>
            </w:pPr>
            <w:r/>
            <w:r>
              <w:rPr>
                <w:sz w:val="16"/>
              </w:rPr>
              <w:t>flag · FLAG-MD</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875</w:t>
            </w:r>
          </w:p>
        </w:tc>
      </w:tr>
      <w:tr>
        <w:tc>
          <w:tcPr>
            <w:tcW w:type="dxa" w:w="1337"/>
          </w:tcPr>
          <w:p>
            <w:pPr>
              <w:spacing w:after="0"/>
            </w:pPr>
            <w:r/>
            <w:r>
              <w:rPr>
                <w:sz w:val="16"/>
              </w:rPr>
              <w:t>flag_finetuned · cosine</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875</w:t>
            </w:r>
          </w:p>
        </w:tc>
      </w:tr>
      <w:tr>
        <w:tc>
          <w:tcPr>
            <w:tcW w:type="dxa" w:w="1337"/>
          </w:tcPr>
          <w:p>
            <w:pPr>
              <w:spacing w:after="0"/>
            </w:pPr>
            <w:r/>
            <w:r>
              <w:rPr>
                <w:sz w:val="16"/>
              </w:rPr>
              <w:t>flag_finetuned · FLAG-MD</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875</w:t>
            </w:r>
          </w:p>
        </w:tc>
      </w:tr>
      <w:tr>
        <w:tc>
          <w:tcPr>
            <w:tcW w:type="dxa" w:w="1337"/>
          </w:tcPr>
          <w:p>
            <w:pPr>
              <w:spacing w:after="0"/>
            </w:pPr>
            <w:r/>
            <w:r>
              <w:rPr>
                <w:sz w:val="16"/>
              </w:rPr>
              <w:t>flag_feat · cosine</w:t>
            </w:r>
          </w:p>
        </w:tc>
        <w:tc>
          <w:tcPr>
            <w:tcW w:type="dxa" w:w="1337"/>
          </w:tcPr>
          <w:p>
            <w:pPr>
              <w:spacing w:after="0"/>
            </w:pPr>
            <w:r/>
            <w:r>
              <w:rPr>
                <w:sz w:val="16"/>
              </w:rPr>
              <w:t>—</w:t>
            </w:r>
          </w:p>
        </w:tc>
        <w:tc>
          <w:tcPr>
            <w:tcW w:type="dxa" w:w="1337"/>
          </w:tcPr>
          <w:p>
            <w:pPr>
              <w:spacing w:after="0"/>
            </w:pPr>
            <w:r/>
            <w:r>
              <w:rPr>
                <w:sz w:val="16"/>
              </w:rPr>
              <w:t>—</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525</w:t>
            </w:r>
          </w:p>
        </w:tc>
      </w:tr>
      <w:tr>
        <w:tc>
          <w:tcPr>
            <w:tcW w:type="dxa" w:w="1337"/>
          </w:tcPr>
          <w:p>
            <w:pPr>
              <w:spacing w:after="0"/>
            </w:pPr>
            <w:r/>
            <w:r>
              <w:rPr>
                <w:sz w:val="16"/>
              </w:rPr>
              <w:t>flag_feat · FLAG-MD</w:t>
            </w:r>
          </w:p>
        </w:tc>
        <w:tc>
          <w:tcPr>
            <w:tcW w:type="dxa" w:w="1337"/>
          </w:tcPr>
          <w:p>
            <w:pPr>
              <w:spacing w:after="0"/>
            </w:pPr>
            <w:r/>
            <w:r>
              <w:rPr>
                <w:sz w:val="16"/>
              </w:rPr>
              <w:t>—</w:t>
            </w:r>
          </w:p>
        </w:tc>
        <w:tc>
          <w:tcPr>
            <w:tcW w:type="dxa" w:w="1337"/>
          </w:tcPr>
          <w:p>
            <w:pPr>
              <w:spacing w:after="0"/>
            </w:pPr>
            <w:r/>
            <w:r>
              <w:rPr>
                <w:sz w:val="16"/>
              </w:rPr>
              <w:t>—</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175</w:t>
            </w:r>
          </w:p>
        </w:tc>
        <w:tc>
          <w:tcPr>
            <w:tcW w:type="dxa" w:w="1337"/>
          </w:tcPr>
          <w:p>
            <w:pPr>
              <w:spacing w:after="0"/>
            </w:pPr>
            <w:r/>
            <w:r>
              <w:rPr>
                <w:sz w:val="16"/>
              </w:rPr>
              <w:t>525</w:t>
            </w:r>
          </w:p>
        </w:tc>
      </w:tr>
      <w:tr>
        <w:tc>
          <w:tcPr>
            <w:tcW w:type="dxa" w:w="1337"/>
          </w:tcPr>
          <w:p>
            <w:pPr>
              <w:spacing w:after="0"/>
            </w:pPr>
            <w:r/>
            <w:r>
              <w:rPr>
                <w:sz w:val="16"/>
              </w:rPr>
              <w:t>Total unique</w:t>
            </w:r>
          </w:p>
        </w:tc>
        <w:tc>
          <w:tcPr>
            <w:tcW w:type="dxa" w:w="1337"/>
          </w:tcPr>
          <w:p>
            <w:pPr>
              <w:spacing w:after="0"/>
            </w:pPr>
            <w:r/>
            <w:r>
              <w:rPr>
                <w:sz w:val="16"/>
              </w:rPr>
              <w:t>1,400</w:t>
            </w:r>
          </w:p>
        </w:tc>
        <w:tc>
          <w:tcPr>
            <w:tcW w:type="dxa" w:w="1337"/>
          </w:tcPr>
          <w:p>
            <w:pPr>
              <w:spacing w:after="0"/>
            </w:pPr>
            <w:r/>
            <w:r>
              <w:rPr>
                <w:sz w:val="16"/>
              </w:rPr>
              <w:t>1,400</w:t>
            </w:r>
          </w:p>
        </w:tc>
        <w:tc>
          <w:tcPr>
            <w:tcW w:type="dxa" w:w="1337"/>
          </w:tcPr>
          <w:p>
            <w:pPr>
              <w:spacing w:after="0"/>
            </w:pPr>
            <w:r/>
            <w:r>
              <w:rPr>
                <w:sz w:val="16"/>
              </w:rPr>
              <w:t>1,925</w:t>
            </w:r>
          </w:p>
        </w:tc>
        <w:tc>
          <w:tcPr>
            <w:tcW w:type="dxa" w:w="1337"/>
          </w:tcPr>
          <w:p>
            <w:pPr>
              <w:spacing w:after="0"/>
            </w:pPr>
            <w:r/>
            <w:r>
              <w:rPr>
                <w:sz w:val="16"/>
              </w:rPr>
              <w:t>1,925</w:t>
            </w:r>
          </w:p>
        </w:tc>
        <w:tc>
          <w:tcPr>
            <w:tcW w:type="dxa" w:w="1337"/>
          </w:tcPr>
          <w:p>
            <w:pPr>
              <w:spacing w:after="0"/>
            </w:pPr>
            <w:r/>
            <w:r>
              <w:rPr>
                <w:sz w:val="16"/>
              </w:rPr>
              <w:t>1,400</w:t>
            </w:r>
          </w:p>
        </w:tc>
        <w:tc>
          <w:tcPr>
            <w:tcW w:type="dxa" w:w="1337"/>
          </w:tcPr>
          <w:p>
            <w:pPr>
              <w:spacing w:after="0"/>
            </w:pPr>
            <w:r/>
            <w:r>
              <w:rPr>
                <w:sz w:val="16"/>
              </w:rPr>
              <w:t>8,050</w:t>
            </w:r>
          </w:p>
        </w:tc>
      </w:tr>
    </w:tbl>
    <w:p>
      <w:pPr>
        <w:spacing w:after="40"/>
      </w:pPr>
    </w:p>
    <w:p>
      <w:pPr>
        <w:pStyle w:val="Heading2"/>
      </w:pPr>
      <w:r>
        <w:t>1.3 Shared settings</w:t>
      </w:r>
    </w:p>
    <w:p>
      <w:pPr>
        <w:keepNext/>
      </w:pPr>
      <w:r>
        <w:rPr>
          <w:b/>
          <w:sz w:val="20"/>
        </w:rPr>
        <w:t xml:space="preserve">Table 3. </w:t>
      </w:r>
      <w:r>
        <w:rPr>
          <w:sz w:val="20"/>
        </w:rPr>
        <w:t>Training settings shared by all runs.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04"/>
            <w:shd w:val="clear" w:color="auto" w:fill="E8E8E8"/>
          </w:tcPr>
          <w:p>
            <w:pPr>
              <w:spacing w:after="0"/>
            </w:pPr>
            <w:r/>
            <w:r>
              <w:rPr>
                <w:b/>
                <w:sz w:val="17"/>
              </w:rPr>
              <w:t>Setting</w:t>
            </w:r>
          </w:p>
        </w:tc>
        <w:tc>
          <w:tcPr>
            <w:tcW w:type="dxa" w:w="7056"/>
            <w:shd w:val="clear" w:color="auto" w:fill="E8E8E8"/>
          </w:tcPr>
          <w:p>
            <w:pPr>
              <w:spacing w:after="0"/>
            </w:pPr>
            <w:r/>
            <w:r>
              <w:rPr>
                <w:b/>
                <w:sz w:val="17"/>
              </w:rPr>
              <w:t>Value</w:t>
            </w:r>
          </w:p>
        </w:tc>
      </w:tr>
      <w:tr>
        <w:tc>
          <w:tcPr>
            <w:tcW w:type="dxa" w:w="2304"/>
          </w:tcPr>
          <w:p>
            <w:pPr>
              <w:spacing w:after="0"/>
            </w:pPr>
            <w:r/>
            <w:r>
              <w:rPr>
                <w:sz w:val="17"/>
              </w:rPr>
              <w:t>Loss / optimiser</w:t>
            </w:r>
          </w:p>
        </w:tc>
        <w:tc>
          <w:tcPr>
            <w:tcW w:type="dxa" w:w="7056"/>
          </w:tcPr>
          <w:p>
            <w:pPr>
              <w:spacing w:after="0"/>
            </w:pPr>
            <w:r/>
            <w:r>
              <w:rPr>
                <w:sz w:val="17"/>
              </w:rPr>
              <w:t>Cross-entropy (unweighted), Adam lr 0.01, weight decay 0, dropout 0.5</w:t>
            </w:r>
          </w:p>
        </w:tc>
      </w:tr>
      <w:tr>
        <w:tc>
          <w:tcPr>
            <w:tcW w:type="dxa" w:w="2304"/>
          </w:tcPr>
          <w:p>
            <w:pPr>
              <w:spacing w:after="0"/>
            </w:pPr>
            <w:r/>
            <w:r>
              <w:rPr>
                <w:sz w:val="17"/>
              </w:rPr>
              <w:t>Hidden size</w:t>
            </w:r>
          </w:p>
        </w:tc>
        <w:tc>
          <w:tcPr>
            <w:tcW w:type="dxa" w:w="7056"/>
          </w:tcPr>
          <w:p>
            <w:pPr>
              <w:spacing w:after="0"/>
            </w:pPr>
            <w:r/>
            <w:r>
              <w:rPr>
                <w:sz w:val="17"/>
              </w:rPr>
              <w:t>32 in all 9,445 runs (paper says 64)</w:t>
            </w:r>
          </w:p>
        </w:tc>
      </w:tr>
      <w:tr>
        <w:tc>
          <w:tcPr>
            <w:tcW w:type="dxa" w:w="2304"/>
          </w:tcPr>
          <w:p>
            <w:pPr>
              <w:spacing w:after="0"/>
            </w:pPr>
            <w:r/>
            <w:r>
              <w:rPr>
                <w:sz w:val="17"/>
              </w:rPr>
              <w:t>Epochs / selection</w:t>
            </w:r>
          </w:p>
        </w:tc>
        <w:tc>
          <w:tcPr>
            <w:tcW w:type="dxa" w:w="7056"/>
          </w:tcPr>
          <w:p>
            <w:pPr>
              <w:spacing w:after="0"/>
            </w:pPr>
            <w:r/>
            <w:r>
              <w:rPr>
                <w:sz w:val="17"/>
              </w:rPr>
              <w:t>5 epochs; best validation F1-macro checkpoint; "early stopping" patience 10 (never reachable)</w:t>
            </w:r>
          </w:p>
        </w:tc>
      </w:tr>
      <w:tr>
        <w:tc>
          <w:tcPr>
            <w:tcW w:type="dxa" w:w="2304"/>
          </w:tcPr>
          <w:p>
            <w:pPr>
              <w:spacing w:after="0"/>
            </w:pPr>
            <w:r/>
            <w:r>
              <w:rPr>
                <w:sz w:val="17"/>
              </w:rPr>
              <w:t>Accumulation</w:t>
            </w:r>
          </w:p>
        </w:tc>
        <w:tc>
          <w:tcPr>
            <w:tcW w:type="dxa" w:w="7056"/>
          </w:tcPr>
          <w:p>
            <w:pPr>
              <w:spacing w:after="0"/>
            </w:pPr>
            <w:r/>
            <w:r>
              <w:rPr>
                <w:sz w:val="17"/>
              </w:rPr>
              <w:t>Loss summed over 10 subgraphs per step; leftover flushed</w:t>
            </w:r>
          </w:p>
        </w:tc>
      </w:tr>
      <w:tr>
        <w:tc>
          <w:tcPr>
            <w:tcW w:type="dxa" w:w="2304"/>
          </w:tcPr>
          <w:p>
            <w:pPr>
              <w:spacing w:after="0"/>
            </w:pPr>
            <w:r/>
            <w:r>
              <w:rPr>
                <w:sz w:val="17"/>
              </w:rPr>
              <w:t>Fine-tune phase (flag_finetuned)</w:t>
            </w:r>
          </w:p>
        </w:tc>
        <w:tc>
          <w:tcPr>
            <w:tcW w:type="dxa" w:w="7056"/>
          </w:tcPr>
          <w:p>
            <w:pPr>
              <w:spacing w:after="0"/>
            </w:pPr>
            <w:r/>
            <w:r>
              <w:rPr>
                <w:sz w:val="17"/>
              </w:rPr>
              <w:t>3 outer × 10 inner = 30 extra GNN epochs; Adam lr 1e-4; α=β=0.1; orthogonality = paper Eq. 9 (squared dot); only applied if validation improves</w:t>
            </w:r>
          </w:p>
        </w:tc>
      </w:tr>
      <w:tr>
        <w:tc>
          <w:tcPr>
            <w:tcW w:type="dxa" w:w="2304"/>
          </w:tcPr>
          <w:p>
            <w:pPr>
              <w:spacing w:after="0"/>
            </w:pPr>
            <w:r/>
            <w:r>
              <w:rPr>
                <w:sz w:val="17"/>
              </w:rPr>
              <w:t>Initialisation</w:t>
            </w:r>
          </w:p>
        </w:tc>
        <w:tc>
          <w:tcPr>
            <w:tcW w:type="dxa" w:w="7056"/>
          </w:tcPr>
          <w:p>
            <w:pPr>
              <w:spacing w:after="0"/>
            </w:pPr>
            <w:r/>
            <w:r>
              <w:rPr>
                <w:sz w:val="17"/>
              </w:rPr>
              <w:t>Library defaults under per-(init, model, variant) seed</w:t>
            </w:r>
          </w:p>
        </w:tc>
      </w:tr>
      <w:tr>
        <w:tc>
          <w:tcPr>
            <w:tcW w:type="dxa" w:w="2304"/>
          </w:tcPr>
          <w:p>
            <w:pPr>
              <w:spacing w:after="0"/>
            </w:pPr>
            <w:r/>
            <w:r>
              <w:rPr>
                <w:sz w:val="17"/>
              </w:rPr>
              <w:t>Threshold</w:t>
            </w:r>
          </w:p>
        </w:tc>
        <w:tc>
          <w:tcPr>
            <w:tcW w:type="dxa" w:w="7056"/>
          </w:tcPr>
          <w:p>
            <w:pPr>
              <w:spacing w:after="0"/>
            </w:pPr>
            <w:r/>
            <w:r>
              <w:rPr>
                <w:sz w:val="17"/>
              </w:rPr>
              <w:t>Validation-swept 19-point grid for F1-macro (decision S-006); the released code uses argmax</w:t>
            </w:r>
          </w:p>
        </w:tc>
      </w:tr>
      <w:tr>
        <w:tc>
          <w:tcPr>
            <w:tcW w:type="dxa" w:w="2304"/>
          </w:tcPr>
          <w:p>
            <w:pPr>
              <w:spacing w:after="0"/>
            </w:pPr>
            <w:r/>
            <w:r>
              <w:rPr>
                <w:sz w:val="17"/>
              </w:rPr>
              <w:t>Split</w:t>
            </w:r>
          </w:p>
        </w:tc>
        <w:tc>
          <w:tcPr>
            <w:tcW w:type="dxa" w:w="7056"/>
          </w:tcPr>
          <w:p>
            <w:pPr>
              <w:spacing w:after="0"/>
            </w:pPr>
            <w:r/>
            <w:r>
              <w:rPr>
                <w:sz w:val="17"/>
              </w:rPr>
              <w:t>Stratified 10/10/80, seed 0 (GLBench convention); fixed for all 25 runs of a cell</w:t>
            </w:r>
          </w:p>
        </w:tc>
      </w:tr>
      <w:tr>
        <w:tc>
          <w:tcPr>
            <w:tcW w:type="dxa" w:w="2304"/>
          </w:tcPr>
          <w:p>
            <w:pPr>
              <w:spacing w:after="0"/>
            </w:pPr>
            <w:r/>
            <w:r>
              <w:rPr>
                <w:sz w:val="17"/>
              </w:rPr>
              <w:t>Seeds and inits</w:t>
            </w:r>
          </w:p>
        </w:tc>
        <w:tc>
          <w:tcPr>
            <w:tcW w:type="dxa" w:w="7056"/>
          </w:tcPr>
          <w:p>
            <w:pPr>
              <w:spacing w:after="0"/>
            </w:pPr>
            <w:r/>
            <w:r>
              <w:rPr>
                <w:sz w:val="17"/>
              </w:rPr>
              <w:t>Only batch order and the Python/numpy/torch seeds change with seed; splits, downsampling and subgraphs are fixed</w:t>
            </w:r>
          </w:p>
        </w:tc>
      </w:tr>
    </w:tbl>
    <w:p>
      <w:pPr>
        <w:spacing w:after="40"/>
      </w:pPr>
    </w:p>
    <w:p>
      <w:r>
        <w:rPr>
          <w:i w:val="0"/>
        </w:rPr>
        <w:t>Hidden size is 32 in every run (the paper says 64), and the unweighted cross-entropy is used throughout. Early stopping is unreachable because patience (10) exceeds the number of epochs (5).</w:t>
      </w:r>
    </w:p>
    <w:p>
      <w:pPr>
        <w:pStyle w:val="Heading2"/>
      </w:pPr>
      <w:r>
        <w:t>1.4 LLM text and its coverage</w:t>
      </w:r>
    </w:p>
    <w:p>
      <w:r>
        <w:rPr>
          <w:i w:val="0"/>
        </w:rPr>
        <w:t>Text is generated by google/gemma-2-9b-it with vLLM in bfloat16, greedy decoding and the upstream budget of 550 new tokens and 1,200 characters per node. It is generated once per sampled subgraph, cached, and replayed by every backbone, seed and initialisation. Nodes whose subgraph fails the line-count format check fall back to their raw text. Coverage is high on the text-augmented graphs but low on Instagram (Table 4): there only 9.1% of nodes have discriminative LLM text and 20.7% have residual text, so Instagram flag mostly runs on raw text.</w:t>
      </w:r>
    </w:p>
    <w:p>
      <w:pPr>
        <w:keepNext/>
      </w:pPr>
      <w:r>
        <w:rPr>
          <w:b/>
          <w:sz w:val="20"/>
        </w:rPr>
        <w:t xml:space="preserve">Table 4. </w:t>
      </w:r>
      <w:r>
        <w:rPr>
          <w:sz w:val="20"/>
        </w:rPr>
        <w:t>Share of nodes whose subgraph passed the format check, cosine sampler.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color="auto" w:fill="E8E8E8"/>
          </w:tcPr>
          <w:p>
            <w:pPr>
              <w:spacing w:after="0"/>
            </w:pPr>
            <w:r/>
            <w:r>
              <w:rPr>
                <w:b/>
                <w:sz w:val="17"/>
              </w:rPr>
              <w:t>Dataset</w:t>
            </w:r>
          </w:p>
        </w:tc>
        <w:tc>
          <w:tcPr>
            <w:tcW w:type="dxa" w:w="3120"/>
            <w:shd w:val="clear" w:color="auto" w:fill="E8E8E8"/>
          </w:tcPr>
          <w:p>
            <w:pPr>
              <w:spacing w:after="0"/>
            </w:pPr>
            <w:r/>
            <w:r>
              <w:rPr>
                <w:b/>
                <w:sz w:val="17"/>
              </w:rPr>
              <w:t>Discriminative text</w:t>
            </w:r>
          </w:p>
        </w:tc>
        <w:tc>
          <w:tcPr>
            <w:tcW w:type="dxa" w:w="3120"/>
            <w:shd w:val="clear" w:color="auto" w:fill="E8E8E8"/>
          </w:tcPr>
          <w:p>
            <w:pPr>
              <w:spacing w:after="0"/>
            </w:pPr>
            <w:r/>
            <w:r>
              <w:rPr>
                <w:b/>
                <w:sz w:val="17"/>
              </w:rPr>
              <w:t>Residual text</w:t>
            </w:r>
          </w:p>
        </w:tc>
      </w:tr>
      <w:tr>
        <w:tc>
          <w:tcPr>
            <w:tcW w:type="dxa" w:w="3120"/>
          </w:tcPr>
          <w:p>
            <w:pPr>
              <w:spacing w:after="0"/>
            </w:pPr>
            <w:r/>
            <w:r>
              <w:rPr>
                <w:sz w:val="17"/>
              </w:rPr>
              <w:t>Reddit</w:t>
            </w:r>
          </w:p>
        </w:tc>
        <w:tc>
          <w:tcPr>
            <w:tcW w:type="dxa" w:w="3120"/>
          </w:tcPr>
          <w:p>
            <w:pPr>
              <w:spacing w:after="0"/>
            </w:pPr>
            <w:r/>
            <w:r>
              <w:rPr>
                <w:sz w:val="17"/>
              </w:rPr>
              <w:t>55.5%</w:t>
            </w:r>
          </w:p>
        </w:tc>
        <w:tc>
          <w:tcPr>
            <w:tcW w:type="dxa" w:w="3120"/>
          </w:tcPr>
          <w:p>
            <w:pPr>
              <w:spacing w:after="0"/>
            </w:pPr>
            <w:r/>
            <w:r>
              <w:rPr>
                <w:sz w:val="17"/>
              </w:rPr>
              <w:t>72.5%</w:t>
            </w:r>
          </w:p>
        </w:tc>
      </w:tr>
      <w:tr>
        <w:tc>
          <w:tcPr>
            <w:tcW w:type="dxa" w:w="3120"/>
          </w:tcPr>
          <w:p>
            <w:pPr>
              <w:spacing w:after="0"/>
            </w:pPr>
            <w:r/>
            <w:r>
              <w:rPr>
                <w:sz w:val="17"/>
              </w:rPr>
              <w:t>Instagram</w:t>
            </w:r>
          </w:p>
        </w:tc>
        <w:tc>
          <w:tcPr>
            <w:tcW w:type="dxa" w:w="3120"/>
          </w:tcPr>
          <w:p>
            <w:pPr>
              <w:spacing w:after="0"/>
            </w:pPr>
            <w:r/>
            <w:r>
              <w:rPr>
                <w:sz w:val="17"/>
              </w:rPr>
              <w:t>9.1%</w:t>
            </w:r>
          </w:p>
        </w:tc>
        <w:tc>
          <w:tcPr>
            <w:tcW w:type="dxa" w:w="3120"/>
          </w:tcPr>
          <w:p>
            <w:pPr>
              <w:spacing w:after="0"/>
            </w:pPr>
            <w:r/>
            <w:r>
              <w:rPr>
                <w:sz w:val="17"/>
              </w:rPr>
              <w:t>20.7%</w:t>
            </w:r>
          </w:p>
        </w:tc>
      </w:tr>
      <w:tr>
        <w:tc>
          <w:tcPr>
            <w:tcW w:type="dxa" w:w="3120"/>
          </w:tcPr>
          <w:p>
            <w:pPr>
              <w:spacing w:after="0"/>
            </w:pPr>
            <w:r/>
            <w:r>
              <w:rPr>
                <w:sz w:val="17"/>
              </w:rPr>
              <w:t>Amazon</w:t>
            </w:r>
          </w:p>
        </w:tc>
        <w:tc>
          <w:tcPr>
            <w:tcW w:type="dxa" w:w="3120"/>
          </w:tcPr>
          <w:p>
            <w:pPr>
              <w:spacing w:after="0"/>
            </w:pPr>
            <w:r/>
            <w:r>
              <w:rPr>
                <w:sz w:val="17"/>
              </w:rPr>
              <w:t>97.5%</w:t>
            </w:r>
          </w:p>
        </w:tc>
        <w:tc>
          <w:tcPr>
            <w:tcW w:type="dxa" w:w="3120"/>
          </w:tcPr>
          <w:p>
            <w:pPr>
              <w:spacing w:after="0"/>
            </w:pPr>
            <w:r/>
            <w:r>
              <w:rPr>
                <w:sz w:val="17"/>
              </w:rPr>
              <w:t>99.1%</w:t>
            </w:r>
          </w:p>
        </w:tc>
      </w:tr>
      <w:tr>
        <w:tc>
          <w:tcPr>
            <w:tcW w:type="dxa" w:w="3120"/>
          </w:tcPr>
          <w:p>
            <w:pPr>
              <w:spacing w:after="0"/>
            </w:pPr>
            <w:r/>
            <w:r>
              <w:rPr>
                <w:sz w:val="17"/>
              </w:rPr>
              <w:t>YelpChi</w:t>
            </w:r>
          </w:p>
        </w:tc>
        <w:tc>
          <w:tcPr>
            <w:tcW w:type="dxa" w:w="3120"/>
          </w:tcPr>
          <w:p>
            <w:pPr>
              <w:spacing w:after="0"/>
            </w:pPr>
            <w:r/>
            <w:r>
              <w:rPr>
                <w:sz w:val="17"/>
              </w:rPr>
              <w:t>99.8%</w:t>
            </w:r>
          </w:p>
        </w:tc>
        <w:tc>
          <w:tcPr>
            <w:tcW w:type="dxa" w:w="3120"/>
          </w:tcPr>
          <w:p>
            <w:pPr>
              <w:spacing w:after="0"/>
            </w:pPr>
            <w:r/>
            <w:r>
              <w:rPr>
                <w:sz w:val="17"/>
              </w:rPr>
              <w:t>98.0%</w:t>
            </w:r>
          </w:p>
        </w:tc>
      </w:tr>
      <w:tr>
        <w:tc>
          <w:tcPr>
            <w:tcW w:type="dxa" w:w="3120"/>
          </w:tcPr>
          <w:p>
            <w:pPr>
              <w:spacing w:after="0"/>
            </w:pPr>
            <w:r/>
            <w:r>
              <w:rPr>
                <w:sz w:val="17"/>
              </w:rPr>
              <w:t>Amazon Video</w:t>
            </w:r>
          </w:p>
        </w:tc>
        <w:tc>
          <w:tcPr>
            <w:tcW w:type="dxa" w:w="3120"/>
          </w:tcPr>
          <w:p>
            <w:pPr>
              <w:spacing w:after="0"/>
            </w:pPr>
            <w:r/>
            <w:r>
              <w:rPr>
                <w:sz w:val="17"/>
              </w:rPr>
              <w:t>96.6%</w:t>
            </w:r>
          </w:p>
        </w:tc>
        <w:tc>
          <w:tcPr>
            <w:tcW w:type="dxa" w:w="3120"/>
          </w:tcPr>
          <w:p>
            <w:pPr>
              <w:spacing w:after="0"/>
            </w:pPr>
            <w:r/>
            <w:r>
              <w:rPr>
                <w:sz w:val="17"/>
              </w:rPr>
              <w:t>98.7%</w:t>
            </w:r>
          </w:p>
        </w:tc>
      </w:tr>
    </w:tbl>
    <w:p>
      <w:pPr>
        <w:spacing w:after="40"/>
      </w:pPr>
    </w:p>
    <w:p>
      <w:pPr>
        <w:pStyle w:val="Heading2"/>
      </w:pPr>
      <w:r>
        <w:t>1.5 Backbones and the finetuned variant</w:t>
      </w:r>
    </w:p>
    <w:p>
      <w:r>
        <w:rPr>
          <w:i w:val="0"/>
        </w:rPr>
        <w:t>The seven backbones are the FLAG authors’ own PyG classes, imported unmodified apart from an in-memory repair of a DGA-GNN aggregation bug (a missing dim_size, which crashes on nodes without incoming edges). Several are not the published algorithms (Table 5), so every row is labelled flag_bundled and none should be called the original method without qualification.</w:t>
      </w:r>
    </w:p>
    <w:p>
      <w:pPr>
        <w:keepNext/>
      </w:pPr>
      <w:r>
        <w:rPr>
          <w:b/>
          <w:sz w:val="20"/>
        </w:rPr>
        <w:t xml:space="preserve">Table 5. </w:t>
      </w:r>
      <w:r>
        <w:rPr>
          <w:sz w:val="20"/>
        </w:rPr>
        <w:t>Backbones as run, with the main difference from the published method.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440"/>
            <w:shd w:val="clear" w:color="auto" w:fill="E8E8E8"/>
          </w:tcPr>
          <w:p>
            <w:pPr>
              <w:spacing w:after="0"/>
            </w:pPr>
            <w:r/>
            <w:r>
              <w:rPr>
                <w:b/>
                <w:sz w:val="16"/>
              </w:rPr>
              <w:t>Backbone</w:t>
            </w:r>
          </w:p>
        </w:tc>
        <w:tc>
          <w:tcPr>
            <w:tcW w:type="dxa" w:w="6048"/>
            <w:shd w:val="clear" w:color="auto" w:fill="E8E8E8"/>
          </w:tcPr>
          <w:p>
            <w:pPr>
              <w:spacing w:after="0"/>
            </w:pPr>
            <w:r/>
            <w:r>
              <w:rPr>
                <w:b/>
                <w:sz w:val="16"/>
              </w:rPr>
              <w:t>Key differences from the published method</w:t>
            </w:r>
          </w:p>
        </w:tc>
        <w:tc>
          <w:tcPr>
            <w:tcW w:type="dxa" w:w="1728"/>
            <w:shd w:val="clear" w:color="auto" w:fill="E8E8E8"/>
          </w:tcPr>
          <w:p>
            <w:pPr>
              <w:spacing w:after="0"/>
            </w:pPr>
            <w:r/>
            <w:r>
              <w:rPr>
                <w:b/>
                <w:sz w:val="16"/>
              </w:rPr>
              <w:t>Fidelity class</w:t>
            </w:r>
          </w:p>
        </w:tc>
      </w:tr>
      <w:tr>
        <w:tc>
          <w:tcPr>
            <w:tcW w:type="dxa" w:w="1440"/>
          </w:tcPr>
          <w:p>
            <w:pPr>
              <w:spacing w:after="0"/>
            </w:pPr>
            <w:r/>
            <w:r>
              <w:rPr>
                <w:sz w:val="16"/>
              </w:rPr>
              <w:t>GCN</w:t>
            </w:r>
          </w:p>
        </w:tc>
        <w:tc>
          <w:tcPr>
            <w:tcW w:type="dxa" w:w="6048"/>
          </w:tcPr>
          <w:p>
            <w:pPr>
              <w:spacing w:after="0"/>
            </w:pPr>
            <w:r/>
            <w:r>
              <w:rPr>
                <w:sz w:val="16"/>
              </w:rPr>
              <w:t>None material</w:t>
            </w:r>
          </w:p>
        </w:tc>
        <w:tc>
          <w:tcPr>
            <w:tcW w:type="dxa" w:w="1728"/>
          </w:tcPr>
          <w:p>
            <w:pPr>
              <w:spacing w:after="0"/>
            </w:pPr>
            <w:r/>
            <w:r>
              <w:rPr>
                <w:sz w:val="16"/>
              </w:rPr>
              <w:t>faithful</w:t>
            </w:r>
          </w:p>
        </w:tc>
      </w:tr>
      <w:tr>
        <w:tc>
          <w:tcPr>
            <w:tcW w:type="dxa" w:w="1440"/>
          </w:tcPr>
          <w:p>
            <w:pPr>
              <w:spacing w:after="0"/>
            </w:pPr>
            <w:r/>
            <w:r>
              <w:rPr>
                <w:sz w:val="16"/>
              </w:rPr>
              <w:t>GAT</w:t>
            </w:r>
          </w:p>
        </w:tc>
        <w:tc>
          <w:tcPr>
            <w:tcW w:type="dxa" w:w="6048"/>
          </w:tcPr>
          <w:p>
            <w:pPr>
              <w:spacing w:after="0"/>
            </w:pPr>
            <w:r/>
            <w:r>
              <w:rPr>
                <w:sz w:val="16"/>
              </w:rPr>
              <w:t>Second layer is GraphSAGE, not attention</w:t>
            </w:r>
          </w:p>
        </w:tc>
        <w:tc>
          <w:tcPr>
            <w:tcW w:type="dxa" w:w="1728"/>
          </w:tcPr>
          <w:p>
            <w:pPr>
              <w:spacing w:after="0"/>
            </w:pPr>
            <w:r/>
            <w:r>
              <w:rPr>
                <w:sz w:val="16"/>
              </w:rPr>
              <w:t>adapted</w:t>
            </w:r>
          </w:p>
        </w:tc>
      </w:tr>
      <w:tr>
        <w:tc>
          <w:tcPr>
            <w:tcW w:type="dxa" w:w="1440"/>
          </w:tcPr>
          <w:p>
            <w:pPr>
              <w:spacing w:after="0"/>
            </w:pPr>
            <w:r/>
            <w:r>
              <w:rPr>
                <w:sz w:val="16"/>
              </w:rPr>
              <w:t>GeniePath</w:t>
            </w:r>
          </w:p>
        </w:tc>
        <w:tc>
          <w:tcPr>
            <w:tcW w:type="dxa" w:w="6048"/>
          </w:tcPr>
          <w:p>
            <w:pPr>
              <w:spacing w:after="0"/>
            </w:pPr>
            <w:r/>
            <w:r>
              <w:rPr>
                <w:sz w:val="16"/>
              </w:rPr>
              <w:t>Ignores --hidden; 4 layers vs paper's 2</w:t>
            </w:r>
          </w:p>
        </w:tc>
        <w:tc>
          <w:tcPr>
            <w:tcW w:type="dxa" w:w="1728"/>
          </w:tcPr>
          <w:p>
            <w:pPr>
              <w:spacing w:after="0"/>
            </w:pPr>
            <w:r/>
            <w:r>
              <w:rPr>
                <w:sz w:val="16"/>
              </w:rPr>
              <w:t>adapted</w:t>
            </w:r>
          </w:p>
        </w:tc>
      </w:tr>
      <w:tr>
        <w:tc>
          <w:tcPr>
            <w:tcW w:type="dxa" w:w="1440"/>
          </w:tcPr>
          <w:p>
            <w:pPr>
              <w:spacing w:after="0"/>
            </w:pPr>
            <w:r/>
            <w:r>
              <w:rPr>
                <w:sz w:val="16"/>
              </w:rPr>
              <w:t>CARE-GNN</w:t>
            </w:r>
          </w:p>
        </w:tc>
        <w:tc>
          <w:tcPr>
            <w:tcW w:type="dxa" w:w="6048"/>
          </w:tcPr>
          <w:p>
            <w:pPr>
              <w:spacing w:after="0"/>
            </w:pPr>
            <w:r/>
            <w:r>
              <w:rPr>
                <w:sz w:val="16"/>
              </w:rPr>
              <w:t>No RL neighbour filtering, no label-aware similarity, no multi-relation</w:t>
            </w:r>
          </w:p>
        </w:tc>
        <w:tc>
          <w:tcPr>
            <w:tcW w:type="dxa" w:w="1728"/>
          </w:tcPr>
          <w:p>
            <w:pPr>
              <w:spacing w:after="0"/>
            </w:pPr>
            <w:r/>
            <w:r>
              <w:rPr>
                <w:sz w:val="16"/>
              </w:rPr>
              <w:t>approximation</w:t>
            </w:r>
          </w:p>
        </w:tc>
      </w:tr>
      <w:tr>
        <w:tc>
          <w:tcPr>
            <w:tcW w:type="dxa" w:w="1440"/>
          </w:tcPr>
          <w:p>
            <w:pPr>
              <w:spacing w:after="0"/>
            </w:pPr>
            <w:r/>
            <w:r>
              <w:rPr>
                <w:sz w:val="16"/>
              </w:rPr>
              <w:t>BWGNN</w:t>
            </w:r>
          </w:p>
        </w:tc>
        <w:tc>
          <w:tcPr>
            <w:tcW w:type="dxa" w:w="6048"/>
          </w:tcPr>
          <w:p>
            <w:pPr>
              <w:spacing w:after="0"/>
            </w:pPr>
            <w:r/>
            <w:r>
              <w:rPr>
                <w:sz w:val="16"/>
              </w:rPr>
              <w:t>No normalised Laplacian → not a beta wavelet</w:t>
            </w:r>
          </w:p>
        </w:tc>
        <w:tc>
          <w:tcPr>
            <w:tcW w:type="dxa" w:w="1728"/>
          </w:tcPr>
          <w:p>
            <w:pPr>
              <w:spacing w:after="0"/>
            </w:pPr>
            <w:r/>
            <w:r>
              <w:rPr>
                <w:sz w:val="16"/>
              </w:rPr>
              <w:t>approximation</w:t>
            </w:r>
          </w:p>
        </w:tc>
      </w:tr>
      <w:tr>
        <w:tc>
          <w:tcPr>
            <w:tcW w:type="dxa" w:w="1440"/>
          </w:tcPr>
          <w:p>
            <w:pPr>
              <w:spacing w:after="0"/>
            </w:pPr>
            <w:r/>
            <w:r>
              <w:rPr>
                <w:sz w:val="16"/>
              </w:rPr>
              <w:t>DGA-GNN</w:t>
            </w:r>
          </w:p>
        </w:tc>
        <w:tc>
          <w:tcPr>
            <w:tcW w:type="dxa" w:w="6048"/>
          </w:tcPr>
          <w:p>
            <w:pPr>
              <w:spacing w:after="0"/>
            </w:pPr>
            <w:r/>
            <w:r>
              <w:rPr>
                <w:sz w:val="16"/>
              </w:rPr>
              <w:t>No dynamic grouping, no bidirectional pass; dim_size bug fixed in adapter</w:t>
            </w:r>
          </w:p>
        </w:tc>
        <w:tc>
          <w:tcPr>
            <w:tcW w:type="dxa" w:w="1728"/>
          </w:tcPr>
          <w:p>
            <w:pPr>
              <w:spacing w:after="0"/>
            </w:pPr>
            <w:r/>
            <w:r>
              <w:rPr>
                <w:sz w:val="16"/>
              </w:rPr>
              <w:t>approximation</w:t>
            </w:r>
          </w:p>
        </w:tc>
      </w:tr>
      <w:tr>
        <w:tc>
          <w:tcPr>
            <w:tcW w:type="dxa" w:w="1440"/>
          </w:tcPr>
          <w:p>
            <w:pPr>
              <w:spacing w:after="0"/>
            </w:pPr>
            <w:r/>
            <w:r>
              <w:rPr>
                <w:sz w:val="16"/>
              </w:rPr>
              <w:t>PMP</w:t>
            </w:r>
          </w:p>
        </w:tc>
        <w:tc>
          <w:tcPr>
            <w:tcW w:type="dxa" w:w="6048"/>
          </w:tcPr>
          <w:p>
            <w:pPr>
              <w:spacing w:after="0"/>
            </w:pPr>
            <w:r/>
            <w:r>
              <w:rPr>
                <w:sz w:val="16"/>
              </w:rPr>
              <w:t>Partition applied to aggregated mean, not per neighbour</w:t>
            </w:r>
          </w:p>
        </w:tc>
        <w:tc>
          <w:tcPr>
            <w:tcW w:type="dxa" w:w="1728"/>
          </w:tcPr>
          <w:p>
            <w:pPr>
              <w:spacing w:after="0"/>
            </w:pPr>
            <w:r/>
            <w:r>
              <w:rPr>
                <w:sz w:val="16"/>
              </w:rPr>
              <w:t>adapted</w:t>
            </w:r>
          </w:p>
        </w:tc>
      </w:tr>
      <w:tr>
        <w:tc>
          <w:tcPr>
            <w:tcW w:type="dxa" w:w="1440"/>
          </w:tcPr>
          <w:p>
            <w:pPr>
              <w:spacing w:after="0"/>
            </w:pPr>
            <w:r/>
            <w:r>
              <w:rPr>
                <w:sz w:val="16"/>
              </w:rPr>
              <w:t>DualGNN (FLAG head)</w:t>
            </w:r>
          </w:p>
        </w:tc>
        <w:tc>
          <w:tcPr>
            <w:tcW w:type="dxa" w:w="6048"/>
          </w:tcPr>
          <w:p>
            <w:pPr>
              <w:spacing w:after="0"/>
            </w:pPr>
            <w:r/>
            <w:r>
              <w:rPr>
                <w:sz w:val="16"/>
              </w:rPr>
              <w:t>Attention architecture UNKNOWN in paper</w:t>
            </w:r>
          </w:p>
        </w:tc>
        <w:tc>
          <w:tcPr>
            <w:tcW w:type="dxa" w:w="1728"/>
          </w:tcPr>
          <w:p>
            <w:pPr>
              <w:spacing w:after="0"/>
            </w:pPr>
            <w:r/>
            <w:r>
              <w:rPr>
                <w:sz w:val="16"/>
              </w:rPr>
              <w:t>upstream code</w:t>
            </w:r>
          </w:p>
        </w:tc>
      </w:tr>
    </w:tbl>
    <w:p>
      <w:pPr>
        <w:spacing w:after="40"/>
      </w:pPr>
    </w:p>
    <w:p>
      <w:r>
        <w:rPr>
          <w:i w:val="0"/>
        </w:rPr>
        <w:t>flag_finetuned is not LLM fine-tuning. In the released code the gradient path from the GNN to the LoRA weights is severed (the text round trip through generation and Sentence-BERT breaks autograd; test-verified). Following decision D-001, the LLM stays frozen and flag_finetuned only trains the GNN for 30 extra epochs with the extra losses. All rows carry llm_finetuned = false. What the paper’s +FLAG* does is unknown.</w:t>
      </w:r>
    </w:p>
    <w:p>
      <w:pPr>
        <w:keepNext/>
        <w:jc w:val="center"/>
      </w:pPr>
      <w:r>
        <w:drawing>
          <wp:inline xmlns:a="http://schemas.openxmlformats.org/drawingml/2006/main" xmlns:pic="http://schemas.openxmlformats.org/drawingml/2006/picture">
            <wp:extent cx="5303520" cy="23278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327830"/>
                    </a:xfrm>
                    <a:prstGeom prst="rect"/>
                  </pic:spPr>
                </pic:pic>
              </a:graphicData>
            </a:graphic>
          </wp:inline>
        </w:drawing>
      </w:r>
    </w:p>
    <w:p>
      <w:pPr>
        <w:keepNext w:val="0"/>
      </w:pPr>
      <w:r>
        <w:rPr>
          <w:b/>
          <w:sz w:val="20"/>
        </w:rPr>
        <w:t xml:space="preserve">Figure 1. </w:t>
      </w:r>
      <w:r>
        <w:rPr>
          <w:sz w:val="20"/>
        </w:rPr>
        <w:t>Pipeline of the benchmark: data, benchmark build, sampling, LLM text, training and evaluation. Schematic; contains no result values.</w:t>
      </w:r>
    </w:p>
    <w:p>
      <w:pPr>
        <w:pStyle w:val="Heading1"/>
      </w:pPr>
      <w:r>
        <w:t>2 Results</w:t>
      </w:r>
    </w:p>
    <w:p>
      <w:pPr>
        <w:pStyle w:val="Heading2"/>
      </w:pPr>
      <w:r>
        <w:t>2.1 FLAG against the baseline</w:t>
      </w:r>
    </w:p>
    <w:p>
      <w:r>
        <w:rPr>
          <w:i w:val="0"/>
        </w:rPr>
        <w:t>Table 6 gives the means over the seven backbones. On the two paper datasets, FLAG with the cosine sampler improves on the baseline by +7.25 AUC pp on Reddit and +5.98 on Instagram (F1-macro +3.40 and +2.45; Table 7, Figure 2). The direction is the same in all seven backbones. On the three text-augmented graphs the AUC gain is +4.98 (Amazon), +1.02 (YelpChi) and +1.62 (Amazon Video), but F1-macro falls on Amazon (−5.49) and Amazon Video (−6.15). Those datasets compare engineered features against text, so the gap measures different inputs and not the method alone (Section 2.5). CIs are 95% bootstrap intervals over the 25 runs of each cell and cover seed and initialisation noise on one split and one downsampling draw only.</w:t>
      </w:r>
    </w:p>
    <w:p>
      <w:pPr>
        <w:keepNext/>
      </w:pPr>
      <w:r>
        <w:rPr>
          <w:b/>
          <w:sz w:val="20"/>
        </w:rPr>
        <w:t xml:space="preserve">Table 6. </w:t>
      </w:r>
      <w:r>
        <w:rPr>
          <w:sz w:val="20"/>
        </w:rPr>
        <w:t>Mean test F1-macro and AUC (%) over the seven backbones, 25 runs per backbone and cell. “+text” is raw text with its default neighbourhood; FLAG (MD) is FLAG-MD with K=2; FLAG* is flag_finetuned.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8E8E8"/>
          </w:tcPr>
          <w:p>
            <w:pPr>
              <w:spacing w:after="0"/>
            </w:pPr>
            <w:r/>
            <w:r>
              <w:rPr>
                <w:b/>
                <w:sz w:val="16"/>
              </w:rPr>
              <w:t>Dataset</w:t>
            </w:r>
          </w:p>
        </w:tc>
        <w:tc>
          <w:tcPr>
            <w:tcW w:type="dxa" w:w="1872"/>
            <w:shd w:val="clear" w:color="auto" w:fill="E8E8E8"/>
          </w:tcPr>
          <w:p>
            <w:pPr>
              <w:spacing w:after="0"/>
            </w:pPr>
            <w:r/>
            <w:r>
              <w:rPr>
                <w:b/>
                <w:sz w:val="16"/>
              </w:rPr>
              <w:t>Variant</w:t>
            </w:r>
          </w:p>
        </w:tc>
        <w:tc>
          <w:tcPr>
            <w:tcW w:type="dxa" w:w="1872"/>
            <w:shd w:val="clear" w:color="auto" w:fill="E8E8E8"/>
          </w:tcPr>
          <w:p>
            <w:pPr>
              <w:spacing w:after="0"/>
            </w:pPr>
            <w:r/>
            <w:r>
              <w:rPr>
                <w:b/>
                <w:sz w:val="16"/>
              </w:rPr>
              <w:t>F1-macro</w:t>
            </w:r>
          </w:p>
        </w:tc>
        <w:tc>
          <w:tcPr>
            <w:tcW w:type="dxa" w:w="1872"/>
            <w:shd w:val="clear" w:color="auto" w:fill="E8E8E8"/>
          </w:tcPr>
          <w:p>
            <w:pPr>
              <w:spacing w:after="0"/>
            </w:pPr>
            <w:r/>
            <w:r>
              <w:rPr>
                <w:b/>
                <w:sz w:val="16"/>
              </w:rPr>
              <w:t>AUC</w:t>
            </w:r>
          </w:p>
        </w:tc>
        <w:tc>
          <w:tcPr>
            <w:tcW w:type="dxa" w:w="1872"/>
            <w:shd w:val="clear" w:color="auto" w:fill="E8E8E8"/>
          </w:tcPr>
          <w:p>
            <w:pPr>
              <w:spacing w:after="0"/>
            </w:pPr>
            <w:r/>
            <w:r>
              <w:rPr>
                <w:b/>
                <w:sz w:val="16"/>
              </w:rPr>
              <w:t>n runs</w:t>
            </w:r>
          </w:p>
        </w:tc>
      </w:tr>
      <w:tr>
        <w:tc>
          <w:tcPr>
            <w:tcW w:type="dxa" w:w="1872"/>
          </w:tcPr>
          <w:p>
            <w:pPr>
              <w:spacing w:after="0"/>
            </w:pPr>
            <w:r/>
            <w:r>
              <w:rPr>
                <w:sz w:val="16"/>
              </w:rPr>
              <w:t>reddit</w:t>
            </w:r>
          </w:p>
        </w:tc>
        <w:tc>
          <w:tcPr>
            <w:tcW w:type="dxa" w:w="1872"/>
          </w:tcPr>
          <w:p>
            <w:pPr>
              <w:spacing w:after="0"/>
            </w:pPr>
            <w:r/>
            <w:r>
              <w:rPr>
                <w:sz w:val="16"/>
              </w:rPr>
              <w:t>baseline</w:t>
            </w:r>
          </w:p>
        </w:tc>
        <w:tc>
          <w:tcPr>
            <w:tcW w:type="dxa" w:w="1872"/>
          </w:tcPr>
          <w:p>
            <w:pPr>
              <w:spacing w:after="0"/>
            </w:pPr>
            <w:r/>
            <w:r>
              <w:rPr>
                <w:sz w:val="16"/>
              </w:rPr>
              <w:t>50.3</w:t>
            </w:r>
          </w:p>
        </w:tc>
        <w:tc>
          <w:tcPr>
            <w:tcW w:type="dxa" w:w="1872"/>
          </w:tcPr>
          <w:p>
            <w:pPr>
              <w:spacing w:after="0"/>
            </w:pPr>
            <w:r/>
            <w:r>
              <w:rPr>
                <w:sz w:val="16"/>
              </w:rPr>
              <w:t>55.0</w:t>
            </w:r>
          </w:p>
        </w:tc>
        <w:tc>
          <w:tcPr>
            <w:tcW w:type="dxa" w:w="1872"/>
          </w:tcPr>
          <w:p>
            <w:pPr>
              <w:spacing w:after="0"/>
            </w:pPr>
            <w:r/>
            <w:r>
              <w:rPr>
                <w:sz w:val="16"/>
              </w:rPr>
              <w:t>175</w:t>
            </w:r>
          </w:p>
        </w:tc>
      </w:tr>
      <w:tr>
        <w:tc>
          <w:tcPr>
            <w:tcW w:type="dxa" w:w="1872"/>
          </w:tcPr>
          <w:p>
            <w:pPr>
              <w:spacing w:after="0"/>
            </w:pPr>
            <w:r/>
            <w:r>
              <w:rPr>
                <w:sz w:val="16"/>
              </w:rPr>
              <w:t>reddit</w:t>
            </w:r>
          </w:p>
        </w:tc>
        <w:tc>
          <w:tcPr>
            <w:tcW w:type="dxa" w:w="1872"/>
          </w:tcPr>
          <w:p>
            <w:pPr>
              <w:spacing w:after="0"/>
            </w:pPr>
            <w:r/>
            <w:r>
              <w:rPr>
                <w:sz w:val="16"/>
              </w:rPr>
              <w:t>+text</w:t>
            </w:r>
          </w:p>
        </w:tc>
        <w:tc>
          <w:tcPr>
            <w:tcW w:type="dxa" w:w="1872"/>
          </w:tcPr>
          <w:p>
            <w:pPr>
              <w:spacing w:after="0"/>
            </w:pPr>
            <w:r/>
            <w:r>
              <w:rPr>
                <w:sz w:val="16"/>
              </w:rPr>
              <w:t>53.3</w:t>
            </w:r>
          </w:p>
        </w:tc>
        <w:tc>
          <w:tcPr>
            <w:tcW w:type="dxa" w:w="1872"/>
          </w:tcPr>
          <w:p>
            <w:pPr>
              <w:spacing w:after="0"/>
            </w:pPr>
            <w:r/>
            <w:r>
              <w:rPr>
                <w:sz w:val="16"/>
              </w:rPr>
              <w:t>61.9</w:t>
            </w:r>
          </w:p>
        </w:tc>
        <w:tc>
          <w:tcPr>
            <w:tcW w:type="dxa" w:w="1872"/>
          </w:tcPr>
          <w:p>
            <w:pPr>
              <w:spacing w:after="0"/>
            </w:pPr>
            <w:r/>
            <w:r>
              <w:rPr>
                <w:sz w:val="16"/>
              </w:rPr>
              <w:t>175</w:t>
            </w:r>
          </w:p>
        </w:tc>
      </w:tr>
      <w:tr>
        <w:tc>
          <w:tcPr>
            <w:tcW w:type="dxa" w:w="1872"/>
          </w:tcPr>
          <w:p>
            <w:pPr>
              <w:spacing w:after="0"/>
            </w:pPr>
            <w:r/>
            <w:r>
              <w:rPr>
                <w:sz w:val="16"/>
              </w:rPr>
              <w:t>reddit</w:t>
            </w:r>
          </w:p>
        </w:tc>
        <w:tc>
          <w:tcPr>
            <w:tcW w:type="dxa" w:w="1872"/>
          </w:tcPr>
          <w:p>
            <w:pPr>
              <w:spacing w:after="0"/>
            </w:pPr>
            <w:r/>
            <w:r>
              <w:rPr>
                <w:sz w:val="16"/>
              </w:rPr>
              <w:t>FLAG (cos)</w:t>
            </w:r>
          </w:p>
        </w:tc>
        <w:tc>
          <w:tcPr>
            <w:tcW w:type="dxa" w:w="1872"/>
          </w:tcPr>
          <w:p>
            <w:pPr>
              <w:spacing w:after="0"/>
            </w:pPr>
            <w:r/>
            <w:r>
              <w:rPr>
                <w:sz w:val="16"/>
              </w:rPr>
              <w:t>53.7</w:t>
            </w:r>
          </w:p>
        </w:tc>
        <w:tc>
          <w:tcPr>
            <w:tcW w:type="dxa" w:w="1872"/>
          </w:tcPr>
          <w:p>
            <w:pPr>
              <w:spacing w:after="0"/>
            </w:pPr>
            <w:r/>
            <w:r>
              <w:rPr>
                <w:sz w:val="16"/>
              </w:rPr>
              <w:t>62.2</w:t>
            </w:r>
          </w:p>
        </w:tc>
        <w:tc>
          <w:tcPr>
            <w:tcW w:type="dxa" w:w="1872"/>
          </w:tcPr>
          <w:p>
            <w:pPr>
              <w:spacing w:after="0"/>
            </w:pPr>
            <w:r/>
            <w:r>
              <w:rPr>
                <w:sz w:val="16"/>
              </w:rPr>
              <w:t>175</w:t>
            </w:r>
          </w:p>
        </w:tc>
      </w:tr>
      <w:tr>
        <w:tc>
          <w:tcPr>
            <w:tcW w:type="dxa" w:w="1872"/>
          </w:tcPr>
          <w:p>
            <w:pPr>
              <w:spacing w:after="0"/>
            </w:pPr>
            <w:r/>
            <w:r>
              <w:rPr>
                <w:sz w:val="16"/>
              </w:rPr>
              <w:t>reddit</w:t>
            </w:r>
          </w:p>
        </w:tc>
        <w:tc>
          <w:tcPr>
            <w:tcW w:type="dxa" w:w="1872"/>
          </w:tcPr>
          <w:p>
            <w:pPr>
              <w:spacing w:after="0"/>
            </w:pPr>
            <w:r/>
            <w:r>
              <w:rPr>
                <w:sz w:val="16"/>
              </w:rPr>
              <w:t>FLAG (MD)</w:t>
            </w:r>
          </w:p>
        </w:tc>
        <w:tc>
          <w:tcPr>
            <w:tcW w:type="dxa" w:w="1872"/>
          </w:tcPr>
          <w:p>
            <w:pPr>
              <w:spacing w:after="0"/>
            </w:pPr>
            <w:r/>
            <w:r>
              <w:rPr>
                <w:sz w:val="16"/>
              </w:rPr>
              <w:t>53.6</w:t>
            </w:r>
          </w:p>
        </w:tc>
        <w:tc>
          <w:tcPr>
            <w:tcW w:type="dxa" w:w="1872"/>
          </w:tcPr>
          <w:p>
            <w:pPr>
              <w:spacing w:after="0"/>
            </w:pPr>
            <w:r/>
            <w:r>
              <w:rPr>
                <w:sz w:val="16"/>
              </w:rPr>
              <w:t>62.0</w:t>
            </w:r>
          </w:p>
        </w:tc>
        <w:tc>
          <w:tcPr>
            <w:tcW w:type="dxa" w:w="1872"/>
          </w:tcPr>
          <w:p>
            <w:pPr>
              <w:spacing w:after="0"/>
            </w:pPr>
            <w:r/>
            <w:r>
              <w:rPr>
                <w:sz w:val="16"/>
              </w:rPr>
              <w:t>175</w:t>
            </w:r>
          </w:p>
        </w:tc>
      </w:tr>
      <w:tr>
        <w:tc>
          <w:tcPr>
            <w:tcW w:type="dxa" w:w="1872"/>
          </w:tcPr>
          <w:p>
            <w:pPr>
              <w:spacing w:after="0"/>
            </w:pPr>
            <w:r/>
            <w:r>
              <w:rPr>
                <w:sz w:val="16"/>
              </w:rPr>
              <w:t>reddit</w:t>
            </w:r>
          </w:p>
        </w:tc>
        <w:tc>
          <w:tcPr>
            <w:tcW w:type="dxa" w:w="1872"/>
          </w:tcPr>
          <w:p>
            <w:pPr>
              <w:spacing w:after="0"/>
            </w:pPr>
            <w:r/>
            <w:r>
              <w:rPr>
                <w:sz w:val="16"/>
              </w:rPr>
              <w:t>FLAG* (cos)</w:t>
            </w:r>
          </w:p>
        </w:tc>
        <w:tc>
          <w:tcPr>
            <w:tcW w:type="dxa" w:w="1872"/>
          </w:tcPr>
          <w:p>
            <w:pPr>
              <w:spacing w:after="0"/>
            </w:pPr>
            <w:r/>
            <w:r>
              <w:rPr>
                <w:sz w:val="16"/>
              </w:rPr>
              <w:t>53.3</w:t>
            </w:r>
          </w:p>
        </w:tc>
        <w:tc>
          <w:tcPr>
            <w:tcW w:type="dxa" w:w="1872"/>
          </w:tcPr>
          <w:p>
            <w:pPr>
              <w:spacing w:after="0"/>
            </w:pPr>
            <w:r/>
            <w:r>
              <w:rPr>
                <w:sz w:val="16"/>
              </w:rPr>
              <w:t>61.4</w:t>
            </w:r>
          </w:p>
        </w:tc>
        <w:tc>
          <w:tcPr>
            <w:tcW w:type="dxa" w:w="1872"/>
          </w:tcPr>
          <w:p>
            <w:pPr>
              <w:spacing w:after="0"/>
            </w:pPr>
            <w:r/>
            <w:r>
              <w:rPr>
                <w:sz w:val="16"/>
              </w:rPr>
              <w:t>175</w:t>
            </w:r>
          </w:p>
        </w:tc>
      </w:tr>
      <w:tr>
        <w:tc>
          <w:tcPr>
            <w:tcW w:type="dxa" w:w="1872"/>
          </w:tcPr>
          <w:p>
            <w:pPr>
              <w:spacing w:after="0"/>
            </w:pPr>
            <w:r/>
            <w:r>
              <w:rPr>
                <w:sz w:val="16"/>
              </w:rPr>
              <w:t>instagram</w:t>
            </w:r>
          </w:p>
        </w:tc>
        <w:tc>
          <w:tcPr>
            <w:tcW w:type="dxa" w:w="1872"/>
          </w:tcPr>
          <w:p>
            <w:pPr>
              <w:spacing w:after="0"/>
            </w:pPr>
            <w:r/>
            <w:r>
              <w:rPr>
                <w:sz w:val="16"/>
              </w:rPr>
              <w:t>baseline</w:t>
            </w:r>
          </w:p>
        </w:tc>
        <w:tc>
          <w:tcPr>
            <w:tcW w:type="dxa" w:w="1872"/>
          </w:tcPr>
          <w:p>
            <w:pPr>
              <w:spacing w:after="0"/>
            </w:pPr>
            <w:r/>
            <w:r>
              <w:rPr>
                <w:sz w:val="16"/>
              </w:rPr>
              <w:t>51.0</w:t>
            </w:r>
          </w:p>
        </w:tc>
        <w:tc>
          <w:tcPr>
            <w:tcW w:type="dxa" w:w="1872"/>
          </w:tcPr>
          <w:p>
            <w:pPr>
              <w:spacing w:after="0"/>
            </w:pPr>
            <w:r/>
            <w:r>
              <w:rPr>
                <w:sz w:val="16"/>
              </w:rPr>
              <w:t>53.0</w:t>
            </w:r>
          </w:p>
        </w:tc>
        <w:tc>
          <w:tcPr>
            <w:tcW w:type="dxa" w:w="1872"/>
          </w:tcPr>
          <w:p>
            <w:pPr>
              <w:spacing w:after="0"/>
            </w:pPr>
            <w:r/>
            <w:r>
              <w:rPr>
                <w:sz w:val="16"/>
              </w:rPr>
              <w:t>175</w:t>
            </w:r>
          </w:p>
        </w:tc>
      </w:tr>
      <w:tr>
        <w:tc>
          <w:tcPr>
            <w:tcW w:type="dxa" w:w="1872"/>
          </w:tcPr>
          <w:p>
            <w:pPr>
              <w:spacing w:after="0"/>
            </w:pPr>
            <w:r/>
            <w:r>
              <w:rPr>
                <w:sz w:val="16"/>
              </w:rPr>
              <w:t>instagram</w:t>
            </w:r>
          </w:p>
        </w:tc>
        <w:tc>
          <w:tcPr>
            <w:tcW w:type="dxa" w:w="1872"/>
          </w:tcPr>
          <w:p>
            <w:pPr>
              <w:spacing w:after="0"/>
            </w:pPr>
            <w:r/>
            <w:r>
              <w:rPr>
                <w:sz w:val="16"/>
              </w:rPr>
              <w:t>+text</w:t>
            </w:r>
          </w:p>
        </w:tc>
        <w:tc>
          <w:tcPr>
            <w:tcW w:type="dxa" w:w="1872"/>
          </w:tcPr>
          <w:p>
            <w:pPr>
              <w:spacing w:after="0"/>
            </w:pPr>
            <w:r/>
            <w:r>
              <w:rPr>
                <w:sz w:val="16"/>
              </w:rPr>
              <w:t>53.8</w:t>
            </w:r>
          </w:p>
        </w:tc>
        <w:tc>
          <w:tcPr>
            <w:tcW w:type="dxa" w:w="1872"/>
          </w:tcPr>
          <w:p>
            <w:pPr>
              <w:spacing w:after="0"/>
            </w:pPr>
            <w:r/>
            <w:r>
              <w:rPr>
                <w:sz w:val="16"/>
              </w:rPr>
              <w:t>59.5</w:t>
            </w:r>
          </w:p>
        </w:tc>
        <w:tc>
          <w:tcPr>
            <w:tcW w:type="dxa" w:w="1872"/>
          </w:tcPr>
          <w:p>
            <w:pPr>
              <w:spacing w:after="0"/>
            </w:pPr>
            <w:r/>
            <w:r>
              <w:rPr>
                <w:sz w:val="16"/>
              </w:rPr>
              <w:t>175</w:t>
            </w:r>
          </w:p>
        </w:tc>
      </w:tr>
      <w:tr>
        <w:tc>
          <w:tcPr>
            <w:tcW w:type="dxa" w:w="1872"/>
          </w:tcPr>
          <w:p>
            <w:pPr>
              <w:spacing w:after="0"/>
            </w:pPr>
            <w:r/>
            <w:r>
              <w:rPr>
                <w:sz w:val="16"/>
              </w:rPr>
              <w:t>instagram</w:t>
            </w:r>
          </w:p>
        </w:tc>
        <w:tc>
          <w:tcPr>
            <w:tcW w:type="dxa" w:w="1872"/>
          </w:tcPr>
          <w:p>
            <w:pPr>
              <w:spacing w:after="0"/>
            </w:pPr>
            <w:r/>
            <w:r>
              <w:rPr>
                <w:sz w:val="16"/>
              </w:rPr>
              <w:t>FLAG (cos)</w:t>
            </w:r>
          </w:p>
        </w:tc>
        <w:tc>
          <w:tcPr>
            <w:tcW w:type="dxa" w:w="1872"/>
          </w:tcPr>
          <w:p>
            <w:pPr>
              <w:spacing w:after="0"/>
            </w:pPr>
            <w:r/>
            <w:r>
              <w:rPr>
                <w:sz w:val="16"/>
              </w:rPr>
              <w:t>53.4</w:t>
            </w:r>
          </w:p>
        </w:tc>
        <w:tc>
          <w:tcPr>
            <w:tcW w:type="dxa" w:w="1872"/>
          </w:tcPr>
          <w:p>
            <w:pPr>
              <w:spacing w:after="0"/>
            </w:pPr>
            <w:r/>
            <w:r>
              <w:rPr>
                <w:sz w:val="16"/>
              </w:rPr>
              <w:t>59.0</w:t>
            </w:r>
          </w:p>
        </w:tc>
        <w:tc>
          <w:tcPr>
            <w:tcW w:type="dxa" w:w="1872"/>
          </w:tcPr>
          <w:p>
            <w:pPr>
              <w:spacing w:after="0"/>
            </w:pPr>
            <w:r/>
            <w:r>
              <w:rPr>
                <w:sz w:val="16"/>
              </w:rPr>
              <w:t>175</w:t>
            </w:r>
          </w:p>
        </w:tc>
      </w:tr>
      <w:tr>
        <w:tc>
          <w:tcPr>
            <w:tcW w:type="dxa" w:w="1872"/>
          </w:tcPr>
          <w:p>
            <w:pPr>
              <w:spacing w:after="0"/>
            </w:pPr>
            <w:r/>
            <w:r>
              <w:rPr>
                <w:sz w:val="16"/>
              </w:rPr>
              <w:t>instagram</w:t>
            </w:r>
          </w:p>
        </w:tc>
        <w:tc>
          <w:tcPr>
            <w:tcW w:type="dxa" w:w="1872"/>
          </w:tcPr>
          <w:p>
            <w:pPr>
              <w:spacing w:after="0"/>
            </w:pPr>
            <w:r/>
            <w:r>
              <w:rPr>
                <w:sz w:val="16"/>
              </w:rPr>
              <w:t>FLAG (MD)</w:t>
            </w:r>
          </w:p>
        </w:tc>
        <w:tc>
          <w:tcPr>
            <w:tcW w:type="dxa" w:w="1872"/>
          </w:tcPr>
          <w:p>
            <w:pPr>
              <w:spacing w:after="0"/>
            </w:pPr>
            <w:r/>
            <w:r>
              <w:rPr>
                <w:sz w:val="16"/>
              </w:rPr>
              <w:t>53.6</w:t>
            </w:r>
          </w:p>
        </w:tc>
        <w:tc>
          <w:tcPr>
            <w:tcW w:type="dxa" w:w="1872"/>
          </w:tcPr>
          <w:p>
            <w:pPr>
              <w:spacing w:after="0"/>
            </w:pPr>
            <w:r/>
            <w:r>
              <w:rPr>
                <w:sz w:val="16"/>
              </w:rPr>
              <w:t>59.1</w:t>
            </w:r>
          </w:p>
        </w:tc>
        <w:tc>
          <w:tcPr>
            <w:tcW w:type="dxa" w:w="1872"/>
          </w:tcPr>
          <w:p>
            <w:pPr>
              <w:spacing w:after="0"/>
            </w:pPr>
            <w:r/>
            <w:r>
              <w:rPr>
                <w:sz w:val="16"/>
              </w:rPr>
              <w:t>175</w:t>
            </w:r>
          </w:p>
        </w:tc>
      </w:tr>
      <w:tr>
        <w:tc>
          <w:tcPr>
            <w:tcW w:type="dxa" w:w="1872"/>
          </w:tcPr>
          <w:p>
            <w:pPr>
              <w:spacing w:after="0"/>
            </w:pPr>
            <w:r/>
            <w:r>
              <w:rPr>
                <w:sz w:val="16"/>
              </w:rPr>
              <w:t>instagram</w:t>
            </w:r>
          </w:p>
        </w:tc>
        <w:tc>
          <w:tcPr>
            <w:tcW w:type="dxa" w:w="1872"/>
          </w:tcPr>
          <w:p>
            <w:pPr>
              <w:spacing w:after="0"/>
            </w:pPr>
            <w:r/>
            <w:r>
              <w:rPr>
                <w:sz w:val="16"/>
              </w:rPr>
              <w:t>FLAG* (cos)</w:t>
            </w:r>
          </w:p>
        </w:tc>
        <w:tc>
          <w:tcPr>
            <w:tcW w:type="dxa" w:w="1872"/>
          </w:tcPr>
          <w:p>
            <w:pPr>
              <w:spacing w:after="0"/>
            </w:pPr>
            <w:r/>
            <w:r>
              <w:rPr>
                <w:sz w:val="16"/>
              </w:rPr>
              <w:t>53.5</w:t>
            </w:r>
          </w:p>
        </w:tc>
        <w:tc>
          <w:tcPr>
            <w:tcW w:type="dxa" w:w="1872"/>
          </w:tcPr>
          <w:p>
            <w:pPr>
              <w:spacing w:after="0"/>
            </w:pPr>
            <w:r/>
            <w:r>
              <w:rPr>
                <w:sz w:val="16"/>
              </w:rPr>
              <w:t>58.4</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baseline</w:t>
            </w:r>
          </w:p>
        </w:tc>
        <w:tc>
          <w:tcPr>
            <w:tcW w:type="dxa" w:w="1872"/>
          </w:tcPr>
          <w:p>
            <w:pPr>
              <w:spacing w:after="0"/>
            </w:pPr>
            <w:r/>
            <w:r>
              <w:rPr>
                <w:sz w:val="16"/>
              </w:rPr>
              <w:t>81.9</w:t>
            </w:r>
          </w:p>
        </w:tc>
        <w:tc>
          <w:tcPr>
            <w:tcW w:type="dxa" w:w="1872"/>
          </w:tcPr>
          <w:p>
            <w:pPr>
              <w:spacing w:after="0"/>
            </w:pPr>
            <w:r/>
            <w:r>
              <w:rPr>
                <w:sz w:val="16"/>
              </w:rPr>
              <w:t>85.0</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+text</w:t>
            </w:r>
          </w:p>
        </w:tc>
        <w:tc>
          <w:tcPr>
            <w:tcW w:type="dxa" w:w="1872"/>
          </w:tcPr>
          <w:p>
            <w:pPr>
              <w:spacing w:after="0"/>
            </w:pPr>
            <w:r/>
            <w:r>
              <w:rPr>
                <w:sz w:val="16"/>
              </w:rPr>
              <w:t>72.9</w:t>
            </w:r>
          </w:p>
        </w:tc>
        <w:tc>
          <w:tcPr>
            <w:tcW w:type="dxa" w:w="1872"/>
          </w:tcPr>
          <w:p>
            <w:pPr>
              <w:spacing w:after="0"/>
            </w:pPr>
            <w:r/>
            <w:r>
              <w:rPr>
                <w:sz w:val="16"/>
              </w:rPr>
              <w:t>87.2</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FLAG (cos)</w:t>
            </w:r>
          </w:p>
        </w:tc>
        <w:tc>
          <w:tcPr>
            <w:tcW w:type="dxa" w:w="1872"/>
          </w:tcPr>
          <w:p>
            <w:pPr>
              <w:spacing w:after="0"/>
            </w:pPr>
            <w:r/>
            <w:r>
              <w:rPr>
                <w:sz w:val="16"/>
              </w:rPr>
              <w:t>76.5</w:t>
            </w:r>
          </w:p>
        </w:tc>
        <w:tc>
          <w:tcPr>
            <w:tcW w:type="dxa" w:w="1872"/>
          </w:tcPr>
          <w:p>
            <w:pPr>
              <w:spacing w:after="0"/>
            </w:pPr>
            <w:r/>
            <w:r>
              <w:rPr>
                <w:sz w:val="16"/>
              </w:rPr>
              <w:t>90.0</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FLAG (MD)</w:t>
            </w:r>
          </w:p>
        </w:tc>
        <w:tc>
          <w:tcPr>
            <w:tcW w:type="dxa" w:w="1872"/>
          </w:tcPr>
          <w:p>
            <w:pPr>
              <w:spacing w:after="0"/>
            </w:pPr>
            <w:r/>
            <w:r>
              <w:rPr>
                <w:sz w:val="16"/>
              </w:rPr>
              <w:t>78.0</w:t>
            </w:r>
          </w:p>
        </w:tc>
        <w:tc>
          <w:tcPr>
            <w:tcW w:type="dxa" w:w="1872"/>
          </w:tcPr>
          <w:p>
            <w:pPr>
              <w:spacing w:after="0"/>
            </w:pPr>
            <w:r/>
            <w:r>
              <w:rPr>
                <w:sz w:val="16"/>
              </w:rPr>
              <w:t>90.3</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FLAG* (cos)</w:t>
            </w:r>
          </w:p>
        </w:tc>
        <w:tc>
          <w:tcPr>
            <w:tcW w:type="dxa" w:w="1872"/>
          </w:tcPr>
          <w:p>
            <w:pPr>
              <w:spacing w:after="0"/>
            </w:pPr>
            <w:r/>
            <w:r>
              <w:rPr>
                <w:sz w:val="16"/>
              </w:rPr>
              <w:t>76.0</w:t>
            </w:r>
          </w:p>
        </w:tc>
        <w:tc>
          <w:tcPr>
            <w:tcW w:type="dxa" w:w="1872"/>
          </w:tcPr>
          <w:p>
            <w:pPr>
              <w:spacing w:after="0"/>
            </w:pPr>
            <w:r/>
            <w:r>
              <w:rPr>
                <w:sz w:val="16"/>
              </w:rPr>
              <w:t>89.6</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baseline z</w:t>
            </w:r>
          </w:p>
        </w:tc>
        <w:tc>
          <w:tcPr>
            <w:tcW w:type="dxa" w:w="1872"/>
          </w:tcPr>
          <w:p>
            <w:pPr>
              <w:spacing w:after="0"/>
            </w:pPr>
            <w:r/>
            <w:r>
              <w:rPr>
                <w:sz w:val="16"/>
              </w:rPr>
              <w:t>86.9</w:t>
            </w:r>
          </w:p>
        </w:tc>
        <w:tc>
          <w:tcPr>
            <w:tcW w:type="dxa" w:w="1872"/>
          </w:tcPr>
          <w:p>
            <w:pPr>
              <w:spacing w:after="0"/>
            </w:pPr>
            <w:r/>
            <w:r>
              <w:rPr>
                <w:sz w:val="16"/>
              </w:rPr>
              <w:t>94.3</w:t>
            </w:r>
          </w:p>
        </w:tc>
        <w:tc>
          <w:tcPr>
            <w:tcW w:type="dxa" w:w="1872"/>
          </w:tcPr>
          <w:p>
            <w:pPr>
              <w:spacing w:after="0"/>
            </w:pPr>
            <w:r/>
            <w:r>
              <w:rPr>
                <w:sz w:val="16"/>
              </w:rPr>
              <w:t>175</w:t>
            </w:r>
          </w:p>
        </w:tc>
      </w:tr>
      <w:tr>
        <w:tc>
          <w:tcPr>
            <w:tcW w:type="dxa" w:w="1872"/>
          </w:tcPr>
          <w:p>
            <w:pPr>
              <w:spacing w:after="0"/>
            </w:pPr>
            <w:r/>
            <w:r>
              <w:rPr>
                <w:sz w:val="16"/>
              </w:rPr>
              <w:t>amazon_text</w:t>
            </w:r>
          </w:p>
        </w:tc>
        <w:tc>
          <w:tcPr>
            <w:tcW w:type="dxa" w:w="1872"/>
          </w:tcPr>
          <w:p>
            <w:pPr>
              <w:spacing w:after="0"/>
            </w:pPr>
            <w:r/>
            <w:r>
              <w:rPr>
                <w:sz w:val="16"/>
              </w:rPr>
              <w:t>flag_feat (cos)</w:t>
            </w:r>
          </w:p>
        </w:tc>
        <w:tc>
          <w:tcPr>
            <w:tcW w:type="dxa" w:w="1872"/>
          </w:tcPr>
          <w:p>
            <w:pPr>
              <w:spacing w:after="0"/>
            </w:pPr>
            <w:r/>
            <w:r>
              <w:rPr>
                <w:sz w:val="16"/>
              </w:rPr>
              <w:t>88.5</w:t>
            </w:r>
          </w:p>
        </w:tc>
        <w:tc>
          <w:tcPr>
            <w:tcW w:type="dxa" w:w="1872"/>
          </w:tcPr>
          <w:p>
            <w:pPr>
              <w:spacing w:after="0"/>
            </w:pPr>
            <w:r/>
            <w:r>
              <w:rPr>
                <w:sz w:val="16"/>
              </w:rPr>
              <w:t>96.0</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baseline</w:t>
            </w:r>
          </w:p>
        </w:tc>
        <w:tc>
          <w:tcPr>
            <w:tcW w:type="dxa" w:w="1872"/>
          </w:tcPr>
          <w:p>
            <w:pPr>
              <w:spacing w:after="0"/>
            </w:pPr>
            <w:r/>
            <w:r>
              <w:rPr>
                <w:sz w:val="16"/>
              </w:rPr>
              <w:t>57.9</w:t>
            </w:r>
          </w:p>
        </w:tc>
        <w:tc>
          <w:tcPr>
            <w:tcW w:type="dxa" w:w="1872"/>
          </w:tcPr>
          <w:p>
            <w:pPr>
              <w:spacing w:after="0"/>
            </w:pPr>
            <w:r/>
            <w:r>
              <w:rPr>
                <w:sz w:val="16"/>
              </w:rPr>
              <w:t>67.1</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+text</w:t>
            </w:r>
          </w:p>
        </w:tc>
        <w:tc>
          <w:tcPr>
            <w:tcW w:type="dxa" w:w="1872"/>
          </w:tcPr>
          <w:p>
            <w:pPr>
              <w:spacing w:after="0"/>
            </w:pPr>
            <w:r/>
            <w:r>
              <w:rPr>
                <w:sz w:val="16"/>
              </w:rPr>
              <w:t>57.3</w:t>
            </w:r>
          </w:p>
        </w:tc>
        <w:tc>
          <w:tcPr>
            <w:tcW w:type="dxa" w:w="1872"/>
          </w:tcPr>
          <w:p>
            <w:pPr>
              <w:spacing w:after="0"/>
            </w:pPr>
            <w:r/>
            <w:r>
              <w:rPr>
                <w:sz w:val="16"/>
              </w:rPr>
              <w:t>66.3</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FLAG (cos)</w:t>
            </w:r>
          </w:p>
        </w:tc>
        <w:tc>
          <w:tcPr>
            <w:tcW w:type="dxa" w:w="1872"/>
          </w:tcPr>
          <w:p>
            <w:pPr>
              <w:spacing w:after="0"/>
            </w:pPr>
            <w:r/>
            <w:r>
              <w:rPr>
                <w:sz w:val="16"/>
              </w:rPr>
              <w:t>59.0</w:t>
            </w:r>
          </w:p>
        </w:tc>
        <w:tc>
          <w:tcPr>
            <w:tcW w:type="dxa" w:w="1872"/>
          </w:tcPr>
          <w:p>
            <w:pPr>
              <w:spacing w:after="0"/>
            </w:pPr>
            <w:r/>
            <w:r>
              <w:rPr>
                <w:sz w:val="16"/>
              </w:rPr>
              <w:t>68.1</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FLAG (MD)</w:t>
            </w:r>
          </w:p>
        </w:tc>
        <w:tc>
          <w:tcPr>
            <w:tcW w:type="dxa" w:w="1872"/>
          </w:tcPr>
          <w:p>
            <w:pPr>
              <w:spacing w:after="0"/>
            </w:pPr>
            <w:r/>
            <w:r>
              <w:rPr>
                <w:sz w:val="16"/>
              </w:rPr>
              <w:t>59.2</w:t>
            </w:r>
          </w:p>
        </w:tc>
        <w:tc>
          <w:tcPr>
            <w:tcW w:type="dxa" w:w="1872"/>
          </w:tcPr>
          <w:p>
            <w:pPr>
              <w:spacing w:after="0"/>
            </w:pPr>
            <w:r/>
            <w:r>
              <w:rPr>
                <w:sz w:val="16"/>
              </w:rPr>
              <w:t>68.3</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FLAG* (cos)</w:t>
            </w:r>
          </w:p>
        </w:tc>
        <w:tc>
          <w:tcPr>
            <w:tcW w:type="dxa" w:w="1872"/>
          </w:tcPr>
          <w:p>
            <w:pPr>
              <w:spacing w:after="0"/>
            </w:pPr>
            <w:r/>
            <w:r>
              <w:rPr>
                <w:sz w:val="16"/>
              </w:rPr>
              <w:t>59.0</w:t>
            </w:r>
          </w:p>
        </w:tc>
        <w:tc>
          <w:tcPr>
            <w:tcW w:type="dxa" w:w="1872"/>
          </w:tcPr>
          <w:p>
            <w:pPr>
              <w:spacing w:after="0"/>
            </w:pPr>
            <w:r/>
            <w:r>
              <w:rPr>
                <w:sz w:val="16"/>
              </w:rPr>
              <w:t>68.1</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baseline z</w:t>
            </w:r>
          </w:p>
        </w:tc>
        <w:tc>
          <w:tcPr>
            <w:tcW w:type="dxa" w:w="1872"/>
          </w:tcPr>
          <w:p>
            <w:pPr>
              <w:spacing w:after="0"/>
            </w:pPr>
            <w:r/>
            <w:r>
              <w:rPr>
                <w:sz w:val="16"/>
              </w:rPr>
              <w:t>61.9</w:t>
            </w:r>
          </w:p>
        </w:tc>
        <w:tc>
          <w:tcPr>
            <w:tcW w:type="dxa" w:w="1872"/>
          </w:tcPr>
          <w:p>
            <w:pPr>
              <w:spacing w:after="0"/>
            </w:pPr>
            <w:r/>
            <w:r>
              <w:rPr>
                <w:sz w:val="16"/>
              </w:rPr>
              <w:t>72.2</w:t>
            </w:r>
          </w:p>
        </w:tc>
        <w:tc>
          <w:tcPr>
            <w:tcW w:type="dxa" w:w="1872"/>
          </w:tcPr>
          <w:p>
            <w:pPr>
              <w:spacing w:after="0"/>
            </w:pPr>
            <w:r/>
            <w:r>
              <w:rPr>
                <w:sz w:val="16"/>
              </w:rPr>
              <w:t>175</w:t>
            </w:r>
          </w:p>
        </w:tc>
      </w:tr>
      <w:tr>
        <w:tc>
          <w:tcPr>
            <w:tcW w:type="dxa" w:w="1872"/>
          </w:tcPr>
          <w:p>
            <w:pPr>
              <w:spacing w:after="0"/>
            </w:pPr>
            <w:r/>
            <w:r>
              <w:rPr>
                <w:sz w:val="16"/>
              </w:rPr>
              <w:t>yelpchi_text</w:t>
            </w:r>
          </w:p>
        </w:tc>
        <w:tc>
          <w:tcPr>
            <w:tcW w:type="dxa" w:w="1872"/>
          </w:tcPr>
          <w:p>
            <w:pPr>
              <w:spacing w:after="0"/>
            </w:pPr>
            <w:r/>
            <w:r>
              <w:rPr>
                <w:sz w:val="16"/>
              </w:rPr>
              <w:t>flag_feat (cos)</w:t>
            </w:r>
          </w:p>
        </w:tc>
        <w:tc>
          <w:tcPr>
            <w:tcW w:type="dxa" w:w="1872"/>
          </w:tcPr>
          <w:p>
            <w:pPr>
              <w:spacing w:after="0"/>
            </w:pPr>
            <w:r/>
            <w:r>
              <w:rPr>
                <w:sz w:val="16"/>
              </w:rPr>
              <w:t>67.1</w:t>
            </w:r>
          </w:p>
        </w:tc>
        <w:tc>
          <w:tcPr>
            <w:tcW w:type="dxa" w:w="1872"/>
          </w:tcPr>
          <w:p>
            <w:pPr>
              <w:spacing w:after="0"/>
            </w:pPr>
            <w:r/>
            <w:r>
              <w:rPr>
                <w:sz w:val="16"/>
              </w:rPr>
              <w:t>79.0</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baseline</w:t>
            </w:r>
          </w:p>
        </w:tc>
        <w:tc>
          <w:tcPr>
            <w:tcW w:type="dxa" w:w="1872"/>
          </w:tcPr>
          <w:p>
            <w:pPr>
              <w:spacing w:after="0"/>
            </w:pPr>
            <w:r/>
            <w:r>
              <w:rPr>
                <w:sz w:val="16"/>
              </w:rPr>
              <w:t>72.4</w:t>
            </w:r>
          </w:p>
        </w:tc>
        <w:tc>
          <w:tcPr>
            <w:tcW w:type="dxa" w:w="1872"/>
          </w:tcPr>
          <w:p>
            <w:pPr>
              <w:spacing w:after="0"/>
            </w:pPr>
            <w:r/>
            <w:r>
              <w:rPr>
                <w:sz w:val="16"/>
              </w:rPr>
              <w:t>79.7</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FLAG (cos)</w:t>
            </w:r>
          </w:p>
        </w:tc>
        <w:tc>
          <w:tcPr>
            <w:tcW w:type="dxa" w:w="1872"/>
          </w:tcPr>
          <w:p>
            <w:pPr>
              <w:spacing w:after="0"/>
            </w:pPr>
            <w:r/>
            <w:r>
              <w:rPr>
                <w:sz w:val="16"/>
              </w:rPr>
              <w:t>66.2</w:t>
            </w:r>
          </w:p>
        </w:tc>
        <w:tc>
          <w:tcPr>
            <w:tcW w:type="dxa" w:w="1872"/>
          </w:tcPr>
          <w:p>
            <w:pPr>
              <w:spacing w:after="0"/>
            </w:pPr>
            <w:r/>
            <w:r>
              <w:rPr>
                <w:sz w:val="16"/>
              </w:rPr>
              <w:t>81.4</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FLAG (MD)</w:t>
            </w:r>
          </w:p>
        </w:tc>
        <w:tc>
          <w:tcPr>
            <w:tcW w:type="dxa" w:w="1872"/>
          </w:tcPr>
          <w:p>
            <w:pPr>
              <w:spacing w:after="0"/>
            </w:pPr>
            <w:r/>
            <w:r>
              <w:rPr>
                <w:sz w:val="16"/>
              </w:rPr>
              <w:t>67.8</w:t>
            </w:r>
          </w:p>
        </w:tc>
        <w:tc>
          <w:tcPr>
            <w:tcW w:type="dxa" w:w="1872"/>
          </w:tcPr>
          <w:p>
            <w:pPr>
              <w:spacing w:after="0"/>
            </w:pPr>
            <w:r/>
            <w:r>
              <w:rPr>
                <w:sz w:val="16"/>
              </w:rPr>
              <w:t>84.3</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FLAG* (cos)</w:t>
            </w:r>
          </w:p>
        </w:tc>
        <w:tc>
          <w:tcPr>
            <w:tcW w:type="dxa" w:w="1872"/>
          </w:tcPr>
          <w:p>
            <w:pPr>
              <w:spacing w:after="0"/>
            </w:pPr>
            <w:r/>
            <w:r>
              <w:rPr>
                <w:sz w:val="16"/>
              </w:rPr>
              <w:t>64.8</w:t>
            </w:r>
          </w:p>
        </w:tc>
        <w:tc>
          <w:tcPr>
            <w:tcW w:type="dxa" w:w="1872"/>
          </w:tcPr>
          <w:p>
            <w:pPr>
              <w:spacing w:after="0"/>
            </w:pPr>
            <w:r/>
            <w:r>
              <w:rPr>
                <w:sz w:val="16"/>
              </w:rPr>
              <w:t>78.7</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baseline z</w:t>
            </w:r>
          </w:p>
        </w:tc>
        <w:tc>
          <w:tcPr>
            <w:tcW w:type="dxa" w:w="1872"/>
          </w:tcPr>
          <w:p>
            <w:pPr>
              <w:spacing w:after="0"/>
            </w:pPr>
            <w:r/>
            <w:r>
              <w:rPr>
                <w:sz w:val="16"/>
              </w:rPr>
              <w:t>79.1</w:t>
            </w:r>
          </w:p>
        </w:tc>
        <w:tc>
          <w:tcPr>
            <w:tcW w:type="dxa" w:w="1872"/>
          </w:tcPr>
          <w:p>
            <w:pPr>
              <w:spacing w:after="0"/>
            </w:pPr>
            <w:r/>
            <w:r>
              <w:rPr>
                <w:sz w:val="16"/>
              </w:rPr>
              <w:t>93.6</w:t>
            </w:r>
          </w:p>
        </w:tc>
        <w:tc>
          <w:tcPr>
            <w:tcW w:type="dxa" w:w="1872"/>
          </w:tcPr>
          <w:p>
            <w:pPr>
              <w:spacing w:after="0"/>
            </w:pPr>
            <w:r/>
            <w:r>
              <w:rPr>
                <w:sz w:val="16"/>
              </w:rPr>
              <w:t>175</w:t>
            </w:r>
          </w:p>
        </w:tc>
      </w:tr>
      <w:tr>
        <w:tc>
          <w:tcPr>
            <w:tcW w:type="dxa" w:w="1872"/>
          </w:tcPr>
          <w:p>
            <w:pPr>
              <w:spacing w:after="0"/>
            </w:pPr>
            <w:r/>
            <w:r>
              <w:rPr>
                <w:sz w:val="16"/>
              </w:rPr>
              <w:t>amazon_video_text</w:t>
            </w:r>
          </w:p>
        </w:tc>
        <w:tc>
          <w:tcPr>
            <w:tcW w:type="dxa" w:w="1872"/>
          </w:tcPr>
          <w:p>
            <w:pPr>
              <w:spacing w:after="0"/>
            </w:pPr>
            <w:r/>
            <w:r>
              <w:rPr>
                <w:sz w:val="16"/>
              </w:rPr>
              <w:t>flag_feat (cos)</w:t>
            </w:r>
          </w:p>
        </w:tc>
        <w:tc>
          <w:tcPr>
            <w:tcW w:type="dxa" w:w="1872"/>
          </w:tcPr>
          <w:p>
            <w:pPr>
              <w:spacing w:after="0"/>
            </w:pPr>
            <w:r/>
            <w:r>
              <w:rPr>
                <w:sz w:val="16"/>
              </w:rPr>
              <w:t>81.1</w:t>
            </w:r>
          </w:p>
        </w:tc>
        <w:tc>
          <w:tcPr>
            <w:tcW w:type="dxa" w:w="1872"/>
          </w:tcPr>
          <w:p>
            <w:pPr>
              <w:spacing w:after="0"/>
            </w:pPr>
            <w:r/>
            <w:r>
              <w:rPr>
                <w:sz w:val="16"/>
              </w:rPr>
              <w:t>94.4</w:t>
            </w:r>
          </w:p>
        </w:tc>
        <w:tc>
          <w:tcPr>
            <w:tcW w:type="dxa" w:w="1872"/>
          </w:tcPr>
          <w:p>
            <w:pPr>
              <w:spacing w:after="0"/>
            </w:pPr>
            <w:r/>
            <w:r>
              <w:rPr>
                <w:sz w:val="16"/>
              </w:rPr>
              <w:t>175</w:t>
            </w:r>
          </w:p>
        </w:tc>
      </w:tr>
    </w:tbl>
    <w:p>
      <w:pPr>
        <w:spacing w:after="40"/>
      </w:pPr>
    </w:p>
    <w:p>
      <w:r>
        <w:rPr>
          <w:i w:val="0"/>
        </w:rPr>
        <w:t>The baseline column is partly an artefact of collapsed runs. 119 of 875 baseline runs (13.6%) predicted no fraud at all, concentrated in CARE-GNN, DGA-GNN, GAT and PMP; 47 of 175 Reddit baseline runs collapsed. After removing them, the Reddit gain of FLAG over the baseline is +5.64 AUC pp instead of +7.25. No baseline_z, flag, flag_finetuned or flag_feat run collapsed (Section 4.1).</w:t>
      </w:r>
    </w:p>
    <w:p>
      <w:pPr>
        <w:keepNext/>
      </w:pPr>
      <w:r>
        <w:rPr>
          <w:b/>
          <w:sz w:val="20"/>
        </w:rPr>
        <w:t xml:space="preserve">Table 7. </w:t>
      </w:r>
      <w:r>
        <w:rPr>
          <w:sz w:val="20"/>
        </w:rPr>
        <w:t>Effect sizes as mean paired-cell differences over the seven backbones, in pp, with 95% bootstrap CIs (2,000 resamples of run-level values). CIs cover seed/init noise on one split and one downsampling draw only. Contrasts that were not run are omitted.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312"/>
            <w:shd w:val="clear" w:color="auto" w:fill="E8E8E8"/>
          </w:tcPr>
          <w:p>
            <w:pPr>
              <w:spacing w:after="0"/>
            </w:pPr>
            <w:r/>
            <w:r>
              <w:rPr>
                <w:b/>
                <w:sz w:val="16"/>
              </w:rPr>
              <w:t>Contrast (cosine unless stated)</w:t>
            </w:r>
          </w:p>
        </w:tc>
        <w:tc>
          <w:tcPr>
            <w:tcW w:type="dxa" w:w="1440"/>
            <w:shd w:val="clear" w:color="auto" w:fill="E8E8E8"/>
          </w:tcPr>
          <w:p>
            <w:pPr>
              <w:spacing w:after="0"/>
            </w:pPr>
            <w:r/>
            <w:r>
              <w:rPr>
                <w:b/>
                <w:sz w:val="16"/>
              </w:rPr>
              <w:t>Dataset</w:t>
            </w:r>
          </w:p>
        </w:tc>
        <w:tc>
          <w:tcPr>
            <w:tcW w:type="dxa" w:w="2304"/>
            <w:shd w:val="clear" w:color="auto" w:fill="E8E8E8"/>
          </w:tcPr>
          <w:p>
            <w:pPr>
              <w:spacing w:after="0"/>
            </w:pPr>
            <w:r/>
            <w:r>
              <w:rPr>
                <w:b/>
                <w:sz w:val="16"/>
              </w:rPr>
              <w:t>ΔAUC [95% CI]</w:t>
            </w:r>
          </w:p>
        </w:tc>
        <w:tc>
          <w:tcPr>
            <w:tcW w:type="dxa" w:w="2304"/>
            <w:shd w:val="clear" w:color="auto" w:fill="E8E8E8"/>
          </w:tcPr>
          <w:p>
            <w:pPr>
              <w:spacing w:after="0"/>
            </w:pPr>
            <w:r/>
            <w:r>
              <w:rPr>
                <w:b/>
                <w:sz w:val="16"/>
              </w:rPr>
              <w:t>ΔF1-macro [95% CI]</w:t>
            </w:r>
          </w:p>
        </w:tc>
      </w:tr>
      <w:tr>
        <w:tc>
          <w:tcPr>
            <w:tcW w:type="dxa" w:w="3312"/>
          </w:tcPr>
          <w:p>
            <w:pPr>
              <w:spacing w:after="0"/>
            </w:pPr>
            <w:r/>
            <w:r>
              <w:rPr>
                <w:sz w:val="16"/>
              </w:rPr>
              <w:t>FLAG − baseline</w:t>
            </w:r>
          </w:p>
        </w:tc>
        <w:tc>
          <w:tcPr>
            <w:tcW w:type="dxa" w:w="1440"/>
          </w:tcPr>
          <w:p>
            <w:pPr>
              <w:spacing w:after="0"/>
            </w:pPr>
            <w:r/>
            <w:r>
              <w:rPr>
                <w:sz w:val="16"/>
              </w:rPr>
              <w:t>Reddit</w:t>
            </w:r>
          </w:p>
        </w:tc>
        <w:tc>
          <w:tcPr>
            <w:tcW w:type="dxa" w:w="2304"/>
          </w:tcPr>
          <w:p>
            <w:pPr>
              <w:spacing w:after="0"/>
            </w:pPr>
            <w:r/>
            <w:r>
              <w:rPr>
                <w:sz w:val="16"/>
              </w:rPr>
              <w:t>+7.25 [+6.77, +7.71]</w:t>
            </w:r>
          </w:p>
        </w:tc>
        <w:tc>
          <w:tcPr>
            <w:tcW w:type="dxa" w:w="2304"/>
          </w:tcPr>
          <w:p>
            <w:pPr>
              <w:spacing w:after="0"/>
            </w:pPr>
            <w:r/>
            <w:r>
              <w:rPr>
                <w:sz w:val="16"/>
              </w:rPr>
              <w:t>+3.40 [+3.16, +3.64]</w:t>
            </w:r>
          </w:p>
        </w:tc>
      </w:tr>
      <w:tr>
        <w:tc>
          <w:tcPr>
            <w:tcW w:type="dxa" w:w="3312"/>
          </w:tcPr>
          <w:p>
            <w:pPr>
              <w:spacing w:after="0"/>
            </w:pPr>
            <w:r/>
            <w:r>
              <w:rPr>
                <w:sz w:val="16"/>
              </w:rPr>
              <w:t>FLAG − baseline</w:t>
            </w:r>
          </w:p>
        </w:tc>
        <w:tc>
          <w:tcPr>
            <w:tcW w:type="dxa" w:w="1440"/>
          </w:tcPr>
          <w:p>
            <w:pPr>
              <w:spacing w:after="0"/>
            </w:pPr>
            <w:r/>
            <w:r>
              <w:rPr>
                <w:sz w:val="16"/>
              </w:rPr>
              <w:t>Instagram</w:t>
            </w:r>
          </w:p>
        </w:tc>
        <w:tc>
          <w:tcPr>
            <w:tcW w:type="dxa" w:w="2304"/>
          </w:tcPr>
          <w:p>
            <w:pPr>
              <w:spacing w:after="0"/>
            </w:pPr>
            <w:r/>
            <w:r>
              <w:rPr>
                <w:sz w:val="16"/>
              </w:rPr>
              <w:t>+5.98 [+5.58, +6.41]</w:t>
            </w:r>
          </w:p>
        </w:tc>
        <w:tc>
          <w:tcPr>
            <w:tcW w:type="dxa" w:w="2304"/>
          </w:tcPr>
          <w:p>
            <w:pPr>
              <w:spacing w:after="0"/>
            </w:pPr>
            <w:r/>
            <w:r>
              <w:rPr>
                <w:sz w:val="16"/>
              </w:rPr>
              <w:t>+2.45 [+2.20, +2.70]</w:t>
            </w:r>
          </w:p>
        </w:tc>
      </w:tr>
      <w:tr>
        <w:tc>
          <w:tcPr>
            <w:tcW w:type="dxa" w:w="3312"/>
          </w:tcPr>
          <w:p>
            <w:pPr>
              <w:spacing w:after="0"/>
            </w:pPr>
            <w:r/>
            <w:r>
              <w:rPr>
                <w:sz w:val="16"/>
              </w:rPr>
              <w:t>FLAG − baseline</w:t>
            </w:r>
          </w:p>
        </w:tc>
        <w:tc>
          <w:tcPr>
            <w:tcW w:type="dxa" w:w="1440"/>
          </w:tcPr>
          <w:p>
            <w:pPr>
              <w:spacing w:after="0"/>
            </w:pPr>
            <w:r/>
            <w:r>
              <w:rPr>
                <w:sz w:val="16"/>
              </w:rPr>
              <w:t>Amazon</w:t>
            </w:r>
          </w:p>
        </w:tc>
        <w:tc>
          <w:tcPr>
            <w:tcW w:type="dxa" w:w="2304"/>
          </w:tcPr>
          <w:p>
            <w:pPr>
              <w:spacing w:after="0"/>
            </w:pPr>
            <w:r/>
            <w:r>
              <w:rPr>
                <w:sz w:val="16"/>
              </w:rPr>
              <w:t>+4.98 [+3.75, +6.26]</w:t>
            </w:r>
          </w:p>
        </w:tc>
        <w:tc>
          <w:tcPr>
            <w:tcW w:type="dxa" w:w="2304"/>
          </w:tcPr>
          <w:p>
            <w:pPr>
              <w:spacing w:after="0"/>
            </w:pPr>
            <w:r/>
            <w:r>
              <w:rPr>
                <w:sz w:val="16"/>
              </w:rPr>
              <w:t>-5.49 [-6.64, -4.36]</w:t>
            </w:r>
          </w:p>
        </w:tc>
      </w:tr>
      <w:tr>
        <w:tc>
          <w:tcPr>
            <w:tcW w:type="dxa" w:w="3312"/>
          </w:tcPr>
          <w:p>
            <w:pPr>
              <w:spacing w:after="0"/>
            </w:pPr>
            <w:r/>
            <w:r>
              <w:rPr>
                <w:sz w:val="16"/>
              </w:rPr>
              <w:t>FLAG − baseline</w:t>
            </w:r>
          </w:p>
        </w:tc>
        <w:tc>
          <w:tcPr>
            <w:tcW w:type="dxa" w:w="1440"/>
          </w:tcPr>
          <w:p>
            <w:pPr>
              <w:spacing w:after="0"/>
            </w:pPr>
            <w:r/>
            <w:r>
              <w:rPr>
                <w:sz w:val="16"/>
              </w:rPr>
              <w:t>YelpChi</w:t>
            </w:r>
          </w:p>
        </w:tc>
        <w:tc>
          <w:tcPr>
            <w:tcW w:type="dxa" w:w="2304"/>
          </w:tcPr>
          <w:p>
            <w:pPr>
              <w:spacing w:after="0"/>
            </w:pPr>
            <w:r/>
            <w:r>
              <w:rPr>
                <w:sz w:val="16"/>
              </w:rPr>
              <w:t>+1.02 [+0.67, +1.30]</w:t>
            </w:r>
          </w:p>
        </w:tc>
        <w:tc>
          <w:tcPr>
            <w:tcW w:type="dxa" w:w="2304"/>
          </w:tcPr>
          <w:p>
            <w:pPr>
              <w:spacing w:after="0"/>
            </w:pPr>
            <w:r/>
            <w:r>
              <w:rPr>
                <w:sz w:val="16"/>
              </w:rPr>
              <w:t>+1.12 [+0.88, +1.33]</w:t>
            </w:r>
          </w:p>
        </w:tc>
      </w:tr>
      <w:tr>
        <w:tc>
          <w:tcPr>
            <w:tcW w:type="dxa" w:w="3312"/>
          </w:tcPr>
          <w:p>
            <w:pPr>
              <w:spacing w:after="0"/>
            </w:pPr>
            <w:r/>
            <w:r>
              <w:rPr>
                <w:sz w:val="16"/>
              </w:rPr>
              <w:t>FLAG − baseline</w:t>
            </w:r>
          </w:p>
        </w:tc>
        <w:tc>
          <w:tcPr>
            <w:tcW w:type="dxa" w:w="1440"/>
          </w:tcPr>
          <w:p>
            <w:pPr>
              <w:spacing w:after="0"/>
            </w:pPr>
            <w:r/>
            <w:r>
              <w:rPr>
                <w:sz w:val="16"/>
              </w:rPr>
              <w:t>Amazon Video</w:t>
            </w:r>
          </w:p>
        </w:tc>
        <w:tc>
          <w:tcPr>
            <w:tcW w:type="dxa" w:w="2304"/>
          </w:tcPr>
          <w:p>
            <w:pPr>
              <w:spacing w:after="0"/>
            </w:pPr>
            <w:r/>
            <w:r>
              <w:rPr>
                <w:sz w:val="16"/>
              </w:rPr>
              <w:t>+1.62 [+0.62, +2.64]</w:t>
            </w:r>
          </w:p>
        </w:tc>
        <w:tc>
          <w:tcPr>
            <w:tcW w:type="dxa" w:w="2304"/>
          </w:tcPr>
          <w:p>
            <w:pPr>
              <w:spacing w:after="0"/>
            </w:pPr>
            <w:r/>
            <w:r>
              <w:rPr>
                <w:sz w:val="16"/>
              </w:rPr>
              <w:t>-6.15 [-6.99, -5.41]</w:t>
            </w:r>
          </w:p>
        </w:tc>
      </w:tr>
      <w:tr>
        <w:tc>
          <w:tcPr>
            <w:tcW w:type="dxa" w:w="3312"/>
          </w:tcPr>
          <w:p>
            <w:pPr>
              <w:spacing w:after="0"/>
            </w:pPr>
            <w:r/>
            <w:r>
              <w:rPr>
                <w:sz w:val="16"/>
              </w:rPr>
              <w:t>FLAG − raw text (same neighbourhood)</w:t>
            </w:r>
          </w:p>
        </w:tc>
        <w:tc>
          <w:tcPr>
            <w:tcW w:type="dxa" w:w="1440"/>
          </w:tcPr>
          <w:p>
            <w:pPr>
              <w:spacing w:after="0"/>
            </w:pPr>
            <w:r/>
            <w:r>
              <w:rPr>
                <w:sz w:val="16"/>
              </w:rPr>
              <w:t>Reddit</w:t>
            </w:r>
          </w:p>
        </w:tc>
        <w:tc>
          <w:tcPr>
            <w:tcW w:type="dxa" w:w="2304"/>
          </w:tcPr>
          <w:p>
            <w:pPr>
              <w:spacing w:after="0"/>
            </w:pPr>
            <w:r/>
            <w:r>
              <w:rPr>
                <w:sz w:val="16"/>
              </w:rPr>
              <w:t>+0.74 [+0.53, +0.94]</w:t>
            </w:r>
          </w:p>
        </w:tc>
        <w:tc>
          <w:tcPr>
            <w:tcW w:type="dxa" w:w="2304"/>
          </w:tcPr>
          <w:p>
            <w:pPr>
              <w:spacing w:after="0"/>
            </w:pPr>
            <w:r/>
            <w:r>
              <w:rPr>
                <w:sz w:val="16"/>
              </w:rPr>
              <w:t>+0.49 [+0.36, +0.63]</w:t>
            </w:r>
          </w:p>
        </w:tc>
      </w:tr>
      <w:tr>
        <w:tc>
          <w:tcPr>
            <w:tcW w:type="dxa" w:w="3312"/>
          </w:tcPr>
          <w:p>
            <w:pPr>
              <w:spacing w:after="0"/>
            </w:pPr>
            <w:r/>
            <w:r>
              <w:rPr>
                <w:sz w:val="16"/>
              </w:rPr>
              <w:t>FLAG − raw text (same neighbourhood)</w:t>
            </w:r>
          </w:p>
        </w:tc>
        <w:tc>
          <w:tcPr>
            <w:tcW w:type="dxa" w:w="1440"/>
          </w:tcPr>
          <w:p>
            <w:pPr>
              <w:spacing w:after="0"/>
            </w:pPr>
            <w:r/>
            <w:r>
              <w:rPr>
                <w:sz w:val="16"/>
              </w:rPr>
              <w:t>Instagram</w:t>
            </w:r>
          </w:p>
        </w:tc>
        <w:tc>
          <w:tcPr>
            <w:tcW w:type="dxa" w:w="2304"/>
          </w:tcPr>
          <w:p>
            <w:pPr>
              <w:spacing w:after="0"/>
            </w:pPr>
            <w:r/>
            <w:r>
              <w:rPr>
                <w:sz w:val="16"/>
              </w:rPr>
              <w:t>-0.92 [-1.11, -0.71]</w:t>
            </w:r>
          </w:p>
        </w:tc>
        <w:tc>
          <w:tcPr>
            <w:tcW w:type="dxa" w:w="2304"/>
          </w:tcPr>
          <w:p>
            <w:pPr>
              <w:spacing w:after="0"/>
            </w:pPr>
            <w:r/>
            <w:r>
              <w:rPr>
                <w:sz w:val="16"/>
              </w:rPr>
              <w:t>-0.65 [-0.82, -0.49]</w:t>
            </w:r>
          </w:p>
        </w:tc>
      </w:tr>
      <w:tr>
        <w:tc>
          <w:tcPr>
            <w:tcW w:type="dxa" w:w="3312"/>
          </w:tcPr>
          <w:p>
            <w:pPr>
              <w:spacing w:after="0"/>
            </w:pPr>
            <w:r/>
            <w:r>
              <w:rPr>
                <w:sz w:val="16"/>
              </w:rPr>
              <w:t>FLAG − raw text (same neighbourhood)</w:t>
            </w:r>
          </w:p>
        </w:tc>
        <w:tc>
          <w:tcPr>
            <w:tcW w:type="dxa" w:w="1440"/>
          </w:tcPr>
          <w:p>
            <w:pPr>
              <w:spacing w:after="0"/>
            </w:pPr>
            <w:r/>
            <w:r>
              <w:rPr>
                <w:sz w:val="16"/>
              </w:rPr>
              <w:t>Amazon</w:t>
            </w:r>
          </w:p>
        </w:tc>
        <w:tc>
          <w:tcPr>
            <w:tcW w:type="dxa" w:w="2304"/>
          </w:tcPr>
          <w:p>
            <w:pPr>
              <w:spacing w:after="0"/>
            </w:pPr>
            <w:r/>
            <w:r>
              <w:rPr>
                <w:sz w:val="16"/>
              </w:rPr>
              <w:t>+2.96 [+2.81, +3.11]</w:t>
            </w:r>
          </w:p>
        </w:tc>
        <w:tc>
          <w:tcPr>
            <w:tcW w:type="dxa" w:w="2304"/>
          </w:tcPr>
          <w:p>
            <w:pPr>
              <w:spacing w:after="0"/>
            </w:pPr>
            <w:r/>
            <w:r>
              <w:rPr>
                <w:sz w:val="16"/>
              </w:rPr>
              <w:t>+2.95 [+2.74, +3.18]</w:t>
            </w:r>
          </w:p>
        </w:tc>
      </w:tr>
      <w:tr>
        <w:tc>
          <w:tcPr>
            <w:tcW w:type="dxa" w:w="3312"/>
          </w:tcPr>
          <w:p>
            <w:pPr>
              <w:spacing w:after="0"/>
            </w:pPr>
            <w:r/>
            <w:r>
              <w:rPr>
                <w:sz w:val="16"/>
              </w:rPr>
              <w:t>FLAG − raw text (same neighbourhood)</w:t>
            </w:r>
          </w:p>
        </w:tc>
        <w:tc>
          <w:tcPr>
            <w:tcW w:type="dxa" w:w="1440"/>
          </w:tcPr>
          <w:p>
            <w:pPr>
              <w:spacing w:after="0"/>
            </w:pPr>
            <w:r/>
            <w:r>
              <w:rPr>
                <w:sz w:val="16"/>
              </w:rPr>
              <w:t>YelpChi</w:t>
            </w:r>
          </w:p>
        </w:tc>
        <w:tc>
          <w:tcPr>
            <w:tcW w:type="dxa" w:w="2304"/>
          </w:tcPr>
          <w:p>
            <w:pPr>
              <w:spacing w:after="0"/>
            </w:pPr>
            <w:r/>
            <w:r>
              <w:rPr>
                <w:sz w:val="16"/>
              </w:rPr>
              <w:t>+0.46 [+0.32, +0.61]</w:t>
            </w:r>
          </w:p>
        </w:tc>
        <w:tc>
          <w:tcPr>
            <w:tcW w:type="dxa" w:w="2304"/>
          </w:tcPr>
          <w:p>
            <w:pPr>
              <w:spacing w:after="0"/>
            </w:pPr>
            <w:r/>
            <w:r>
              <w:rPr>
                <w:sz w:val="16"/>
              </w:rPr>
              <w:t>+0.37 [+0.18, +0.59]</w:t>
            </w:r>
          </w:p>
        </w:tc>
      </w:tr>
      <w:tr>
        <w:tc>
          <w:tcPr>
            <w:tcW w:type="dxa" w:w="3312"/>
          </w:tcPr>
          <w:p>
            <w:pPr>
              <w:spacing w:after="0"/>
            </w:pPr>
            <w:r/>
            <w:r>
              <w:rPr>
                <w:sz w:val="16"/>
              </w:rPr>
              <w:t>FLAG* − FLAG</w:t>
            </w:r>
          </w:p>
        </w:tc>
        <w:tc>
          <w:tcPr>
            <w:tcW w:type="dxa" w:w="1440"/>
          </w:tcPr>
          <w:p>
            <w:pPr>
              <w:spacing w:after="0"/>
            </w:pPr>
            <w:r/>
            <w:r>
              <w:rPr>
                <w:sz w:val="16"/>
              </w:rPr>
              <w:t>Reddit</w:t>
            </w:r>
          </w:p>
        </w:tc>
        <w:tc>
          <w:tcPr>
            <w:tcW w:type="dxa" w:w="2304"/>
          </w:tcPr>
          <w:p>
            <w:pPr>
              <w:spacing w:after="0"/>
            </w:pPr>
            <w:r/>
            <w:r>
              <w:rPr>
                <w:sz w:val="16"/>
              </w:rPr>
              <w:t>-0.82 [-1.08, -0.53]</w:t>
            </w:r>
          </w:p>
        </w:tc>
        <w:tc>
          <w:tcPr>
            <w:tcW w:type="dxa" w:w="2304"/>
          </w:tcPr>
          <w:p>
            <w:pPr>
              <w:spacing w:after="0"/>
            </w:pPr>
            <w:r/>
            <w:r>
              <w:rPr>
                <w:sz w:val="16"/>
              </w:rPr>
              <w:t>-0.39 [-0.54, -0.25]</w:t>
            </w:r>
          </w:p>
        </w:tc>
      </w:tr>
      <w:tr>
        <w:tc>
          <w:tcPr>
            <w:tcW w:type="dxa" w:w="3312"/>
          </w:tcPr>
          <w:p>
            <w:pPr>
              <w:spacing w:after="0"/>
            </w:pPr>
            <w:r/>
            <w:r>
              <w:rPr>
                <w:sz w:val="16"/>
              </w:rPr>
              <w:t>FLAG* − FLAG</w:t>
            </w:r>
          </w:p>
        </w:tc>
        <w:tc>
          <w:tcPr>
            <w:tcW w:type="dxa" w:w="1440"/>
          </w:tcPr>
          <w:p>
            <w:pPr>
              <w:spacing w:after="0"/>
            </w:pPr>
            <w:r/>
            <w:r>
              <w:rPr>
                <w:sz w:val="16"/>
              </w:rPr>
              <w:t>Instagram</w:t>
            </w:r>
          </w:p>
        </w:tc>
        <w:tc>
          <w:tcPr>
            <w:tcW w:type="dxa" w:w="2304"/>
          </w:tcPr>
          <w:p>
            <w:pPr>
              <w:spacing w:after="0"/>
            </w:pPr>
            <w:r/>
            <w:r>
              <w:rPr>
                <w:sz w:val="16"/>
              </w:rPr>
              <w:t>-0.62 [-0.91, -0.36]</w:t>
            </w:r>
          </w:p>
        </w:tc>
        <w:tc>
          <w:tcPr>
            <w:tcW w:type="dxa" w:w="2304"/>
          </w:tcPr>
          <w:p>
            <w:pPr>
              <w:spacing w:after="0"/>
            </w:pPr>
            <w:r/>
            <w:r>
              <w:rPr>
                <w:sz w:val="16"/>
              </w:rPr>
              <w:t>+0.08 [-0.10, +0.27]</w:t>
            </w:r>
          </w:p>
        </w:tc>
      </w:tr>
      <w:tr>
        <w:tc>
          <w:tcPr>
            <w:tcW w:type="dxa" w:w="3312"/>
          </w:tcPr>
          <w:p>
            <w:pPr>
              <w:spacing w:after="0"/>
            </w:pPr>
            <w:r/>
            <w:r>
              <w:rPr>
                <w:sz w:val="16"/>
              </w:rPr>
              <w:t>FLAG* − FLAG</w:t>
            </w:r>
          </w:p>
        </w:tc>
        <w:tc>
          <w:tcPr>
            <w:tcW w:type="dxa" w:w="1440"/>
          </w:tcPr>
          <w:p>
            <w:pPr>
              <w:spacing w:after="0"/>
            </w:pPr>
            <w:r/>
            <w:r>
              <w:rPr>
                <w:sz w:val="16"/>
              </w:rPr>
              <w:t>Amazon</w:t>
            </w:r>
          </w:p>
        </w:tc>
        <w:tc>
          <w:tcPr>
            <w:tcW w:type="dxa" w:w="2304"/>
          </w:tcPr>
          <w:p>
            <w:pPr>
              <w:spacing w:after="0"/>
            </w:pPr>
            <w:r/>
            <w:r>
              <w:rPr>
                <w:sz w:val="16"/>
              </w:rPr>
              <w:t>-0.37 [-0.56, -0.18]</w:t>
            </w:r>
          </w:p>
        </w:tc>
        <w:tc>
          <w:tcPr>
            <w:tcW w:type="dxa" w:w="2304"/>
          </w:tcPr>
          <w:p>
            <w:pPr>
              <w:spacing w:after="0"/>
            </w:pPr>
            <w:r/>
            <w:r>
              <w:rPr>
                <w:sz w:val="16"/>
              </w:rPr>
              <w:t>-0.40 [-0.66, -0.15]</w:t>
            </w:r>
          </w:p>
        </w:tc>
      </w:tr>
      <w:tr>
        <w:tc>
          <w:tcPr>
            <w:tcW w:type="dxa" w:w="3312"/>
          </w:tcPr>
          <w:p>
            <w:pPr>
              <w:spacing w:after="0"/>
            </w:pPr>
            <w:r/>
            <w:r>
              <w:rPr>
                <w:sz w:val="16"/>
              </w:rPr>
              <w:t>FLAG* − FLAG</w:t>
            </w:r>
          </w:p>
        </w:tc>
        <w:tc>
          <w:tcPr>
            <w:tcW w:type="dxa" w:w="1440"/>
          </w:tcPr>
          <w:p>
            <w:pPr>
              <w:spacing w:after="0"/>
            </w:pPr>
            <w:r/>
            <w:r>
              <w:rPr>
                <w:sz w:val="16"/>
              </w:rPr>
              <w:t>YelpChi</w:t>
            </w:r>
          </w:p>
        </w:tc>
        <w:tc>
          <w:tcPr>
            <w:tcW w:type="dxa" w:w="2304"/>
          </w:tcPr>
          <w:p>
            <w:pPr>
              <w:spacing w:after="0"/>
            </w:pPr>
            <w:r/>
            <w:r>
              <w:rPr>
                <w:sz w:val="16"/>
              </w:rPr>
              <w:t>-0.02 [-0.11, +0.07]</w:t>
            </w:r>
          </w:p>
        </w:tc>
        <w:tc>
          <w:tcPr>
            <w:tcW w:type="dxa" w:w="2304"/>
          </w:tcPr>
          <w:p>
            <w:pPr>
              <w:spacing w:after="0"/>
            </w:pPr>
            <w:r/>
            <w:r>
              <w:rPr>
                <w:sz w:val="16"/>
              </w:rPr>
              <w:t>-0.03 [-0.12, +0.06]</w:t>
            </w:r>
          </w:p>
        </w:tc>
      </w:tr>
      <w:tr>
        <w:tc>
          <w:tcPr>
            <w:tcW w:type="dxa" w:w="3312"/>
          </w:tcPr>
          <w:p>
            <w:pPr>
              <w:spacing w:after="0"/>
            </w:pPr>
            <w:r/>
            <w:r>
              <w:rPr>
                <w:sz w:val="16"/>
              </w:rPr>
              <w:t>FLAG* − FLAG</w:t>
            </w:r>
          </w:p>
        </w:tc>
        <w:tc>
          <w:tcPr>
            <w:tcW w:type="dxa" w:w="1440"/>
          </w:tcPr>
          <w:p>
            <w:pPr>
              <w:spacing w:after="0"/>
            </w:pPr>
            <w:r/>
            <w:r>
              <w:rPr>
                <w:sz w:val="16"/>
              </w:rPr>
              <w:t>Amazon Video</w:t>
            </w:r>
          </w:p>
        </w:tc>
        <w:tc>
          <w:tcPr>
            <w:tcW w:type="dxa" w:w="2304"/>
          </w:tcPr>
          <w:p>
            <w:pPr>
              <w:spacing w:after="0"/>
            </w:pPr>
            <w:r/>
            <w:r>
              <w:rPr>
                <w:sz w:val="16"/>
              </w:rPr>
              <w:t>-2.61 [-3.46, -1.84]</w:t>
            </w:r>
          </w:p>
        </w:tc>
        <w:tc>
          <w:tcPr>
            <w:tcW w:type="dxa" w:w="2304"/>
          </w:tcPr>
          <w:p>
            <w:pPr>
              <w:spacing w:after="0"/>
            </w:pPr>
            <w:r/>
            <w:r>
              <w:rPr>
                <w:sz w:val="16"/>
              </w:rPr>
              <w:t>-1.46 [-2.03, -0.92]</w:t>
            </w:r>
          </w:p>
        </w:tc>
      </w:tr>
      <w:tr>
        <w:tc>
          <w:tcPr>
            <w:tcW w:type="dxa" w:w="3312"/>
          </w:tcPr>
          <w:p>
            <w:pPr>
              <w:spacing w:after="0"/>
            </w:pPr>
            <w:r/>
            <w:r>
              <w:rPr>
                <w:sz w:val="16"/>
              </w:rPr>
              <w:t>FLAG-MD − cosine (FLAG)</w:t>
            </w:r>
          </w:p>
        </w:tc>
        <w:tc>
          <w:tcPr>
            <w:tcW w:type="dxa" w:w="1440"/>
          </w:tcPr>
          <w:p>
            <w:pPr>
              <w:spacing w:after="0"/>
            </w:pPr>
            <w:r/>
            <w:r>
              <w:rPr>
                <w:sz w:val="16"/>
              </w:rPr>
              <w:t>Reddit</w:t>
            </w:r>
          </w:p>
        </w:tc>
        <w:tc>
          <w:tcPr>
            <w:tcW w:type="dxa" w:w="2304"/>
          </w:tcPr>
          <w:p>
            <w:pPr>
              <w:spacing w:after="0"/>
            </w:pPr>
            <w:r/>
            <w:r>
              <w:rPr>
                <w:sz w:val="16"/>
              </w:rPr>
              <w:t>-0.20 [-0.42, +0.02]</w:t>
            </w:r>
          </w:p>
        </w:tc>
        <w:tc>
          <w:tcPr>
            <w:tcW w:type="dxa" w:w="2304"/>
          </w:tcPr>
          <w:p>
            <w:pPr>
              <w:spacing w:after="0"/>
            </w:pPr>
            <w:r/>
            <w:r>
              <w:rPr>
                <w:sz w:val="16"/>
              </w:rPr>
              <w:t>-0.11 [-0.23, +0.01]</w:t>
            </w:r>
          </w:p>
        </w:tc>
      </w:tr>
      <w:tr>
        <w:tc>
          <w:tcPr>
            <w:tcW w:type="dxa" w:w="3312"/>
          </w:tcPr>
          <w:p>
            <w:pPr>
              <w:spacing w:after="0"/>
            </w:pPr>
            <w:r/>
            <w:r>
              <w:rPr>
                <w:sz w:val="16"/>
              </w:rPr>
              <w:t>FLAG-MD − cosine (FLAG)</w:t>
            </w:r>
          </w:p>
        </w:tc>
        <w:tc>
          <w:tcPr>
            <w:tcW w:type="dxa" w:w="1440"/>
          </w:tcPr>
          <w:p>
            <w:pPr>
              <w:spacing w:after="0"/>
            </w:pPr>
            <w:r/>
            <w:r>
              <w:rPr>
                <w:sz w:val="16"/>
              </w:rPr>
              <w:t>Instagram</w:t>
            </w:r>
          </w:p>
        </w:tc>
        <w:tc>
          <w:tcPr>
            <w:tcW w:type="dxa" w:w="2304"/>
          </w:tcPr>
          <w:p>
            <w:pPr>
              <w:spacing w:after="0"/>
            </w:pPr>
            <w:r/>
            <w:r>
              <w:rPr>
                <w:sz w:val="16"/>
              </w:rPr>
              <w:t>+0.12 [-0.08, +0.33]</w:t>
            </w:r>
          </w:p>
        </w:tc>
        <w:tc>
          <w:tcPr>
            <w:tcW w:type="dxa" w:w="2304"/>
          </w:tcPr>
          <w:p>
            <w:pPr>
              <w:spacing w:after="0"/>
            </w:pPr>
            <w:r/>
            <w:r>
              <w:rPr>
                <w:sz w:val="16"/>
              </w:rPr>
              <w:t>+0.17 [+0.01, +0.32]</w:t>
            </w:r>
          </w:p>
        </w:tc>
      </w:tr>
      <w:tr>
        <w:tc>
          <w:tcPr>
            <w:tcW w:type="dxa" w:w="3312"/>
          </w:tcPr>
          <w:p>
            <w:pPr>
              <w:spacing w:after="0"/>
            </w:pPr>
            <w:r/>
            <w:r>
              <w:rPr>
                <w:sz w:val="16"/>
              </w:rPr>
              <w:t>FLAG-MD − cosine (FLAG)</w:t>
            </w:r>
          </w:p>
        </w:tc>
        <w:tc>
          <w:tcPr>
            <w:tcW w:type="dxa" w:w="1440"/>
          </w:tcPr>
          <w:p>
            <w:pPr>
              <w:spacing w:after="0"/>
            </w:pPr>
            <w:r/>
            <w:r>
              <w:rPr>
                <w:sz w:val="16"/>
              </w:rPr>
              <w:t>Amazon</w:t>
            </w:r>
          </w:p>
        </w:tc>
        <w:tc>
          <w:tcPr>
            <w:tcW w:type="dxa" w:w="2304"/>
          </w:tcPr>
          <w:p>
            <w:pPr>
              <w:spacing w:after="0"/>
            </w:pPr>
            <w:r/>
            <w:r>
              <w:rPr>
                <w:sz w:val="16"/>
              </w:rPr>
              <w:t>+0.34 [+0.21, +0.47]</w:t>
            </w:r>
          </w:p>
        </w:tc>
        <w:tc>
          <w:tcPr>
            <w:tcW w:type="dxa" w:w="2304"/>
          </w:tcPr>
          <w:p>
            <w:pPr>
              <w:spacing w:after="0"/>
            </w:pPr>
            <w:r/>
            <w:r>
              <w:rPr>
                <w:sz w:val="16"/>
              </w:rPr>
              <w:t>+1.51 [+1.31, +1.70]</w:t>
            </w:r>
          </w:p>
        </w:tc>
      </w:tr>
      <w:tr>
        <w:tc>
          <w:tcPr>
            <w:tcW w:type="dxa" w:w="3312"/>
          </w:tcPr>
          <w:p>
            <w:pPr>
              <w:spacing w:after="0"/>
            </w:pPr>
            <w:r/>
            <w:r>
              <w:rPr>
                <w:sz w:val="16"/>
              </w:rPr>
              <w:t>FLAG-MD − cosine (FLAG)</w:t>
            </w:r>
          </w:p>
        </w:tc>
        <w:tc>
          <w:tcPr>
            <w:tcW w:type="dxa" w:w="1440"/>
          </w:tcPr>
          <w:p>
            <w:pPr>
              <w:spacing w:after="0"/>
            </w:pPr>
            <w:r/>
            <w:r>
              <w:rPr>
                <w:sz w:val="16"/>
              </w:rPr>
              <w:t>YelpChi</w:t>
            </w:r>
          </w:p>
        </w:tc>
        <w:tc>
          <w:tcPr>
            <w:tcW w:type="dxa" w:w="2304"/>
          </w:tcPr>
          <w:p>
            <w:pPr>
              <w:spacing w:after="0"/>
            </w:pPr>
            <w:r/>
            <w:r>
              <w:rPr>
                <w:sz w:val="16"/>
              </w:rPr>
              <w:t>+0.16 [+0.04, +0.27]</w:t>
            </w:r>
          </w:p>
        </w:tc>
        <w:tc>
          <w:tcPr>
            <w:tcW w:type="dxa" w:w="2304"/>
          </w:tcPr>
          <w:p>
            <w:pPr>
              <w:spacing w:after="0"/>
            </w:pPr>
            <w:r/>
            <w:r>
              <w:rPr>
                <w:sz w:val="16"/>
              </w:rPr>
              <w:t>+0.15 [+0.05, +0.26]</w:t>
            </w:r>
          </w:p>
        </w:tc>
      </w:tr>
      <w:tr>
        <w:tc>
          <w:tcPr>
            <w:tcW w:type="dxa" w:w="3312"/>
          </w:tcPr>
          <w:p>
            <w:pPr>
              <w:spacing w:after="0"/>
            </w:pPr>
            <w:r/>
            <w:r>
              <w:rPr>
                <w:sz w:val="16"/>
              </w:rPr>
              <w:t>FLAG-MD − cosine (FLAG)</w:t>
            </w:r>
          </w:p>
        </w:tc>
        <w:tc>
          <w:tcPr>
            <w:tcW w:type="dxa" w:w="1440"/>
          </w:tcPr>
          <w:p>
            <w:pPr>
              <w:spacing w:after="0"/>
            </w:pPr>
            <w:r/>
            <w:r>
              <w:rPr>
                <w:sz w:val="16"/>
              </w:rPr>
              <w:t>Amazon Video</w:t>
            </w:r>
          </w:p>
        </w:tc>
        <w:tc>
          <w:tcPr>
            <w:tcW w:type="dxa" w:w="2304"/>
          </w:tcPr>
          <w:p>
            <w:pPr>
              <w:spacing w:after="0"/>
            </w:pPr>
            <w:r/>
            <w:r>
              <w:rPr>
                <w:sz w:val="16"/>
              </w:rPr>
              <w:t>+2.94 [+2.69, +3.19]</w:t>
            </w:r>
          </w:p>
        </w:tc>
        <w:tc>
          <w:tcPr>
            <w:tcW w:type="dxa" w:w="2304"/>
          </w:tcPr>
          <w:p>
            <w:pPr>
              <w:spacing w:after="0"/>
            </w:pPr>
            <w:r/>
            <w:r>
              <w:rPr>
                <w:sz w:val="16"/>
              </w:rPr>
              <w:t>+1.57 [+1.16, +1.98]</w:t>
            </w:r>
          </w:p>
        </w:tc>
      </w:tr>
      <w:tr>
        <w:tc>
          <w:tcPr>
            <w:tcW w:type="dxa" w:w="3312"/>
          </w:tcPr>
          <w:p>
            <w:pPr>
              <w:spacing w:after="0"/>
            </w:pPr>
            <w:r/>
            <w:r>
              <w:rPr>
                <w:sz w:val="16"/>
              </w:rPr>
              <w:t>FLAG-MD − cosine (FLAG*)</w:t>
            </w:r>
          </w:p>
        </w:tc>
        <w:tc>
          <w:tcPr>
            <w:tcW w:type="dxa" w:w="1440"/>
          </w:tcPr>
          <w:p>
            <w:pPr>
              <w:spacing w:after="0"/>
            </w:pPr>
            <w:r/>
            <w:r>
              <w:rPr>
                <w:sz w:val="16"/>
              </w:rPr>
              <w:t>Reddit</w:t>
            </w:r>
          </w:p>
        </w:tc>
        <w:tc>
          <w:tcPr>
            <w:tcW w:type="dxa" w:w="2304"/>
          </w:tcPr>
          <w:p>
            <w:pPr>
              <w:spacing w:after="0"/>
            </w:pPr>
            <w:r/>
            <w:r>
              <w:rPr>
                <w:sz w:val="16"/>
              </w:rPr>
              <w:t>+0.12 [-0.21, +0.43]</w:t>
            </w:r>
          </w:p>
        </w:tc>
        <w:tc>
          <w:tcPr>
            <w:tcW w:type="dxa" w:w="2304"/>
          </w:tcPr>
          <w:p>
            <w:pPr>
              <w:spacing w:after="0"/>
            </w:pPr>
            <w:r/>
            <w:r>
              <w:rPr>
                <w:sz w:val="16"/>
              </w:rPr>
              <w:t>+0.03 [-0.12, +0.20]</w:t>
            </w:r>
          </w:p>
        </w:tc>
      </w:tr>
      <w:tr>
        <w:tc>
          <w:tcPr>
            <w:tcW w:type="dxa" w:w="3312"/>
          </w:tcPr>
          <w:p>
            <w:pPr>
              <w:spacing w:after="0"/>
            </w:pPr>
            <w:r/>
            <w:r>
              <w:rPr>
                <w:sz w:val="16"/>
              </w:rPr>
              <w:t>FLAG-MD − cosine (FLAG*)</w:t>
            </w:r>
          </w:p>
        </w:tc>
        <w:tc>
          <w:tcPr>
            <w:tcW w:type="dxa" w:w="1440"/>
          </w:tcPr>
          <w:p>
            <w:pPr>
              <w:spacing w:after="0"/>
            </w:pPr>
            <w:r/>
            <w:r>
              <w:rPr>
                <w:sz w:val="16"/>
              </w:rPr>
              <w:t>Instagram</w:t>
            </w:r>
          </w:p>
        </w:tc>
        <w:tc>
          <w:tcPr>
            <w:tcW w:type="dxa" w:w="2304"/>
          </w:tcPr>
          <w:p>
            <w:pPr>
              <w:spacing w:after="0"/>
            </w:pPr>
            <w:r/>
            <w:r>
              <w:rPr>
                <w:sz w:val="16"/>
              </w:rPr>
              <w:t>-0.02 [-0.32, +0.30]</w:t>
            </w:r>
          </w:p>
        </w:tc>
        <w:tc>
          <w:tcPr>
            <w:tcW w:type="dxa" w:w="2304"/>
          </w:tcPr>
          <w:p>
            <w:pPr>
              <w:spacing w:after="0"/>
            </w:pPr>
            <w:r/>
            <w:r>
              <w:rPr>
                <w:sz w:val="16"/>
              </w:rPr>
              <w:t>+0.40 [+0.24, +0.57]</w:t>
            </w:r>
          </w:p>
        </w:tc>
      </w:tr>
      <w:tr>
        <w:tc>
          <w:tcPr>
            <w:tcW w:type="dxa" w:w="3312"/>
          </w:tcPr>
          <w:p>
            <w:pPr>
              <w:spacing w:after="0"/>
            </w:pPr>
            <w:r/>
            <w:r>
              <w:rPr>
                <w:sz w:val="16"/>
              </w:rPr>
              <w:t>FLAG-MD − cosine (FLAG*)</w:t>
            </w:r>
          </w:p>
        </w:tc>
        <w:tc>
          <w:tcPr>
            <w:tcW w:type="dxa" w:w="1440"/>
          </w:tcPr>
          <w:p>
            <w:pPr>
              <w:spacing w:after="0"/>
            </w:pPr>
            <w:r/>
            <w:r>
              <w:rPr>
                <w:sz w:val="16"/>
              </w:rPr>
              <w:t>Amazon</w:t>
            </w:r>
          </w:p>
        </w:tc>
        <w:tc>
          <w:tcPr>
            <w:tcW w:type="dxa" w:w="2304"/>
          </w:tcPr>
          <w:p>
            <w:pPr>
              <w:spacing w:after="0"/>
            </w:pPr>
            <w:r/>
            <w:r>
              <w:rPr>
                <w:sz w:val="16"/>
              </w:rPr>
              <w:t>+0.54 [+0.35, +0.74]</w:t>
            </w:r>
          </w:p>
        </w:tc>
        <w:tc>
          <w:tcPr>
            <w:tcW w:type="dxa" w:w="2304"/>
          </w:tcPr>
          <w:p>
            <w:pPr>
              <w:spacing w:after="0"/>
            </w:pPr>
            <w:r/>
            <w:r>
              <w:rPr>
                <w:sz w:val="16"/>
              </w:rPr>
              <w:t>+1.55 [+1.33, +1.77]</w:t>
            </w:r>
          </w:p>
        </w:tc>
      </w:tr>
      <w:tr>
        <w:tc>
          <w:tcPr>
            <w:tcW w:type="dxa" w:w="3312"/>
          </w:tcPr>
          <w:p>
            <w:pPr>
              <w:spacing w:after="0"/>
            </w:pPr>
            <w:r/>
            <w:r>
              <w:rPr>
                <w:sz w:val="16"/>
              </w:rPr>
              <w:t>FLAG-MD − cosine (FLAG*)</w:t>
            </w:r>
          </w:p>
        </w:tc>
        <w:tc>
          <w:tcPr>
            <w:tcW w:type="dxa" w:w="1440"/>
          </w:tcPr>
          <w:p>
            <w:pPr>
              <w:spacing w:after="0"/>
            </w:pPr>
            <w:r/>
            <w:r>
              <w:rPr>
                <w:sz w:val="16"/>
              </w:rPr>
              <w:t>YelpChi</w:t>
            </w:r>
          </w:p>
        </w:tc>
        <w:tc>
          <w:tcPr>
            <w:tcW w:type="dxa" w:w="2304"/>
          </w:tcPr>
          <w:p>
            <w:pPr>
              <w:spacing w:after="0"/>
            </w:pPr>
            <w:r/>
            <w:r>
              <w:rPr>
                <w:sz w:val="16"/>
              </w:rPr>
              <w:t>+0.08 [-0.03, +0.18]</w:t>
            </w:r>
          </w:p>
        </w:tc>
        <w:tc>
          <w:tcPr>
            <w:tcW w:type="dxa" w:w="2304"/>
          </w:tcPr>
          <w:p>
            <w:pPr>
              <w:spacing w:after="0"/>
            </w:pPr>
            <w:r/>
            <w:r>
              <w:rPr>
                <w:sz w:val="16"/>
              </w:rPr>
              <w:t>+0.19 [+0.10, +0.28]</w:t>
            </w:r>
          </w:p>
        </w:tc>
      </w:tr>
      <w:tr>
        <w:tc>
          <w:tcPr>
            <w:tcW w:type="dxa" w:w="3312"/>
          </w:tcPr>
          <w:p>
            <w:pPr>
              <w:spacing w:after="0"/>
            </w:pPr>
            <w:r/>
            <w:r>
              <w:rPr>
                <w:sz w:val="16"/>
              </w:rPr>
              <w:t>FLAG-MD − cosine (FLAG*)</w:t>
            </w:r>
          </w:p>
        </w:tc>
        <w:tc>
          <w:tcPr>
            <w:tcW w:type="dxa" w:w="1440"/>
          </w:tcPr>
          <w:p>
            <w:pPr>
              <w:spacing w:after="0"/>
            </w:pPr>
            <w:r/>
            <w:r>
              <w:rPr>
                <w:sz w:val="16"/>
              </w:rPr>
              <w:t>Amazon Video</w:t>
            </w:r>
          </w:p>
        </w:tc>
        <w:tc>
          <w:tcPr>
            <w:tcW w:type="dxa" w:w="2304"/>
          </w:tcPr>
          <w:p>
            <w:pPr>
              <w:spacing w:after="0"/>
            </w:pPr>
            <w:r/>
            <w:r>
              <w:rPr>
                <w:sz w:val="16"/>
              </w:rPr>
              <w:t>+3.28 [+2.27, +4.31]</w:t>
            </w:r>
          </w:p>
        </w:tc>
        <w:tc>
          <w:tcPr>
            <w:tcW w:type="dxa" w:w="2304"/>
          </w:tcPr>
          <w:p>
            <w:pPr>
              <w:spacing w:after="0"/>
            </w:pPr>
            <w:r/>
            <w:r>
              <w:rPr>
                <w:sz w:val="16"/>
              </w:rPr>
              <w:t>+2.28 [+1.70, +2.87]</w:t>
            </w:r>
          </w:p>
        </w:tc>
      </w:tr>
    </w:tbl>
    <w:p>
      <w:pPr>
        <w:spacing w:after="40"/>
      </w:pPr>
    </w:p>
    <w:p>
      <w:pPr>
        <w:keepNext/>
        <w:jc w:val="center"/>
      </w:pPr>
      <w:r>
        <w:drawing>
          <wp:inline xmlns:a="http://schemas.openxmlformats.org/drawingml/2006/main" xmlns:pic="http://schemas.openxmlformats.org/drawingml/2006/picture">
            <wp:extent cx="5303520" cy="28739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873934"/>
                    </a:xfrm>
                    <a:prstGeom prst="rect"/>
                  </pic:spPr>
                </pic:pic>
              </a:graphicData>
            </a:graphic>
          </wp:inline>
        </w:drawing>
      </w:r>
    </w:p>
    <w:p>
      <w:pPr>
        <w:keepNext w:val="0"/>
      </w:pPr>
      <w:r>
        <w:rPr>
          <w:b/>
          <w:sz w:val="20"/>
        </w:rPr>
        <w:t xml:space="preserve">Figure 2. </w:t>
      </w:r>
      <w:r>
        <w:rPr>
          <w:sz w:val="20"/>
        </w:rPr>
        <w:t>Effect sizes on AUC (pp), mean over seven backbones, with 95% bootstrap CIs over seeds and initialisations on one fixed split. Drawn from the AUC rows of Table 7 (docx Appendix D).</w:t>
      </w:r>
    </w:p>
    <w:p>
      <w:pPr>
        <w:pStyle w:val="Heading2"/>
      </w:pPr>
      <w:r>
        <w:t>2.2 What the LLM adds: FLAG against raw text</w:t>
      </w:r>
    </w:p>
    <w:p>
      <w:r>
        <w:rPr>
          <w:i w:val="0"/>
        </w:rPr>
        <w:t>Two text references exist in the study and give different numbers, so both are shown (Table 8). The first uses the same neighbourhoods as FLAG (text with the cosine sampler); the second uses the text variant with its own default neighbourhood. With the same neighbourhoods, FLAG is +0.74 AUC pp better than raw text on Reddit, −0.92 on Instagram, +2.96 on Amazon and +0.46 on YelpChi. The paper reports +1.74 and +1.23 on Reddit and Instagram. Only Amazon shows a clear LLM gain (+2.96 AUC, +2.95 F1). The Reddit effect is statistically distinguishable from zero but small, and Instagram has the lowest LLM coverage (Table 4). CIs are 95% bootstrap intervals over the 25 runs of each cell and cover seed and initialisation noise on one split and one downsampling draw only.</w:t>
      </w:r>
    </w:p>
    <w:p>
      <w:pPr>
        <w:keepNext/>
      </w:pPr>
      <w:r>
        <w:rPr>
          <w:b/>
          <w:sz w:val="20"/>
        </w:rPr>
        <w:t xml:space="preserve">Table 8. </w:t>
      </w:r>
      <w:r>
        <w:rPr>
          <w:sz w:val="20"/>
        </w:rPr>
        <w:t>FLAG minus raw text, two ways. “Same neighbourhood”: App. D contrast, text with the cosine sampler. “Default neighbourhood”: Table 13 for Reddit and Instagram; for Amazon and YelpChi, the difference of the rounded means in Table 6 (FLAG cosine − “+text”). Paper: the paper’s Table 4 (transcribed).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color="auto" w:fill="E8E8E8"/>
          </w:tcPr>
          <w:p>
            <w:pPr>
              <w:spacing w:after="0"/>
            </w:pPr>
            <w:r/>
            <w:r>
              <w:rPr>
                <w:b/>
                <w:sz w:val="17"/>
              </w:rPr>
              <w:t>Dataset</w:t>
            </w:r>
          </w:p>
        </w:tc>
        <w:tc>
          <w:tcPr>
            <w:tcW w:type="dxa" w:w="2340"/>
            <w:shd w:val="clear" w:color="auto" w:fill="E8E8E8"/>
          </w:tcPr>
          <w:p>
            <w:pPr>
              <w:spacing w:after="0"/>
            </w:pPr>
            <w:r/>
            <w:r>
              <w:rPr>
                <w:b/>
                <w:sz w:val="17"/>
              </w:rPr>
              <w:t>Same neighbourhood (ΔAUC / ΔF1)</w:t>
            </w:r>
          </w:p>
        </w:tc>
        <w:tc>
          <w:tcPr>
            <w:tcW w:type="dxa" w:w="2340"/>
            <w:shd w:val="clear" w:color="auto" w:fill="E8E8E8"/>
          </w:tcPr>
          <w:p>
            <w:pPr>
              <w:spacing w:after="0"/>
            </w:pPr>
            <w:r/>
            <w:r>
              <w:rPr>
                <w:b/>
                <w:sz w:val="17"/>
              </w:rPr>
              <w:t>Default neighbourhood (ΔAUC / ΔF1)</w:t>
            </w:r>
          </w:p>
        </w:tc>
        <w:tc>
          <w:tcPr>
            <w:tcW w:type="dxa" w:w="2340"/>
            <w:shd w:val="clear" w:color="auto" w:fill="E8E8E8"/>
          </w:tcPr>
          <w:p>
            <w:pPr>
              <w:spacing w:after="0"/>
            </w:pPr>
            <w:r/>
            <w:r>
              <w:rPr>
                <w:b/>
                <w:sz w:val="17"/>
              </w:rPr>
              <w:t>Paper (ΔAUC / ΔF1)</w:t>
            </w:r>
          </w:p>
        </w:tc>
      </w:tr>
      <w:tr>
        <w:tc>
          <w:tcPr>
            <w:tcW w:type="dxa" w:w="2340"/>
          </w:tcPr>
          <w:p>
            <w:pPr>
              <w:spacing w:after="0"/>
            </w:pPr>
            <w:r/>
            <w:r>
              <w:rPr>
                <w:sz w:val="17"/>
              </w:rPr>
              <w:t>Reddit</w:t>
            </w:r>
          </w:p>
        </w:tc>
        <w:tc>
          <w:tcPr>
            <w:tcW w:type="dxa" w:w="2340"/>
          </w:tcPr>
          <w:p>
            <w:pPr>
              <w:spacing w:after="0"/>
            </w:pPr>
            <w:r/>
            <w:r>
              <w:rPr>
                <w:sz w:val="17"/>
              </w:rPr>
              <w:t>+0.74 / +0.49</w:t>
            </w:r>
          </w:p>
        </w:tc>
        <w:tc>
          <w:tcPr>
            <w:tcW w:type="dxa" w:w="2340"/>
          </w:tcPr>
          <w:p>
            <w:pPr>
              <w:spacing w:after="0"/>
            </w:pPr>
            <w:r/>
            <w:r>
              <w:rPr>
                <w:sz w:val="17"/>
              </w:rPr>
              <w:t>+0.39 / +0.41</w:t>
            </w:r>
          </w:p>
        </w:tc>
        <w:tc>
          <w:tcPr>
            <w:tcW w:type="dxa" w:w="2340"/>
          </w:tcPr>
          <w:p>
            <w:pPr>
              <w:spacing w:after="0"/>
            </w:pPr>
            <w:r/>
            <w:r>
              <w:rPr>
                <w:sz w:val="17"/>
              </w:rPr>
              <w:t>+1.74 / +2.22</w:t>
            </w:r>
          </w:p>
        </w:tc>
      </w:tr>
      <w:tr>
        <w:tc>
          <w:tcPr>
            <w:tcW w:type="dxa" w:w="2340"/>
          </w:tcPr>
          <w:p>
            <w:pPr>
              <w:spacing w:after="0"/>
            </w:pPr>
            <w:r/>
            <w:r>
              <w:rPr>
                <w:sz w:val="17"/>
              </w:rPr>
              <w:t>Instagram</w:t>
            </w:r>
          </w:p>
        </w:tc>
        <w:tc>
          <w:tcPr>
            <w:tcW w:type="dxa" w:w="2340"/>
          </w:tcPr>
          <w:p>
            <w:pPr>
              <w:spacing w:after="0"/>
            </w:pPr>
            <w:r/>
            <w:r>
              <w:rPr>
                <w:sz w:val="17"/>
              </w:rPr>
              <w:t>-0.92 / -0.65</w:t>
            </w:r>
          </w:p>
        </w:tc>
        <w:tc>
          <w:tcPr>
            <w:tcW w:type="dxa" w:w="2340"/>
          </w:tcPr>
          <w:p>
            <w:pPr>
              <w:spacing w:after="0"/>
            </w:pPr>
            <w:r/>
            <w:r>
              <w:rPr>
                <w:sz w:val="17"/>
              </w:rPr>
              <w:t>−0.54 / −0.38</w:t>
            </w:r>
          </w:p>
        </w:tc>
        <w:tc>
          <w:tcPr>
            <w:tcW w:type="dxa" w:w="2340"/>
          </w:tcPr>
          <w:p>
            <w:pPr>
              <w:spacing w:after="0"/>
            </w:pPr>
            <w:r/>
            <w:r>
              <w:rPr>
                <w:sz w:val="17"/>
              </w:rPr>
              <w:t>+1.23 / +0.95</w:t>
            </w:r>
          </w:p>
        </w:tc>
      </w:tr>
      <w:tr>
        <w:tc>
          <w:tcPr>
            <w:tcW w:type="dxa" w:w="2340"/>
          </w:tcPr>
          <w:p>
            <w:pPr>
              <w:spacing w:after="0"/>
            </w:pPr>
            <w:r/>
            <w:r>
              <w:rPr>
                <w:sz w:val="17"/>
              </w:rPr>
              <w:t>Amazon</w:t>
            </w:r>
          </w:p>
        </w:tc>
        <w:tc>
          <w:tcPr>
            <w:tcW w:type="dxa" w:w="2340"/>
          </w:tcPr>
          <w:p>
            <w:pPr>
              <w:spacing w:after="0"/>
            </w:pPr>
            <w:r/>
            <w:r>
              <w:rPr>
                <w:sz w:val="17"/>
              </w:rPr>
              <w:t>+2.96 / +2.95</w:t>
            </w:r>
          </w:p>
        </w:tc>
        <w:tc>
          <w:tcPr>
            <w:tcW w:type="dxa" w:w="2340"/>
          </w:tcPr>
          <w:p>
            <w:pPr>
              <w:spacing w:after="0"/>
            </w:pPr>
            <w:r/>
            <w:r>
              <w:rPr>
                <w:sz w:val="17"/>
              </w:rPr>
              <w:t>+2.8 / +3.6</w:t>
            </w:r>
          </w:p>
        </w:tc>
        <w:tc>
          <w:tcPr>
            <w:tcW w:type="dxa" w:w="2340"/>
          </w:tcPr>
          <w:p>
            <w:pPr>
              <w:spacing w:after="0"/>
            </w:pPr>
            <w:r/>
            <w:r>
              <w:rPr>
                <w:sz w:val="17"/>
              </w:rPr>
              <w:t>–</w:t>
            </w:r>
          </w:p>
        </w:tc>
      </w:tr>
      <w:tr>
        <w:tc>
          <w:tcPr>
            <w:tcW w:type="dxa" w:w="2340"/>
          </w:tcPr>
          <w:p>
            <w:pPr>
              <w:spacing w:after="0"/>
            </w:pPr>
            <w:r/>
            <w:r>
              <w:rPr>
                <w:sz w:val="17"/>
              </w:rPr>
              <w:t>YelpChi</w:t>
            </w:r>
          </w:p>
        </w:tc>
        <w:tc>
          <w:tcPr>
            <w:tcW w:type="dxa" w:w="2340"/>
          </w:tcPr>
          <w:p>
            <w:pPr>
              <w:spacing w:after="0"/>
            </w:pPr>
            <w:r/>
            <w:r>
              <w:rPr>
                <w:sz w:val="17"/>
              </w:rPr>
              <w:t>+0.46 / +0.37</w:t>
            </w:r>
          </w:p>
        </w:tc>
        <w:tc>
          <w:tcPr>
            <w:tcW w:type="dxa" w:w="2340"/>
          </w:tcPr>
          <w:p>
            <w:pPr>
              <w:spacing w:after="0"/>
            </w:pPr>
            <w:r/>
            <w:r>
              <w:rPr>
                <w:sz w:val="17"/>
              </w:rPr>
              <w:t>+1.8 / +1.7</w:t>
            </w:r>
          </w:p>
        </w:tc>
        <w:tc>
          <w:tcPr>
            <w:tcW w:type="dxa" w:w="2340"/>
          </w:tcPr>
          <w:p>
            <w:pPr>
              <w:spacing w:after="0"/>
            </w:pPr>
            <w:r/>
            <w:r>
              <w:rPr>
                <w:sz w:val="17"/>
              </w:rPr>
              <w:t>–</w:t>
            </w:r>
          </w:p>
        </w:tc>
      </w:tr>
    </w:tbl>
    <w:p>
      <w:pPr>
        <w:spacing w:after="40"/>
      </w:pPr>
    </w:p>
    <w:p>
      <w:pPr>
        <w:pStyle w:val="Heading2"/>
      </w:pPr>
      <w:r>
        <w:t>2.3 FLAG* against FLAG</w:t>
      </w:r>
    </w:p>
    <w:p>
      <w:r>
        <w:rPr>
          <w:i w:val="0"/>
        </w:rPr>
        <w:t>flag_finetuned does not improve on flag. Its AUC is lower by 0.82 pp on Reddit, 0.62 on Instagram and 0.37 on Amazon (CIs exclude zero), equal on YelpChi (−0.02, CI [−0.11, +0.07]) and lower by 2.61 on Amazon Video (Table 7). The paper reports +0.38 and +0.47 AUC on Reddit and Instagram. This is consistent with a frozen LLM, since the extra 30 GNN epochs are applied only if validation improves (17% of runs). It does not explain the paper’s gain, whose mechanism is unknown. CIs are 95% bootstrap intervals over the 25 runs of each cell and cover seed and initialisation noise on one split and one downsampling draw only.</w:t>
      </w:r>
    </w:p>
    <w:p>
      <w:pPr>
        <w:pStyle w:val="Heading2"/>
      </w:pPr>
      <w:r>
        <w:t>2.4 Cosine against FLAG-MD</w:t>
      </w:r>
    </w:p>
    <w:p>
      <w:r>
        <w:rPr>
          <w:i w:val="0"/>
        </w:rPr>
        <w:t>FLAG-MD is an extension of this study and not part of the paper. Under the paper’s cosine sampler against FLAG-MD with K=2, the AUC differences are within about ±0.4 pp on Reddit, Instagram and YelpChi, for both flag and flag* (Table 7). On the two user-review graphs MD gains more: on Amazon +0.34 AUC and +1.51 F1 for flag, and +0.54 and +1.55 for flag*; on Amazon Video +2.94 and +1.57 for flag, and +3.28 and +2.28 for flag*. The picture is the same with and without the finetuned variant. Two design features of the comparison matter: cosine and MD runs share initialisations (a paired design), and MD reuses the cosine LLM text for any subgraph with an identical node list (72.5% of Reddit nodes, 4% of Amazon), so the two samplers share generation noise. Only the K=2 matched-count setting was run for FLAG in the main study. CIs are 95% bootstrap intervals over the 25 runs of each cell and cover seed and initialisation noise on one split and one downsampling draw only.</w:t>
      </w:r>
    </w:p>
    <w:p>
      <w:pPr>
        <w:pStyle w:val="Heading2"/>
      </w:pPr>
      <w:r>
        <w:t>2.5 Feature scaling and text on the text-augmented graphs</w:t>
      </w:r>
    </w:p>
    <w:p>
      <w:r>
        <w:rPr>
          <w:i w:val="0"/>
        </w:rPr>
        <w:t>On the engineered-feature datasets, scaling the inputs accounts for most of the gain over the baseline (Table 9). z-scoring the engineered features alone (baseline_z) adds +9.37 AUC pp on Amazon, +5.10 on YelpChi and +13.90 on Amazon Video. Adding text on top of the scaled features (flag_feat − baseline_z) adds a further +1.62, +6.79 and +0.73 AUC. Text therefore adds most on YelpChi (+6.79 AUC, +5.16 F1). These gaps measure information and input scaling together with the method, not the method alone. On Amazon, FLAG’s F1-macro is below the baseline while its AUC is above; the threshold is fitted on 864 validation nodes (82 fraud), which makes F1 noisy. CIs are 95% bootstrap intervals over the 25 runs of each cell and cover seed and initialisation noise on one split and one downsampling draw only.</w:t>
      </w:r>
    </w:p>
    <w:p>
      <w:pPr>
        <w:keepNext/>
      </w:pPr>
      <w:r>
        <w:rPr>
          <w:b/>
          <w:sz w:val="20"/>
        </w:rPr>
        <w:t xml:space="preserve">Table 9. </w:t>
      </w:r>
      <w:r>
        <w:rPr>
          <w:sz w:val="20"/>
        </w:rPr>
        <w:t>Scaling and text effects on the text-augmented graphs (pp, mean over seven backbones, 95% bootstrap CIs; one split, one downsampling draw).</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592"/>
            <w:shd w:val="clear" w:color="auto" w:fill="E8E8E8"/>
          </w:tcPr>
          <w:p>
            <w:pPr>
              <w:spacing w:after="0"/>
            </w:pPr>
            <w:r/>
            <w:r>
              <w:rPr>
                <w:b/>
                <w:sz w:val="16"/>
              </w:rPr>
              <w:t>Contrast</w:t>
            </w:r>
          </w:p>
        </w:tc>
        <w:tc>
          <w:tcPr>
            <w:tcW w:type="dxa" w:w="1584"/>
            <w:shd w:val="clear" w:color="auto" w:fill="E8E8E8"/>
          </w:tcPr>
          <w:p>
            <w:pPr>
              <w:spacing w:after="0"/>
            </w:pPr>
            <w:r/>
            <w:r>
              <w:rPr>
                <w:b/>
                <w:sz w:val="16"/>
              </w:rPr>
              <w:t>Dataset</w:t>
            </w:r>
          </w:p>
        </w:tc>
        <w:tc>
          <w:tcPr>
            <w:tcW w:type="dxa" w:w="2592"/>
            <w:shd w:val="clear" w:color="auto" w:fill="E8E8E8"/>
          </w:tcPr>
          <w:p>
            <w:pPr>
              <w:spacing w:after="0"/>
            </w:pPr>
            <w:r/>
            <w:r>
              <w:rPr>
                <w:b/>
                <w:sz w:val="16"/>
              </w:rPr>
              <w:t>ΔAUC [95% CI]</w:t>
            </w:r>
          </w:p>
        </w:tc>
        <w:tc>
          <w:tcPr>
            <w:tcW w:type="dxa" w:w="2592"/>
            <w:shd w:val="clear" w:color="auto" w:fill="E8E8E8"/>
          </w:tcPr>
          <w:p>
            <w:pPr>
              <w:spacing w:after="0"/>
            </w:pPr>
            <w:r/>
            <w:r>
              <w:rPr>
                <w:b/>
                <w:sz w:val="16"/>
              </w:rPr>
              <w:t>ΔF1-macro [95% CI]</w:t>
            </w:r>
          </w:p>
        </w:tc>
      </w:tr>
      <w:tr>
        <w:tc>
          <w:tcPr>
            <w:tcW w:type="dxa" w:w="2592"/>
          </w:tcPr>
          <w:p>
            <w:pPr>
              <w:spacing w:after="0"/>
            </w:pPr>
            <w:r/>
            <w:r>
              <w:rPr>
                <w:sz w:val="16"/>
              </w:rPr>
              <w:t>baseline_z − baseline</w:t>
            </w:r>
          </w:p>
        </w:tc>
        <w:tc>
          <w:tcPr>
            <w:tcW w:type="dxa" w:w="1584"/>
          </w:tcPr>
          <w:p>
            <w:pPr>
              <w:spacing w:after="0"/>
            </w:pPr>
            <w:r/>
            <w:r>
              <w:rPr>
                <w:sz w:val="16"/>
              </w:rPr>
              <w:t>Amazon</w:t>
            </w:r>
          </w:p>
        </w:tc>
        <w:tc>
          <w:tcPr>
            <w:tcW w:type="dxa" w:w="2592"/>
          </w:tcPr>
          <w:p>
            <w:pPr>
              <w:spacing w:after="0"/>
            </w:pPr>
            <w:r/>
            <w:r>
              <w:rPr>
                <w:sz w:val="16"/>
              </w:rPr>
              <w:t>+9.37 [+8.12, +10.63]</w:t>
            </w:r>
          </w:p>
        </w:tc>
        <w:tc>
          <w:tcPr>
            <w:tcW w:type="dxa" w:w="2592"/>
          </w:tcPr>
          <w:p>
            <w:pPr>
              <w:spacing w:after="0"/>
            </w:pPr>
            <w:r/>
            <w:r>
              <w:rPr>
                <w:sz w:val="16"/>
              </w:rPr>
              <w:t>+4.91 [+3.74, +6.07]</w:t>
            </w:r>
          </w:p>
        </w:tc>
      </w:tr>
      <w:tr>
        <w:tc>
          <w:tcPr>
            <w:tcW w:type="dxa" w:w="2592"/>
          </w:tcPr>
          <w:p>
            <w:pPr>
              <w:spacing w:after="0"/>
            </w:pPr>
            <w:r/>
            <w:r>
              <w:rPr>
                <w:sz w:val="16"/>
              </w:rPr>
              <w:t>baseline_z − baseline</w:t>
            </w:r>
          </w:p>
        </w:tc>
        <w:tc>
          <w:tcPr>
            <w:tcW w:type="dxa" w:w="1584"/>
          </w:tcPr>
          <w:p>
            <w:pPr>
              <w:spacing w:after="0"/>
            </w:pPr>
            <w:r/>
            <w:r>
              <w:rPr>
                <w:sz w:val="16"/>
              </w:rPr>
              <w:t>YelpChi</w:t>
            </w:r>
          </w:p>
        </w:tc>
        <w:tc>
          <w:tcPr>
            <w:tcW w:type="dxa" w:w="2592"/>
          </w:tcPr>
          <w:p>
            <w:pPr>
              <w:spacing w:after="0"/>
            </w:pPr>
            <w:r/>
            <w:r>
              <w:rPr>
                <w:sz w:val="16"/>
              </w:rPr>
              <w:t>+5.10 [+4.62, +5.54]</w:t>
            </w:r>
          </w:p>
        </w:tc>
        <w:tc>
          <w:tcPr>
            <w:tcW w:type="dxa" w:w="2592"/>
          </w:tcPr>
          <w:p>
            <w:pPr>
              <w:spacing w:after="0"/>
            </w:pPr>
            <w:r/>
            <w:r>
              <w:rPr>
                <w:sz w:val="16"/>
              </w:rPr>
              <w:t>+4.00 [+3.60, +4.38]</w:t>
            </w:r>
          </w:p>
        </w:tc>
      </w:tr>
      <w:tr>
        <w:tc>
          <w:tcPr>
            <w:tcW w:type="dxa" w:w="2592"/>
          </w:tcPr>
          <w:p>
            <w:pPr>
              <w:spacing w:after="0"/>
            </w:pPr>
            <w:r/>
            <w:r>
              <w:rPr>
                <w:sz w:val="16"/>
              </w:rPr>
              <w:t>baseline_z − baseline</w:t>
            </w:r>
          </w:p>
        </w:tc>
        <w:tc>
          <w:tcPr>
            <w:tcW w:type="dxa" w:w="1584"/>
          </w:tcPr>
          <w:p>
            <w:pPr>
              <w:spacing w:after="0"/>
            </w:pPr>
            <w:r/>
            <w:r>
              <w:rPr>
                <w:sz w:val="16"/>
              </w:rPr>
              <w:t>Amazon Video</w:t>
            </w:r>
          </w:p>
        </w:tc>
        <w:tc>
          <w:tcPr>
            <w:tcW w:type="dxa" w:w="2592"/>
          </w:tcPr>
          <w:p>
            <w:pPr>
              <w:spacing w:after="0"/>
            </w:pPr>
            <w:r/>
            <w:r>
              <w:rPr>
                <w:sz w:val="16"/>
              </w:rPr>
              <w:t>+13.90 [+12.87, +14.93]</w:t>
            </w:r>
          </w:p>
        </w:tc>
        <w:tc>
          <w:tcPr>
            <w:tcW w:type="dxa" w:w="2592"/>
          </w:tcPr>
          <w:p>
            <w:pPr>
              <w:spacing w:after="0"/>
            </w:pPr>
            <w:r/>
            <w:r>
              <w:rPr>
                <w:sz w:val="16"/>
              </w:rPr>
              <w:t>+6.75 [+5.87, +7.54]</w:t>
            </w:r>
          </w:p>
        </w:tc>
      </w:tr>
      <w:tr>
        <w:tc>
          <w:tcPr>
            <w:tcW w:type="dxa" w:w="2592"/>
          </w:tcPr>
          <w:p>
            <w:pPr>
              <w:spacing w:after="0"/>
            </w:pPr>
            <w:r/>
            <w:r>
              <w:rPr>
                <w:sz w:val="16"/>
              </w:rPr>
              <w:t>flag_feat − baseline_z</w:t>
            </w:r>
          </w:p>
        </w:tc>
        <w:tc>
          <w:tcPr>
            <w:tcW w:type="dxa" w:w="1584"/>
          </w:tcPr>
          <w:p>
            <w:pPr>
              <w:spacing w:after="0"/>
            </w:pPr>
            <w:r/>
            <w:r>
              <w:rPr>
                <w:sz w:val="16"/>
              </w:rPr>
              <w:t>Amazon</w:t>
            </w:r>
          </w:p>
        </w:tc>
        <w:tc>
          <w:tcPr>
            <w:tcW w:type="dxa" w:w="2592"/>
          </w:tcPr>
          <w:p>
            <w:pPr>
              <w:spacing w:after="0"/>
            </w:pPr>
            <w:r/>
            <w:r>
              <w:rPr>
                <w:sz w:val="16"/>
              </w:rPr>
              <w:t>+1.62 [+1.46, +1.78]</w:t>
            </w:r>
          </w:p>
        </w:tc>
        <w:tc>
          <w:tcPr>
            <w:tcW w:type="dxa" w:w="2592"/>
          </w:tcPr>
          <w:p>
            <w:pPr>
              <w:spacing w:after="0"/>
            </w:pPr>
            <w:r/>
            <w:r>
              <w:rPr>
                <w:sz w:val="16"/>
              </w:rPr>
              <w:t>+1.68 [+1.35, +2.00]</w:t>
            </w:r>
          </w:p>
        </w:tc>
      </w:tr>
      <w:tr>
        <w:tc>
          <w:tcPr>
            <w:tcW w:type="dxa" w:w="2592"/>
          </w:tcPr>
          <w:p>
            <w:pPr>
              <w:spacing w:after="0"/>
            </w:pPr>
            <w:r/>
            <w:r>
              <w:rPr>
                <w:sz w:val="16"/>
              </w:rPr>
              <w:t>flag_feat − baseline_z</w:t>
            </w:r>
          </w:p>
        </w:tc>
        <w:tc>
          <w:tcPr>
            <w:tcW w:type="dxa" w:w="1584"/>
          </w:tcPr>
          <w:p>
            <w:pPr>
              <w:spacing w:after="0"/>
            </w:pPr>
            <w:r/>
            <w:r>
              <w:rPr>
                <w:sz w:val="16"/>
              </w:rPr>
              <w:t>YelpChi</w:t>
            </w:r>
          </w:p>
        </w:tc>
        <w:tc>
          <w:tcPr>
            <w:tcW w:type="dxa" w:w="2592"/>
          </w:tcPr>
          <w:p>
            <w:pPr>
              <w:spacing w:after="0"/>
            </w:pPr>
            <w:r/>
            <w:r>
              <w:rPr>
                <w:sz w:val="16"/>
              </w:rPr>
              <w:t>+6.79 [+6.40, +7.17]</w:t>
            </w:r>
          </w:p>
        </w:tc>
        <w:tc>
          <w:tcPr>
            <w:tcW w:type="dxa" w:w="2592"/>
          </w:tcPr>
          <w:p>
            <w:pPr>
              <w:spacing w:after="0"/>
            </w:pPr>
            <w:r/>
            <w:r>
              <w:rPr>
                <w:sz w:val="16"/>
              </w:rPr>
              <w:t>+5.16 [+4.82, +5.52]</w:t>
            </w:r>
          </w:p>
        </w:tc>
      </w:tr>
      <w:tr>
        <w:tc>
          <w:tcPr>
            <w:tcW w:type="dxa" w:w="2592"/>
          </w:tcPr>
          <w:p>
            <w:pPr>
              <w:spacing w:after="0"/>
            </w:pPr>
            <w:r/>
            <w:r>
              <w:rPr>
                <w:sz w:val="16"/>
              </w:rPr>
              <w:t>flag_feat − baseline_z</w:t>
            </w:r>
          </w:p>
        </w:tc>
        <w:tc>
          <w:tcPr>
            <w:tcW w:type="dxa" w:w="1584"/>
          </w:tcPr>
          <w:p>
            <w:pPr>
              <w:spacing w:after="0"/>
            </w:pPr>
            <w:r/>
            <w:r>
              <w:rPr>
                <w:sz w:val="16"/>
              </w:rPr>
              <w:t>Amazon Video</w:t>
            </w:r>
          </w:p>
        </w:tc>
        <w:tc>
          <w:tcPr>
            <w:tcW w:type="dxa" w:w="2592"/>
          </w:tcPr>
          <w:p>
            <w:pPr>
              <w:spacing w:after="0"/>
            </w:pPr>
            <w:r/>
            <w:r>
              <w:rPr>
                <w:sz w:val="16"/>
              </w:rPr>
              <w:t>+0.73 [+0.41, +1.06]</w:t>
            </w:r>
          </w:p>
        </w:tc>
        <w:tc>
          <w:tcPr>
            <w:tcW w:type="dxa" w:w="2592"/>
          </w:tcPr>
          <w:p>
            <w:pPr>
              <w:spacing w:after="0"/>
            </w:pPr>
            <w:r/>
            <w:r>
              <w:rPr>
                <w:sz w:val="16"/>
              </w:rPr>
              <w:t>+1.94 [+1.41, +2.47]</w:t>
            </w:r>
          </w:p>
        </w:tc>
      </w:tr>
      <w:tr>
        <w:tc>
          <w:tcPr>
            <w:tcW w:type="dxa" w:w="2592"/>
          </w:tcPr>
          <w:p>
            <w:pPr>
              <w:spacing w:after="0"/>
            </w:pPr>
            <w:r/>
            <w:r>
              <w:rPr>
                <w:sz w:val="16"/>
              </w:rPr>
              <w:t>flag_feat − baseline</w:t>
            </w:r>
          </w:p>
        </w:tc>
        <w:tc>
          <w:tcPr>
            <w:tcW w:type="dxa" w:w="1584"/>
          </w:tcPr>
          <w:p>
            <w:pPr>
              <w:spacing w:after="0"/>
            </w:pPr>
            <w:r/>
            <w:r>
              <w:rPr>
                <w:sz w:val="16"/>
              </w:rPr>
              <w:t>Amazon</w:t>
            </w:r>
          </w:p>
        </w:tc>
        <w:tc>
          <w:tcPr>
            <w:tcW w:type="dxa" w:w="2592"/>
          </w:tcPr>
          <w:p>
            <w:pPr>
              <w:spacing w:after="0"/>
            </w:pPr>
            <w:r/>
            <w:r>
              <w:rPr>
                <w:sz w:val="16"/>
              </w:rPr>
              <w:t>+10.99 [+9.69, +12.25]</w:t>
            </w:r>
          </w:p>
        </w:tc>
        <w:tc>
          <w:tcPr>
            <w:tcW w:type="dxa" w:w="2592"/>
          </w:tcPr>
          <w:p>
            <w:pPr>
              <w:spacing w:after="0"/>
            </w:pPr>
            <w:r/>
            <w:r>
              <w:rPr>
                <w:sz w:val="16"/>
              </w:rPr>
              <w:t>+6.58 [+5.46, +7.75]</w:t>
            </w:r>
          </w:p>
        </w:tc>
      </w:tr>
      <w:tr>
        <w:tc>
          <w:tcPr>
            <w:tcW w:type="dxa" w:w="2592"/>
          </w:tcPr>
          <w:p>
            <w:pPr>
              <w:spacing w:after="0"/>
            </w:pPr>
            <w:r/>
            <w:r>
              <w:rPr>
                <w:sz w:val="16"/>
              </w:rPr>
              <w:t>flag_feat − baseline</w:t>
            </w:r>
          </w:p>
        </w:tc>
        <w:tc>
          <w:tcPr>
            <w:tcW w:type="dxa" w:w="1584"/>
          </w:tcPr>
          <w:p>
            <w:pPr>
              <w:spacing w:after="0"/>
            </w:pPr>
            <w:r/>
            <w:r>
              <w:rPr>
                <w:sz w:val="16"/>
              </w:rPr>
              <w:t>YelpChi</w:t>
            </w:r>
          </w:p>
        </w:tc>
        <w:tc>
          <w:tcPr>
            <w:tcW w:type="dxa" w:w="2592"/>
          </w:tcPr>
          <w:p>
            <w:pPr>
              <w:spacing w:after="0"/>
            </w:pPr>
            <w:r/>
            <w:r>
              <w:rPr>
                <w:sz w:val="16"/>
              </w:rPr>
              <w:t>+11.89 [+11.52, +12.22]</w:t>
            </w:r>
          </w:p>
        </w:tc>
        <w:tc>
          <w:tcPr>
            <w:tcW w:type="dxa" w:w="2592"/>
          </w:tcPr>
          <w:p>
            <w:pPr>
              <w:spacing w:after="0"/>
            </w:pPr>
            <w:r/>
            <w:r>
              <w:rPr>
                <w:sz w:val="16"/>
              </w:rPr>
              <w:t>+9.15 [+8.89, +9.41]</w:t>
            </w:r>
          </w:p>
        </w:tc>
      </w:tr>
      <w:tr>
        <w:tc>
          <w:tcPr>
            <w:tcW w:type="dxa" w:w="2592"/>
          </w:tcPr>
          <w:p>
            <w:pPr>
              <w:spacing w:after="0"/>
            </w:pPr>
            <w:r/>
            <w:r>
              <w:rPr>
                <w:sz w:val="16"/>
              </w:rPr>
              <w:t>flag_feat − baseline</w:t>
            </w:r>
          </w:p>
        </w:tc>
        <w:tc>
          <w:tcPr>
            <w:tcW w:type="dxa" w:w="1584"/>
          </w:tcPr>
          <w:p>
            <w:pPr>
              <w:spacing w:after="0"/>
            </w:pPr>
            <w:r/>
            <w:r>
              <w:rPr>
                <w:sz w:val="16"/>
              </w:rPr>
              <w:t>Amazon Video</w:t>
            </w:r>
          </w:p>
        </w:tc>
        <w:tc>
          <w:tcPr>
            <w:tcW w:type="dxa" w:w="2592"/>
          </w:tcPr>
          <w:p>
            <w:pPr>
              <w:spacing w:after="0"/>
            </w:pPr>
            <w:r/>
            <w:r>
              <w:rPr>
                <w:sz w:val="16"/>
              </w:rPr>
              <w:t>+14.63 [+13.59, +15.74]</w:t>
            </w:r>
          </w:p>
        </w:tc>
        <w:tc>
          <w:tcPr>
            <w:tcW w:type="dxa" w:w="2592"/>
          </w:tcPr>
          <w:p>
            <w:pPr>
              <w:spacing w:after="0"/>
            </w:pPr>
            <w:r/>
            <w:r>
              <w:rPr>
                <w:sz w:val="16"/>
              </w:rPr>
              <w:t>+8.69 [+7.91, +9.47]</w:t>
            </w:r>
          </w:p>
        </w:tc>
      </w:tr>
    </w:tbl>
    <w:p>
      <w:pPr>
        <w:spacing w:after="40"/>
      </w:pPr>
    </w:p>
    <w:p>
      <w:pPr>
        <w:pStyle w:val="Heading2"/>
      </w:pPr>
      <w:r>
        <w:t>2.6 Per-backbone results</w:t>
      </w:r>
    </w:p>
    <w:p>
      <w:r>
        <w:rPr>
          <w:i w:val="0"/>
        </w:rPr>
        <w:t>Table 10 gives AUC by backbone for the two paper datasets; the remaining datasets and the F1-macro tables are in Appendix A. Backbones differ most in the baseline: the CARE-GNN baseline on Reddit has a std of 6.9 pp (mean 53.3), against at most 2.8 for the other backbones, and the Amazon CARE-GNN baseline has the largest std of any cell (19.5 pp). This reflects the collapsed runs of Section 4.1. The FLAG variants are much tighter. Per-backbone cosine–MD differences in Table 10 are at most 1.6 pp (PMP, FLAG*, Instagram) and mostly below 1 pp.</w:t>
      </w:r>
    </w:p>
    <w:p>
      <w:pPr>
        <w:keepNext/>
      </w:pPr>
      <w:r>
        <w:rPr>
          <w:b/>
          <w:sz w:val="20"/>
        </w:rPr>
        <w:t xml:space="preserve">Table 10. </w:t>
      </w:r>
      <w:r>
        <w:rPr>
          <w:sz w:val="20"/>
        </w:rPr>
        <w:t>Test AUC (%, mean ± std over 25 runs) by backbone, Reddit and Instagram. Cos = cosine sampler, MD = FLAG-MD.</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val="true"/>
        </w:trPr>
        <w:tc>
          <w:tcPr>
            <w:tcW w:type="dxa" w:w="851"/>
            <w:shd w:val="clear" w:color="auto" w:fill="E8E8E8"/>
          </w:tcPr>
          <w:p>
            <w:pPr>
              <w:spacing w:after="0"/>
            </w:pPr>
            <w:r/>
            <w:r>
              <w:rPr>
                <w:b/>
                <w:sz w:val="14"/>
              </w:rPr>
              <w:t>Backbone</w:t>
            </w:r>
          </w:p>
        </w:tc>
        <w:tc>
          <w:tcPr>
            <w:tcW w:type="dxa" w:w="851"/>
            <w:shd w:val="clear" w:color="auto" w:fill="E8E8E8"/>
          </w:tcPr>
          <w:p>
            <w:pPr>
              <w:spacing w:after="0"/>
            </w:pPr>
            <w:r/>
            <w:r>
              <w:rPr>
                <w:b/>
                <w:sz w:val="14"/>
              </w:rPr>
              <w:t>Reddit baseline</w:t>
            </w:r>
          </w:p>
        </w:tc>
        <w:tc>
          <w:tcPr>
            <w:tcW w:type="dxa" w:w="851"/>
            <w:shd w:val="clear" w:color="auto" w:fill="E8E8E8"/>
          </w:tcPr>
          <w:p>
            <w:pPr>
              <w:spacing w:after="0"/>
            </w:pPr>
            <w:r/>
            <w:r>
              <w:rPr>
                <w:b/>
                <w:sz w:val="14"/>
              </w:rPr>
              <w:t>FLAG cos</w:t>
            </w:r>
          </w:p>
        </w:tc>
        <w:tc>
          <w:tcPr>
            <w:tcW w:type="dxa" w:w="851"/>
            <w:shd w:val="clear" w:color="auto" w:fill="E8E8E8"/>
          </w:tcPr>
          <w:p>
            <w:pPr>
              <w:spacing w:after="0"/>
            </w:pPr>
            <w:r/>
            <w:r>
              <w:rPr>
                <w:b/>
                <w:sz w:val="14"/>
              </w:rPr>
              <w:t>FLAG MD</w:t>
            </w:r>
          </w:p>
        </w:tc>
        <w:tc>
          <w:tcPr>
            <w:tcW w:type="dxa" w:w="851"/>
            <w:shd w:val="clear" w:color="auto" w:fill="E8E8E8"/>
          </w:tcPr>
          <w:p>
            <w:pPr>
              <w:spacing w:after="0"/>
            </w:pPr>
            <w:r/>
            <w:r>
              <w:rPr>
                <w:b/>
                <w:sz w:val="14"/>
              </w:rPr>
              <w:t>FLAG* cos</w:t>
            </w:r>
          </w:p>
        </w:tc>
        <w:tc>
          <w:tcPr>
            <w:tcW w:type="dxa" w:w="851"/>
            <w:shd w:val="clear" w:color="auto" w:fill="E8E8E8"/>
          </w:tcPr>
          <w:p>
            <w:pPr>
              <w:spacing w:after="0"/>
            </w:pPr>
            <w:r/>
            <w:r>
              <w:rPr>
                <w:b/>
                <w:sz w:val="14"/>
              </w:rPr>
              <w:t>FLAG* MD</w:t>
            </w:r>
          </w:p>
        </w:tc>
        <w:tc>
          <w:tcPr>
            <w:tcW w:type="dxa" w:w="851"/>
            <w:shd w:val="clear" w:color="auto" w:fill="E8E8E8"/>
          </w:tcPr>
          <w:p>
            <w:pPr>
              <w:spacing w:after="0"/>
            </w:pPr>
            <w:r/>
            <w:r>
              <w:rPr>
                <w:b/>
                <w:sz w:val="14"/>
              </w:rPr>
              <w:t>Insta. baseline</w:t>
            </w:r>
          </w:p>
        </w:tc>
        <w:tc>
          <w:tcPr>
            <w:tcW w:type="dxa" w:w="851"/>
            <w:shd w:val="clear" w:color="auto" w:fill="E8E8E8"/>
          </w:tcPr>
          <w:p>
            <w:pPr>
              <w:spacing w:after="0"/>
            </w:pPr>
            <w:r/>
            <w:r>
              <w:rPr>
                <w:b/>
                <w:sz w:val="14"/>
              </w:rPr>
              <w:t>FLAG cos</w:t>
            </w:r>
          </w:p>
        </w:tc>
        <w:tc>
          <w:tcPr>
            <w:tcW w:type="dxa" w:w="851"/>
            <w:shd w:val="clear" w:color="auto" w:fill="E8E8E8"/>
          </w:tcPr>
          <w:p>
            <w:pPr>
              <w:spacing w:after="0"/>
            </w:pPr>
            <w:r/>
            <w:r>
              <w:rPr>
                <w:b/>
                <w:sz w:val="14"/>
              </w:rPr>
              <w:t>FLAG MD</w:t>
            </w:r>
          </w:p>
        </w:tc>
        <w:tc>
          <w:tcPr>
            <w:tcW w:type="dxa" w:w="851"/>
            <w:shd w:val="clear" w:color="auto" w:fill="E8E8E8"/>
          </w:tcPr>
          <w:p>
            <w:pPr>
              <w:spacing w:after="0"/>
            </w:pPr>
            <w:r/>
            <w:r>
              <w:rPr>
                <w:b/>
                <w:sz w:val="14"/>
              </w:rPr>
              <w:t>FLAG* cos</w:t>
            </w:r>
          </w:p>
        </w:tc>
        <w:tc>
          <w:tcPr>
            <w:tcW w:type="dxa" w:w="851"/>
            <w:shd w:val="clear" w:color="auto" w:fill="E8E8E8"/>
          </w:tcPr>
          <w:p>
            <w:pPr>
              <w:spacing w:after="0"/>
            </w:pPr>
            <w:r/>
            <w:r>
              <w:rPr>
                <w:b/>
                <w:sz w:val="14"/>
              </w:rPr>
              <w:t>FLAG* MD</w:t>
            </w:r>
          </w:p>
        </w:tc>
      </w:tr>
      <w:tr>
        <w:tc>
          <w:tcPr>
            <w:tcW w:type="dxa" w:w="851"/>
          </w:tcPr>
          <w:p>
            <w:pPr>
              <w:spacing w:after="0"/>
            </w:pPr>
            <w:r/>
            <w:r>
              <w:rPr>
                <w:sz w:val="14"/>
              </w:rPr>
              <w:t>gcn</w:t>
            </w:r>
          </w:p>
        </w:tc>
        <w:tc>
          <w:tcPr>
            <w:tcW w:type="dxa" w:w="851"/>
          </w:tcPr>
          <w:p>
            <w:pPr>
              <w:spacing w:after="0"/>
            </w:pPr>
            <w:r/>
            <w:r>
              <w:rPr>
                <w:sz w:val="14"/>
              </w:rPr>
              <w:t>58.3±1.8</w:t>
            </w:r>
          </w:p>
        </w:tc>
        <w:tc>
          <w:tcPr>
            <w:tcW w:type="dxa" w:w="851"/>
          </w:tcPr>
          <w:p>
            <w:pPr>
              <w:spacing w:after="0"/>
            </w:pPr>
            <w:r/>
            <w:r>
              <w:rPr>
                <w:sz w:val="14"/>
              </w:rPr>
              <w:t>61.1±0.6</w:t>
            </w:r>
          </w:p>
        </w:tc>
        <w:tc>
          <w:tcPr>
            <w:tcW w:type="dxa" w:w="851"/>
          </w:tcPr>
          <w:p>
            <w:pPr>
              <w:spacing w:after="0"/>
            </w:pPr>
            <w:r/>
            <w:r>
              <w:rPr>
                <w:sz w:val="14"/>
              </w:rPr>
              <w:t>60.8±0.3</w:t>
            </w:r>
          </w:p>
        </w:tc>
        <w:tc>
          <w:tcPr>
            <w:tcW w:type="dxa" w:w="851"/>
          </w:tcPr>
          <w:p>
            <w:pPr>
              <w:spacing w:after="0"/>
            </w:pPr>
            <w:r/>
            <w:r>
              <w:rPr>
                <w:sz w:val="14"/>
              </w:rPr>
              <w:t>59.1±1.4</w:t>
            </w:r>
          </w:p>
        </w:tc>
        <w:tc>
          <w:tcPr>
            <w:tcW w:type="dxa" w:w="851"/>
          </w:tcPr>
          <w:p>
            <w:pPr>
              <w:spacing w:after="0"/>
            </w:pPr>
            <w:r/>
            <w:r>
              <w:rPr>
                <w:sz w:val="14"/>
              </w:rPr>
              <w:t>59.8±1.1</w:t>
            </w:r>
          </w:p>
        </w:tc>
        <w:tc>
          <w:tcPr>
            <w:tcW w:type="dxa" w:w="851"/>
          </w:tcPr>
          <w:p>
            <w:pPr>
              <w:spacing w:after="0"/>
            </w:pPr>
            <w:r/>
            <w:r>
              <w:rPr>
                <w:sz w:val="14"/>
              </w:rPr>
              <w:t>54.5±2.1</w:t>
            </w:r>
          </w:p>
        </w:tc>
        <w:tc>
          <w:tcPr>
            <w:tcW w:type="dxa" w:w="851"/>
          </w:tcPr>
          <w:p>
            <w:pPr>
              <w:spacing w:after="0"/>
            </w:pPr>
            <w:r/>
            <w:r>
              <w:rPr>
                <w:sz w:val="14"/>
              </w:rPr>
              <w:t>59.3±0.8</w:t>
            </w:r>
          </w:p>
        </w:tc>
        <w:tc>
          <w:tcPr>
            <w:tcW w:type="dxa" w:w="851"/>
          </w:tcPr>
          <w:p>
            <w:pPr>
              <w:spacing w:after="0"/>
            </w:pPr>
            <w:r/>
            <w:r>
              <w:rPr>
                <w:sz w:val="14"/>
              </w:rPr>
              <w:t>59.4±0.8</w:t>
            </w:r>
          </w:p>
        </w:tc>
        <w:tc>
          <w:tcPr>
            <w:tcW w:type="dxa" w:w="851"/>
          </w:tcPr>
          <w:p>
            <w:pPr>
              <w:spacing w:after="0"/>
            </w:pPr>
            <w:r/>
            <w:r>
              <w:rPr>
                <w:sz w:val="14"/>
              </w:rPr>
              <w:t>59.4±0.8</w:t>
            </w:r>
          </w:p>
        </w:tc>
        <w:tc>
          <w:tcPr>
            <w:tcW w:type="dxa" w:w="851"/>
          </w:tcPr>
          <w:p>
            <w:pPr>
              <w:spacing w:after="0"/>
            </w:pPr>
            <w:r/>
            <w:r>
              <w:rPr>
                <w:sz w:val="14"/>
              </w:rPr>
              <w:t>58.6±1.3</w:t>
            </w:r>
          </w:p>
        </w:tc>
      </w:tr>
      <w:tr>
        <w:tc>
          <w:tcPr>
            <w:tcW w:type="dxa" w:w="851"/>
          </w:tcPr>
          <w:p>
            <w:pPr>
              <w:spacing w:after="0"/>
            </w:pPr>
            <w:r/>
            <w:r>
              <w:rPr>
                <w:sz w:val="14"/>
              </w:rPr>
              <w:t>gat</w:t>
            </w:r>
          </w:p>
        </w:tc>
        <w:tc>
          <w:tcPr>
            <w:tcW w:type="dxa" w:w="851"/>
          </w:tcPr>
          <w:p>
            <w:pPr>
              <w:spacing w:after="0"/>
            </w:pPr>
            <w:r/>
            <w:r>
              <w:rPr>
                <w:sz w:val="14"/>
              </w:rPr>
              <w:t>51.9±2.5</w:t>
            </w:r>
          </w:p>
        </w:tc>
        <w:tc>
          <w:tcPr>
            <w:tcW w:type="dxa" w:w="851"/>
          </w:tcPr>
          <w:p>
            <w:pPr>
              <w:spacing w:after="0"/>
            </w:pPr>
            <w:r/>
            <w:r>
              <w:rPr>
                <w:sz w:val="14"/>
              </w:rPr>
              <w:t>64.8±0.9</w:t>
            </w:r>
          </w:p>
        </w:tc>
        <w:tc>
          <w:tcPr>
            <w:tcW w:type="dxa" w:w="851"/>
          </w:tcPr>
          <w:p>
            <w:pPr>
              <w:spacing w:after="0"/>
            </w:pPr>
            <w:r/>
            <w:r>
              <w:rPr>
                <w:sz w:val="14"/>
              </w:rPr>
              <w:t>64.9±1.2</w:t>
            </w:r>
          </w:p>
        </w:tc>
        <w:tc>
          <w:tcPr>
            <w:tcW w:type="dxa" w:w="851"/>
          </w:tcPr>
          <w:p>
            <w:pPr>
              <w:spacing w:after="0"/>
            </w:pPr>
            <w:r/>
            <w:r>
              <w:rPr>
                <w:sz w:val="14"/>
              </w:rPr>
              <w:t>64.4±1.0</w:t>
            </w:r>
          </w:p>
        </w:tc>
        <w:tc>
          <w:tcPr>
            <w:tcW w:type="dxa" w:w="851"/>
          </w:tcPr>
          <w:p>
            <w:pPr>
              <w:spacing w:after="0"/>
            </w:pPr>
            <w:r/>
            <w:r>
              <w:rPr>
                <w:sz w:val="14"/>
              </w:rPr>
              <w:t>64.6±1.1</w:t>
            </w:r>
          </w:p>
        </w:tc>
        <w:tc>
          <w:tcPr>
            <w:tcW w:type="dxa" w:w="851"/>
          </w:tcPr>
          <w:p>
            <w:pPr>
              <w:spacing w:after="0"/>
            </w:pPr>
            <w:r/>
            <w:r>
              <w:rPr>
                <w:sz w:val="14"/>
              </w:rPr>
              <w:t>52.9±2.0</w:t>
            </w:r>
          </w:p>
        </w:tc>
        <w:tc>
          <w:tcPr>
            <w:tcW w:type="dxa" w:w="851"/>
          </w:tcPr>
          <w:p>
            <w:pPr>
              <w:spacing w:after="0"/>
            </w:pPr>
            <w:r/>
            <w:r>
              <w:rPr>
                <w:sz w:val="14"/>
              </w:rPr>
              <w:t>60.4±1.2</w:t>
            </w:r>
          </w:p>
        </w:tc>
        <w:tc>
          <w:tcPr>
            <w:tcW w:type="dxa" w:w="851"/>
          </w:tcPr>
          <w:p>
            <w:pPr>
              <w:spacing w:after="0"/>
            </w:pPr>
            <w:r/>
            <w:r>
              <w:rPr>
                <w:sz w:val="14"/>
              </w:rPr>
              <w:t>61.0±0.9</w:t>
            </w:r>
          </w:p>
        </w:tc>
        <w:tc>
          <w:tcPr>
            <w:tcW w:type="dxa" w:w="851"/>
          </w:tcPr>
          <w:p>
            <w:pPr>
              <w:spacing w:after="0"/>
            </w:pPr>
            <w:r/>
            <w:r>
              <w:rPr>
                <w:sz w:val="14"/>
              </w:rPr>
              <w:t>58.6±1.5</w:t>
            </w:r>
          </w:p>
        </w:tc>
        <w:tc>
          <w:tcPr>
            <w:tcW w:type="dxa" w:w="851"/>
          </w:tcPr>
          <w:p>
            <w:pPr>
              <w:spacing w:after="0"/>
            </w:pPr>
            <w:r/>
            <w:r>
              <w:rPr>
                <w:sz w:val="14"/>
              </w:rPr>
              <w:t>58.5±1.9</w:t>
            </w:r>
          </w:p>
        </w:tc>
      </w:tr>
      <w:tr>
        <w:tc>
          <w:tcPr>
            <w:tcW w:type="dxa" w:w="851"/>
          </w:tcPr>
          <w:p>
            <w:pPr>
              <w:spacing w:after="0"/>
            </w:pPr>
            <w:r/>
            <w:r>
              <w:rPr>
                <w:sz w:val="14"/>
              </w:rPr>
              <w:t>geniepath</w:t>
            </w:r>
          </w:p>
        </w:tc>
        <w:tc>
          <w:tcPr>
            <w:tcW w:type="dxa" w:w="851"/>
          </w:tcPr>
          <w:p>
            <w:pPr>
              <w:spacing w:after="0"/>
            </w:pPr>
            <w:r/>
            <w:r>
              <w:rPr>
                <w:sz w:val="14"/>
              </w:rPr>
              <w:t>59.2±1.3</w:t>
            </w:r>
          </w:p>
        </w:tc>
        <w:tc>
          <w:tcPr>
            <w:tcW w:type="dxa" w:w="851"/>
          </w:tcPr>
          <w:p>
            <w:pPr>
              <w:spacing w:after="0"/>
            </w:pPr>
            <w:r/>
            <w:r>
              <w:rPr>
                <w:sz w:val="14"/>
              </w:rPr>
              <w:t>60.7±1.3</w:t>
            </w:r>
          </w:p>
        </w:tc>
        <w:tc>
          <w:tcPr>
            <w:tcW w:type="dxa" w:w="851"/>
          </w:tcPr>
          <w:p>
            <w:pPr>
              <w:spacing w:after="0"/>
            </w:pPr>
            <w:r/>
            <w:r>
              <w:rPr>
                <w:sz w:val="14"/>
              </w:rPr>
              <w:t>60.2±1.1</w:t>
            </w:r>
          </w:p>
        </w:tc>
        <w:tc>
          <w:tcPr>
            <w:tcW w:type="dxa" w:w="851"/>
          </w:tcPr>
          <w:p>
            <w:pPr>
              <w:spacing w:after="0"/>
            </w:pPr>
            <w:r/>
            <w:r>
              <w:rPr>
                <w:sz w:val="14"/>
              </w:rPr>
              <w:t>60.4±1.8</w:t>
            </w:r>
          </w:p>
        </w:tc>
        <w:tc>
          <w:tcPr>
            <w:tcW w:type="dxa" w:w="851"/>
          </w:tcPr>
          <w:p>
            <w:pPr>
              <w:spacing w:after="0"/>
            </w:pPr>
            <w:r/>
            <w:r>
              <w:rPr>
                <w:sz w:val="14"/>
              </w:rPr>
              <w:t>60.5±1.8</w:t>
            </w:r>
          </w:p>
        </w:tc>
        <w:tc>
          <w:tcPr>
            <w:tcW w:type="dxa" w:w="851"/>
          </w:tcPr>
          <w:p>
            <w:pPr>
              <w:spacing w:after="0"/>
            </w:pPr>
            <w:r/>
            <w:r>
              <w:rPr>
                <w:sz w:val="14"/>
              </w:rPr>
              <w:t>53.5±2.8</w:t>
            </w:r>
          </w:p>
        </w:tc>
        <w:tc>
          <w:tcPr>
            <w:tcW w:type="dxa" w:w="851"/>
          </w:tcPr>
          <w:p>
            <w:pPr>
              <w:spacing w:after="0"/>
            </w:pPr>
            <w:r/>
            <w:r>
              <w:rPr>
                <w:sz w:val="14"/>
              </w:rPr>
              <w:t>56.8±0.9</w:t>
            </w:r>
          </w:p>
        </w:tc>
        <w:tc>
          <w:tcPr>
            <w:tcW w:type="dxa" w:w="851"/>
          </w:tcPr>
          <w:p>
            <w:pPr>
              <w:spacing w:after="0"/>
            </w:pPr>
            <w:r/>
            <w:r>
              <w:rPr>
                <w:sz w:val="14"/>
              </w:rPr>
              <w:t>56.6±0.9</w:t>
            </w:r>
          </w:p>
        </w:tc>
        <w:tc>
          <w:tcPr>
            <w:tcW w:type="dxa" w:w="851"/>
          </w:tcPr>
          <w:p>
            <w:pPr>
              <w:spacing w:after="0"/>
            </w:pPr>
            <w:r/>
            <w:r>
              <w:rPr>
                <w:sz w:val="14"/>
              </w:rPr>
              <w:t>56.7±0.7</w:t>
            </w:r>
          </w:p>
        </w:tc>
        <w:tc>
          <w:tcPr>
            <w:tcW w:type="dxa" w:w="851"/>
          </w:tcPr>
          <w:p>
            <w:pPr>
              <w:spacing w:after="0"/>
            </w:pPr>
            <w:r/>
            <w:r>
              <w:rPr>
                <w:sz w:val="14"/>
              </w:rPr>
              <w:t>56.2±1.0</w:t>
            </w:r>
          </w:p>
        </w:tc>
      </w:tr>
      <w:tr>
        <w:tc>
          <w:tcPr>
            <w:tcW w:type="dxa" w:w="851"/>
          </w:tcPr>
          <w:p>
            <w:pPr>
              <w:spacing w:after="0"/>
            </w:pPr>
            <w:r/>
            <w:r>
              <w:rPr>
                <w:sz w:val="14"/>
              </w:rPr>
              <w:t>care_gnn</w:t>
            </w:r>
          </w:p>
        </w:tc>
        <w:tc>
          <w:tcPr>
            <w:tcW w:type="dxa" w:w="851"/>
          </w:tcPr>
          <w:p>
            <w:pPr>
              <w:spacing w:after="0"/>
            </w:pPr>
            <w:r/>
            <w:r>
              <w:rPr>
                <w:sz w:val="14"/>
              </w:rPr>
              <w:t>53.3±6.9</w:t>
            </w:r>
          </w:p>
        </w:tc>
        <w:tc>
          <w:tcPr>
            <w:tcW w:type="dxa" w:w="851"/>
          </w:tcPr>
          <w:p>
            <w:pPr>
              <w:spacing w:after="0"/>
            </w:pPr>
            <w:r/>
            <w:r>
              <w:rPr>
                <w:sz w:val="14"/>
              </w:rPr>
              <w:t>62.1±1.2</w:t>
            </w:r>
          </w:p>
        </w:tc>
        <w:tc>
          <w:tcPr>
            <w:tcW w:type="dxa" w:w="851"/>
          </w:tcPr>
          <w:p>
            <w:pPr>
              <w:spacing w:after="0"/>
            </w:pPr>
            <w:r/>
            <w:r>
              <w:rPr>
                <w:sz w:val="14"/>
              </w:rPr>
              <w:t>61.9±1.1</w:t>
            </w:r>
          </w:p>
        </w:tc>
        <w:tc>
          <w:tcPr>
            <w:tcW w:type="dxa" w:w="851"/>
          </w:tcPr>
          <w:p>
            <w:pPr>
              <w:spacing w:after="0"/>
            </w:pPr>
            <w:r/>
            <w:r>
              <w:rPr>
                <w:sz w:val="14"/>
              </w:rPr>
              <w:t>60.4±2.2</w:t>
            </w:r>
          </w:p>
        </w:tc>
        <w:tc>
          <w:tcPr>
            <w:tcW w:type="dxa" w:w="851"/>
          </w:tcPr>
          <w:p>
            <w:pPr>
              <w:spacing w:after="0"/>
            </w:pPr>
            <w:r/>
            <w:r>
              <w:rPr>
                <w:sz w:val="14"/>
              </w:rPr>
              <w:t>59.9±1.8</w:t>
            </w:r>
          </w:p>
        </w:tc>
        <w:tc>
          <w:tcPr>
            <w:tcW w:type="dxa" w:w="851"/>
          </w:tcPr>
          <w:p>
            <w:pPr>
              <w:spacing w:after="0"/>
            </w:pPr>
            <w:r/>
            <w:r>
              <w:rPr>
                <w:sz w:val="14"/>
              </w:rPr>
              <w:t>51.6±3.9</w:t>
            </w:r>
          </w:p>
        </w:tc>
        <w:tc>
          <w:tcPr>
            <w:tcW w:type="dxa" w:w="851"/>
          </w:tcPr>
          <w:p>
            <w:pPr>
              <w:spacing w:after="0"/>
            </w:pPr>
            <w:r/>
            <w:r>
              <w:rPr>
                <w:sz w:val="14"/>
              </w:rPr>
              <w:t>60.5±0.6</w:t>
            </w:r>
          </w:p>
        </w:tc>
        <w:tc>
          <w:tcPr>
            <w:tcW w:type="dxa" w:w="851"/>
          </w:tcPr>
          <w:p>
            <w:pPr>
              <w:spacing w:after="0"/>
            </w:pPr>
            <w:r/>
            <w:r>
              <w:rPr>
                <w:sz w:val="14"/>
              </w:rPr>
              <w:t>60.4±0.7</w:t>
            </w:r>
          </w:p>
        </w:tc>
        <w:tc>
          <w:tcPr>
            <w:tcW w:type="dxa" w:w="851"/>
          </w:tcPr>
          <w:p>
            <w:pPr>
              <w:spacing w:after="0"/>
            </w:pPr>
            <w:r/>
            <w:r>
              <w:rPr>
                <w:sz w:val="14"/>
              </w:rPr>
              <w:t>59.7±1.5</w:t>
            </w:r>
          </w:p>
        </w:tc>
        <w:tc>
          <w:tcPr>
            <w:tcW w:type="dxa" w:w="851"/>
          </w:tcPr>
          <w:p>
            <w:pPr>
              <w:spacing w:after="0"/>
            </w:pPr>
            <w:r/>
            <w:r>
              <w:rPr>
                <w:sz w:val="14"/>
              </w:rPr>
              <w:t>59.1±1.8</w:t>
            </w:r>
          </w:p>
        </w:tc>
      </w:tr>
      <w:tr>
        <w:tc>
          <w:tcPr>
            <w:tcW w:type="dxa" w:w="851"/>
          </w:tcPr>
          <w:p>
            <w:pPr>
              <w:spacing w:after="0"/>
            </w:pPr>
            <w:r/>
            <w:r>
              <w:rPr>
                <w:sz w:val="14"/>
              </w:rPr>
              <w:t>bwgnn</w:t>
            </w:r>
          </w:p>
        </w:tc>
        <w:tc>
          <w:tcPr>
            <w:tcW w:type="dxa" w:w="851"/>
          </w:tcPr>
          <w:p>
            <w:pPr>
              <w:spacing w:after="0"/>
            </w:pPr>
            <w:r/>
            <w:r>
              <w:rPr>
                <w:sz w:val="14"/>
              </w:rPr>
              <w:t>59.7±1.9</w:t>
            </w:r>
          </w:p>
        </w:tc>
        <w:tc>
          <w:tcPr>
            <w:tcW w:type="dxa" w:w="851"/>
          </w:tcPr>
          <w:p>
            <w:pPr>
              <w:spacing w:after="0"/>
            </w:pPr>
            <w:r/>
            <w:r>
              <w:rPr>
                <w:sz w:val="14"/>
              </w:rPr>
              <w:t>63.0±1.4</w:t>
            </w:r>
          </w:p>
        </w:tc>
        <w:tc>
          <w:tcPr>
            <w:tcW w:type="dxa" w:w="851"/>
          </w:tcPr>
          <w:p>
            <w:pPr>
              <w:spacing w:after="0"/>
            </w:pPr>
            <w:r/>
            <w:r>
              <w:rPr>
                <w:sz w:val="14"/>
              </w:rPr>
              <w:t>63.0±1.6</w:t>
            </w:r>
          </w:p>
        </w:tc>
        <w:tc>
          <w:tcPr>
            <w:tcW w:type="dxa" w:w="851"/>
          </w:tcPr>
          <w:p>
            <w:pPr>
              <w:spacing w:after="0"/>
            </w:pPr>
            <w:r/>
            <w:r>
              <w:rPr>
                <w:sz w:val="14"/>
              </w:rPr>
              <w:t>63.0±2.0</w:t>
            </w:r>
          </w:p>
        </w:tc>
        <w:tc>
          <w:tcPr>
            <w:tcW w:type="dxa" w:w="851"/>
          </w:tcPr>
          <w:p>
            <w:pPr>
              <w:spacing w:after="0"/>
            </w:pPr>
            <w:r/>
            <w:r>
              <w:rPr>
                <w:sz w:val="14"/>
              </w:rPr>
              <w:t>63.0±1.5</w:t>
            </w:r>
          </w:p>
        </w:tc>
        <w:tc>
          <w:tcPr>
            <w:tcW w:type="dxa" w:w="851"/>
          </w:tcPr>
          <w:p>
            <w:pPr>
              <w:spacing w:after="0"/>
            </w:pPr>
            <w:r/>
            <w:r>
              <w:rPr>
                <w:sz w:val="14"/>
              </w:rPr>
              <w:t>54.7±1.6</w:t>
            </w:r>
          </w:p>
        </w:tc>
        <w:tc>
          <w:tcPr>
            <w:tcW w:type="dxa" w:w="851"/>
          </w:tcPr>
          <w:p>
            <w:pPr>
              <w:spacing w:after="0"/>
            </w:pPr>
            <w:r/>
            <w:r>
              <w:rPr>
                <w:sz w:val="14"/>
              </w:rPr>
              <w:t>57.0±1.1</w:t>
            </w:r>
          </w:p>
        </w:tc>
        <w:tc>
          <w:tcPr>
            <w:tcW w:type="dxa" w:w="851"/>
          </w:tcPr>
          <w:p>
            <w:pPr>
              <w:spacing w:after="0"/>
            </w:pPr>
            <w:r/>
            <w:r>
              <w:rPr>
                <w:sz w:val="14"/>
              </w:rPr>
              <w:t>57.1±1.1</w:t>
            </w:r>
          </w:p>
        </w:tc>
        <w:tc>
          <w:tcPr>
            <w:tcW w:type="dxa" w:w="851"/>
          </w:tcPr>
          <w:p>
            <w:pPr>
              <w:spacing w:after="0"/>
            </w:pPr>
            <w:r/>
            <w:r>
              <w:rPr>
                <w:sz w:val="14"/>
              </w:rPr>
              <w:t>57.0±1.0</w:t>
            </w:r>
          </w:p>
        </w:tc>
        <w:tc>
          <w:tcPr>
            <w:tcW w:type="dxa" w:w="851"/>
          </w:tcPr>
          <w:p>
            <w:pPr>
              <w:spacing w:after="0"/>
            </w:pPr>
            <w:r/>
            <w:r>
              <w:rPr>
                <w:sz w:val="14"/>
              </w:rPr>
              <w:t>56.8±1.2</w:t>
            </w:r>
          </w:p>
        </w:tc>
      </w:tr>
      <w:tr>
        <w:tc>
          <w:tcPr>
            <w:tcW w:type="dxa" w:w="851"/>
          </w:tcPr>
          <w:p>
            <w:pPr>
              <w:spacing w:after="0"/>
            </w:pPr>
            <w:r/>
            <w:r>
              <w:rPr>
                <w:sz w:val="14"/>
              </w:rPr>
              <w:t>dga_gnn</w:t>
            </w:r>
          </w:p>
        </w:tc>
        <w:tc>
          <w:tcPr>
            <w:tcW w:type="dxa" w:w="851"/>
          </w:tcPr>
          <w:p>
            <w:pPr>
              <w:spacing w:after="0"/>
            </w:pPr>
            <w:r/>
            <w:r>
              <w:rPr>
                <w:sz w:val="14"/>
              </w:rPr>
              <w:t>50.7±1.9</w:t>
            </w:r>
          </w:p>
        </w:tc>
        <w:tc>
          <w:tcPr>
            <w:tcW w:type="dxa" w:w="851"/>
          </w:tcPr>
          <w:p>
            <w:pPr>
              <w:spacing w:after="0"/>
            </w:pPr>
            <w:r/>
            <w:r>
              <w:rPr>
                <w:sz w:val="14"/>
              </w:rPr>
              <w:t>62.2±0.8</w:t>
            </w:r>
          </w:p>
        </w:tc>
        <w:tc>
          <w:tcPr>
            <w:tcW w:type="dxa" w:w="851"/>
          </w:tcPr>
          <w:p>
            <w:pPr>
              <w:spacing w:after="0"/>
            </w:pPr>
            <w:r/>
            <w:r>
              <w:rPr>
                <w:sz w:val="14"/>
              </w:rPr>
              <w:t>62.1±1.1</w:t>
            </w:r>
          </w:p>
        </w:tc>
        <w:tc>
          <w:tcPr>
            <w:tcW w:type="dxa" w:w="851"/>
          </w:tcPr>
          <w:p>
            <w:pPr>
              <w:spacing w:after="0"/>
            </w:pPr>
            <w:r/>
            <w:r>
              <w:rPr>
                <w:sz w:val="14"/>
              </w:rPr>
              <w:t>62.1±1.1</w:t>
            </w:r>
          </w:p>
        </w:tc>
        <w:tc>
          <w:tcPr>
            <w:tcW w:type="dxa" w:w="851"/>
          </w:tcPr>
          <w:p>
            <w:pPr>
              <w:spacing w:after="0"/>
            </w:pPr>
            <w:r/>
            <w:r>
              <w:rPr>
                <w:sz w:val="14"/>
              </w:rPr>
              <w:t>62.1±0.9</w:t>
            </w:r>
          </w:p>
        </w:tc>
        <w:tc>
          <w:tcPr>
            <w:tcW w:type="dxa" w:w="851"/>
          </w:tcPr>
          <w:p>
            <w:pPr>
              <w:spacing w:after="0"/>
            </w:pPr>
            <w:r/>
            <w:r>
              <w:rPr>
                <w:sz w:val="14"/>
              </w:rPr>
              <w:t>51.7±2.8</w:t>
            </w:r>
          </w:p>
        </w:tc>
        <w:tc>
          <w:tcPr>
            <w:tcW w:type="dxa" w:w="851"/>
          </w:tcPr>
          <w:p>
            <w:pPr>
              <w:spacing w:after="0"/>
            </w:pPr>
            <w:r/>
            <w:r>
              <w:rPr>
                <w:sz w:val="14"/>
              </w:rPr>
              <w:t>60.2±0.9</w:t>
            </w:r>
          </w:p>
        </w:tc>
        <w:tc>
          <w:tcPr>
            <w:tcW w:type="dxa" w:w="851"/>
          </w:tcPr>
          <w:p>
            <w:pPr>
              <w:spacing w:after="0"/>
            </w:pPr>
            <w:r/>
            <w:r>
              <w:rPr>
                <w:sz w:val="14"/>
              </w:rPr>
              <w:t>60.6±0.9</w:t>
            </w:r>
          </w:p>
        </w:tc>
        <w:tc>
          <w:tcPr>
            <w:tcW w:type="dxa" w:w="851"/>
          </w:tcPr>
          <w:p>
            <w:pPr>
              <w:spacing w:after="0"/>
            </w:pPr>
            <w:r/>
            <w:r>
              <w:rPr>
                <w:sz w:val="14"/>
              </w:rPr>
              <w:t>59.5±2.9</w:t>
            </w:r>
          </w:p>
        </w:tc>
        <w:tc>
          <w:tcPr>
            <w:tcW w:type="dxa" w:w="851"/>
          </w:tcPr>
          <w:p>
            <w:pPr>
              <w:spacing w:after="0"/>
            </w:pPr>
            <w:r/>
            <w:r>
              <w:rPr>
                <w:sz w:val="14"/>
              </w:rPr>
              <w:t>59.9±1.5</w:t>
            </w:r>
          </w:p>
        </w:tc>
      </w:tr>
      <w:tr>
        <w:tc>
          <w:tcPr>
            <w:tcW w:type="dxa" w:w="851"/>
          </w:tcPr>
          <w:p>
            <w:pPr>
              <w:spacing w:after="0"/>
            </w:pPr>
            <w:r/>
            <w:r>
              <w:rPr>
                <w:sz w:val="14"/>
              </w:rPr>
              <w:t>pmp</w:t>
            </w:r>
          </w:p>
        </w:tc>
        <w:tc>
          <w:tcPr>
            <w:tcW w:type="dxa" w:w="851"/>
          </w:tcPr>
          <w:p>
            <w:pPr>
              <w:spacing w:after="0"/>
            </w:pPr>
            <w:r/>
            <w:r>
              <w:rPr>
                <w:sz w:val="14"/>
              </w:rPr>
              <w:t>51.8±2.8</w:t>
            </w:r>
          </w:p>
        </w:tc>
        <w:tc>
          <w:tcPr>
            <w:tcW w:type="dxa" w:w="851"/>
          </w:tcPr>
          <w:p>
            <w:pPr>
              <w:spacing w:after="0"/>
            </w:pPr>
            <w:r/>
            <w:r>
              <w:rPr>
                <w:sz w:val="14"/>
              </w:rPr>
              <w:t>61.9±0.7</w:t>
            </w:r>
          </w:p>
        </w:tc>
        <w:tc>
          <w:tcPr>
            <w:tcW w:type="dxa" w:w="851"/>
          </w:tcPr>
          <w:p>
            <w:pPr>
              <w:spacing w:after="0"/>
            </w:pPr>
            <w:r/>
            <w:r>
              <w:rPr>
                <w:sz w:val="14"/>
              </w:rPr>
              <w:t>61.4±1.0</w:t>
            </w:r>
          </w:p>
        </w:tc>
        <w:tc>
          <w:tcPr>
            <w:tcW w:type="dxa" w:w="851"/>
          </w:tcPr>
          <w:p>
            <w:pPr>
              <w:spacing w:after="0"/>
            </w:pPr>
            <w:r/>
            <w:r>
              <w:rPr>
                <w:sz w:val="14"/>
              </w:rPr>
              <w:t>60.5±2.0</w:t>
            </w:r>
          </w:p>
        </w:tc>
        <w:tc>
          <w:tcPr>
            <w:tcW w:type="dxa" w:w="851"/>
          </w:tcPr>
          <w:p>
            <w:pPr>
              <w:spacing w:after="0"/>
            </w:pPr>
            <w:r/>
            <w:r>
              <w:rPr>
                <w:sz w:val="14"/>
              </w:rPr>
              <w:t>60.9±1.4</w:t>
            </w:r>
          </w:p>
        </w:tc>
        <w:tc>
          <w:tcPr>
            <w:tcW w:type="dxa" w:w="851"/>
          </w:tcPr>
          <w:p>
            <w:pPr>
              <w:spacing w:after="0"/>
            </w:pPr>
            <w:r/>
            <w:r>
              <w:rPr>
                <w:sz w:val="14"/>
              </w:rPr>
              <w:t>52.3±2.5</w:t>
            </w:r>
          </w:p>
        </w:tc>
        <w:tc>
          <w:tcPr>
            <w:tcW w:type="dxa" w:w="851"/>
          </w:tcPr>
          <w:p>
            <w:pPr>
              <w:spacing w:after="0"/>
            </w:pPr>
            <w:r/>
            <w:r>
              <w:rPr>
                <w:sz w:val="14"/>
              </w:rPr>
              <w:t>58.9±1.2</w:t>
            </w:r>
          </w:p>
        </w:tc>
        <w:tc>
          <w:tcPr>
            <w:tcW w:type="dxa" w:w="851"/>
          </w:tcPr>
          <w:p>
            <w:pPr>
              <w:spacing w:after="0"/>
            </w:pPr>
            <w:r/>
            <w:r>
              <w:rPr>
                <w:sz w:val="14"/>
              </w:rPr>
              <w:t>58.8±1.6</w:t>
            </w:r>
          </w:p>
        </w:tc>
        <w:tc>
          <w:tcPr>
            <w:tcW w:type="dxa" w:w="851"/>
          </w:tcPr>
          <w:p>
            <w:pPr>
              <w:spacing w:after="0"/>
            </w:pPr>
            <w:r/>
            <w:r>
              <w:rPr>
                <w:sz w:val="14"/>
              </w:rPr>
              <w:t>57.8±1.8</w:t>
            </w:r>
          </w:p>
        </w:tc>
        <w:tc>
          <w:tcPr>
            <w:tcW w:type="dxa" w:w="851"/>
          </w:tcPr>
          <w:p>
            <w:pPr>
              <w:spacing w:after="0"/>
            </w:pPr>
            <w:r/>
            <w:r>
              <w:rPr>
                <w:sz w:val="14"/>
              </w:rPr>
              <w:t>59.4±1.0</w:t>
            </w:r>
          </w:p>
        </w:tc>
      </w:tr>
    </w:tbl>
    <w:p>
      <w:pPr>
        <w:spacing w:after="40"/>
      </w:pPr>
    </w:p>
    <w:p>
      <w:pPr>
        <w:pStyle w:val="Heading1"/>
      </w:pPr>
      <w:r>
        <w:t>3 Comparison with the published results</w:t>
      </w:r>
    </w:p>
    <w:p>
      <w:r>
        <w:rPr>
          <w:i w:val="0"/>
        </w:rPr>
        <w:t>The reference values are the 199 values of the paper’s Tables 3–5 as transcribed into research/reported_results.csv; the transcription is second-hand and was not re-checked against the PDF. The comparison covers 112 Table 4 cells (7 backbones × 4 variants × 2 metrics × 2 datasets). Our means are over 25 runs and use the cosine sampler for +FLAG and +FLAG*. We make no attempt to adjust our numbers toward the reported ones.</w:t>
      </w:r>
    </w:p>
    <w:p>
      <w:pPr>
        <w:keepNext/>
      </w:pPr>
      <w:r>
        <w:rPr>
          <w:b/>
          <w:sz w:val="20"/>
        </w:rPr>
        <w:t xml:space="preserve">Table 11. </w:t>
      </w:r>
      <w:r>
        <w:rPr>
          <w:sz w:val="20"/>
        </w:rPr>
        <w:t>Mean over the 14 Reddit/Instagram cells (7 backbones × 2 datasets) of the reported and measured AUC / F1-macro (%), and the difference (ours − paper).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8E8E8"/>
          </w:tcPr>
          <w:p>
            <w:pPr>
              <w:spacing w:after="0"/>
            </w:pPr>
            <w:r/>
            <w:r>
              <w:rPr>
                <w:b/>
                <w:sz w:val="17"/>
              </w:rPr>
              <w:t>Variant</w:t>
            </w:r>
          </w:p>
        </w:tc>
        <w:tc>
          <w:tcPr>
            <w:tcW w:type="dxa" w:w="1872"/>
            <w:shd w:val="clear" w:color="auto" w:fill="E8E8E8"/>
          </w:tcPr>
          <w:p>
            <w:pPr>
              <w:spacing w:after="0"/>
            </w:pPr>
            <w:r/>
            <w:r>
              <w:rPr>
                <w:b/>
                <w:sz w:val="17"/>
              </w:rPr>
              <w:t>Metric</w:t>
            </w:r>
          </w:p>
        </w:tc>
        <w:tc>
          <w:tcPr>
            <w:tcW w:type="dxa" w:w="1872"/>
            <w:shd w:val="clear" w:color="auto" w:fill="E8E8E8"/>
          </w:tcPr>
          <w:p>
            <w:pPr>
              <w:spacing w:after="0"/>
            </w:pPr>
            <w:r/>
            <w:r>
              <w:rPr>
                <w:b/>
                <w:sz w:val="17"/>
              </w:rPr>
              <w:t>Reported</w:t>
            </w:r>
          </w:p>
        </w:tc>
        <w:tc>
          <w:tcPr>
            <w:tcW w:type="dxa" w:w="1872"/>
            <w:shd w:val="clear" w:color="auto" w:fill="E8E8E8"/>
          </w:tcPr>
          <w:p>
            <w:pPr>
              <w:spacing w:after="0"/>
            </w:pPr>
            <w:r/>
            <w:r>
              <w:rPr>
                <w:b/>
                <w:sz w:val="17"/>
              </w:rPr>
              <w:t>Ours</w:t>
            </w:r>
          </w:p>
        </w:tc>
        <w:tc>
          <w:tcPr>
            <w:tcW w:type="dxa" w:w="1872"/>
            <w:shd w:val="clear" w:color="auto" w:fill="E8E8E8"/>
          </w:tcPr>
          <w:p>
            <w:pPr>
              <w:spacing w:after="0"/>
            </w:pPr>
            <w:r/>
            <w:r>
              <w:rPr>
                <w:b/>
                <w:sz w:val="17"/>
              </w:rPr>
              <w:t>Δ (ours − paper)</w:t>
            </w:r>
          </w:p>
        </w:tc>
      </w:tr>
      <w:tr>
        <w:tc>
          <w:tcPr>
            <w:tcW w:type="dxa" w:w="1872"/>
          </w:tcPr>
          <w:p>
            <w:pPr>
              <w:spacing w:after="0"/>
            </w:pPr>
            <w:r/>
            <w:r>
              <w:rPr>
                <w:sz w:val="17"/>
              </w:rPr>
              <w:t>baseline</w:t>
            </w:r>
          </w:p>
        </w:tc>
        <w:tc>
          <w:tcPr>
            <w:tcW w:type="dxa" w:w="1872"/>
          </w:tcPr>
          <w:p>
            <w:pPr>
              <w:spacing w:after="0"/>
            </w:pPr>
            <w:r/>
            <w:r>
              <w:rPr>
                <w:sz w:val="17"/>
              </w:rPr>
              <w:t>AUC / F1</w:t>
            </w:r>
          </w:p>
        </w:tc>
        <w:tc>
          <w:tcPr>
            <w:tcW w:type="dxa" w:w="1872"/>
          </w:tcPr>
          <w:p>
            <w:pPr>
              <w:spacing w:after="0"/>
            </w:pPr>
            <w:r/>
            <w:r>
              <w:rPr>
                <w:sz w:val="17"/>
              </w:rPr>
              <w:t>51.50 / 46.72</w:t>
            </w:r>
          </w:p>
        </w:tc>
        <w:tc>
          <w:tcPr>
            <w:tcW w:type="dxa" w:w="1872"/>
          </w:tcPr>
          <w:p>
            <w:pPr>
              <w:spacing w:after="0"/>
            </w:pPr>
            <w:r/>
            <w:r>
              <w:rPr>
                <w:sz w:val="17"/>
              </w:rPr>
              <w:t>54.01 / 50.61</w:t>
            </w:r>
          </w:p>
        </w:tc>
        <w:tc>
          <w:tcPr>
            <w:tcW w:type="dxa" w:w="1872"/>
          </w:tcPr>
          <w:p>
            <w:pPr>
              <w:spacing w:after="0"/>
            </w:pPr>
            <w:r/>
            <w:r>
              <w:rPr>
                <w:sz w:val="17"/>
              </w:rPr>
              <w:t>+2.51 / +3.90</w:t>
            </w:r>
          </w:p>
        </w:tc>
      </w:tr>
      <w:tr>
        <w:tc>
          <w:tcPr>
            <w:tcW w:type="dxa" w:w="1872"/>
          </w:tcPr>
          <w:p>
            <w:pPr>
              <w:spacing w:after="0"/>
            </w:pPr>
            <w:r/>
            <w:r>
              <w:rPr>
                <w:sz w:val="17"/>
              </w:rPr>
              <w:t>+text</w:t>
            </w:r>
          </w:p>
        </w:tc>
        <w:tc>
          <w:tcPr>
            <w:tcW w:type="dxa" w:w="1872"/>
          </w:tcPr>
          <w:p>
            <w:pPr>
              <w:spacing w:after="0"/>
            </w:pPr>
            <w:r/>
            <w:r>
              <w:rPr>
                <w:sz w:val="17"/>
              </w:rPr>
              <w:t>AUC / F1</w:t>
            </w:r>
          </w:p>
        </w:tc>
        <w:tc>
          <w:tcPr>
            <w:tcW w:type="dxa" w:w="1872"/>
          </w:tcPr>
          <w:p>
            <w:pPr>
              <w:spacing w:after="0"/>
            </w:pPr>
            <w:r/>
            <w:r>
              <w:rPr>
                <w:sz w:val="17"/>
              </w:rPr>
              <w:t>56.57 / 47.44</w:t>
            </w:r>
          </w:p>
        </w:tc>
        <w:tc>
          <w:tcPr>
            <w:tcW w:type="dxa" w:w="1872"/>
          </w:tcPr>
          <w:p>
            <w:pPr>
              <w:spacing w:after="0"/>
            </w:pPr>
            <w:r/>
            <w:r>
              <w:rPr>
                <w:sz w:val="17"/>
              </w:rPr>
              <w:t>60.70 / 53.52</w:t>
            </w:r>
          </w:p>
        </w:tc>
        <w:tc>
          <w:tcPr>
            <w:tcW w:type="dxa" w:w="1872"/>
          </w:tcPr>
          <w:p>
            <w:pPr>
              <w:spacing w:after="0"/>
            </w:pPr>
            <w:r/>
            <w:r>
              <w:rPr>
                <w:sz w:val="17"/>
              </w:rPr>
              <w:t>+4.14 / +6.08</w:t>
            </w:r>
          </w:p>
        </w:tc>
      </w:tr>
      <w:tr>
        <w:tc>
          <w:tcPr>
            <w:tcW w:type="dxa" w:w="1872"/>
          </w:tcPr>
          <w:p>
            <w:pPr>
              <w:spacing w:after="0"/>
            </w:pPr>
            <w:r/>
            <w:r>
              <w:rPr>
                <w:sz w:val="17"/>
              </w:rPr>
              <w:t>+FLAG</w:t>
            </w:r>
          </w:p>
        </w:tc>
        <w:tc>
          <w:tcPr>
            <w:tcW w:type="dxa" w:w="1872"/>
          </w:tcPr>
          <w:p>
            <w:pPr>
              <w:spacing w:after="0"/>
            </w:pPr>
            <w:r/>
            <w:r>
              <w:rPr>
                <w:sz w:val="17"/>
              </w:rPr>
              <w:t>AUC / F1</w:t>
            </w:r>
          </w:p>
        </w:tc>
        <w:tc>
          <w:tcPr>
            <w:tcW w:type="dxa" w:w="1872"/>
          </w:tcPr>
          <w:p>
            <w:pPr>
              <w:spacing w:after="0"/>
            </w:pPr>
            <w:r/>
            <w:r>
              <w:rPr>
                <w:sz w:val="17"/>
              </w:rPr>
              <w:t>58.05 / 49.03</w:t>
            </w:r>
          </w:p>
        </w:tc>
        <w:tc>
          <w:tcPr>
            <w:tcW w:type="dxa" w:w="1872"/>
          </w:tcPr>
          <w:p>
            <w:pPr>
              <w:spacing w:after="0"/>
            </w:pPr>
            <w:r/>
            <w:r>
              <w:rPr>
                <w:sz w:val="17"/>
              </w:rPr>
              <w:t>60.63 / 53.54</w:t>
            </w:r>
          </w:p>
        </w:tc>
        <w:tc>
          <w:tcPr>
            <w:tcW w:type="dxa" w:w="1872"/>
          </w:tcPr>
          <w:p>
            <w:pPr>
              <w:spacing w:after="0"/>
            </w:pPr>
            <w:r/>
            <w:r>
              <w:rPr>
                <w:sz w:val="17"/>
              </w:rPr>
              <w:t>+2.58 / +4.51</w:t>
            </w:r>
          </w:p>
        </w:tc>
      </w:tr>
      <w:tr>
        <w:tc>
          <w:tcPr>
            <w:tcW w:type="dxa" w:w="1872"/>
          </w:tcPr>
          <w:p>
            <w:pPr>
              <w:spacing w:after="0"/>
            </w:pPr>
            <w:r/>
            <w:r>
              <w:rPr>
                <w:sz w:val="17"/>
              </w:rPr>
              <w:t>+FLAG*</w:t>
            </w:r>
          </w:p>
        </w:tc>
        <w:tc>
          <w:tcPr>
            <w:tcW w:type="dxa" w:w="1872"/>
          </w:tcPr>
          <w:p>
            <w:pPr>
              <w:spacing w:after="0"/>
            </w:pPr>
            <w:r/>
            <w:r>
              <w:rPr>
                <w:sz w:val="17"/>
              </w:rPr>
              <w:t>AUC / F1</w:t>
            </w:r>
          </w:p>
        </w:tc>
        <w:tc>
          <w:tcPr>
            <w:tcW w:type="dxa" w:w="1872"/>
          </w:tcPr>
          <w:p>
            <w:pPr>
              <w:spacing w:after="0"/>
            </w:pPr>
            <w:r/>
            <w:r>
              <w:rPr>
                <w:sz w:val="17"/>
              </w:rPr>
              <w:t>58.48 / 49.87</w:t>
            </w:r>
          </w:p>
        </w:tc>
        <w:tc>
          <w:tcPr>
            <w:tcW w:type="dxa" w:w="1872"/>
          </w:tcPr>
          <w:p>
            <w:pPr>
              <w:spacing w:after="0"/>
            </w:pPr>
            <w:r/>
            <w:r>
              <w:rPr>
                <w:sz w:val="17"/>
              </w:rPr>
              <w:t>59.91 / 53.38</w:t>
            </w:r>
          </w:p>
        </w:tc>
        <w:tc>
          <w:tcPr>
            <w:tcW w:type="dxa" w:w="1872"/>
          </w:tcPr>
          <w:p>
            <w:pPr>
              <w:spacing w:after="0"/>
            </w:pPr>
            <w:r/>
            <w:r>
              <w:rPr>
                <w:sz w:val="17"/>
              </w:rPr>
              <w:t>+1.43 / +3.51</w:t>
            </w:r>
          </w:p>
        </w:tc>
      </w:tr>
    </w:tbl>
    <w:p>
      <w:pPr>
        <w:spacing w:after="40"/>
      </w:pPr>
    </w:p>
    <w:p>
      <w:pPr>
        <w:keepNext/>
      </w:pPr>
      <w:r>
        <w:rPr>
          <w:b/>
          <w:sz w:val="20"/>
        </w:rPr>
        <w:t xml:space="preserve">Table 12. </w:t>
      </w:r>
      <w:r>
        <w:rPr>
          <w:sz w:val="20"/>
        </w:rPr>
        <w:t>Number of the 56 AUC cells and 56 F1-macro cells by agreement with the paper: MATCH (within 1 pp), CLOSE (within 2 pp), DEVIATION (more than 2 pp).</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8E8E8"/>
          </w:tcPr>
          <w:p>
            <w:pPr>
              <w:spacing w:after="0"/>
            </w:pPr>
            <w:r/>
            <w:r>
              <w:rPr>
                <w:b/>
                <w:sz w:val="17"/>
              </w:rPr>
              <w:t>Metric</w:t>
            </w:r>
          </w:p>
        </w:tc>
        <w:tc>
          <w:tcPr>
            <w:tcW w:type="dxa" w:w="1872"/>
            <w:shd w:val="clear" w:color="auto" w:fill="E8E8E8"/>
          </w:tcPr>
          <w:p>
            <w:pPr>
              <w:spacing w:after="0"/>
            </w:pPr>
            <w:r/>
            <w:r>
              <w:rPr>
                <w:b/>
                <w:sz w:val="17"/>
              </w:rPr>
              <w:t>MATCH (≤1pp)</w:t>
            </w:r>
          </w:p>
        </w:tc>
        <w:tc>
          <w:tcPr>
            <w:tcW w:type="dxa" w:w="1872"/>
            <w:shd w:val="clear" w:color="auto" w:fill="E8E8E8"/>
          </w:tcPr>
          <w:p>
            <w:pPr>
              <w:spacing w:after="0"/>
            </w:pPr>
            <w:r/>
            <w:r>
              <w:rPr>
                <w:b/>
                <w:sz w:val="17"/>
              </w:rPr>
              <w:t>CLOSE (≤2pp)</w:t>
            </w:r>
          </w:p>
        </w:tc>
        <w:tc>
          <w:tcPr>
            <w:tcW w:type="dxa" w:w="1872"/>
            <w:shd w:val="clear" w:color="auto" w:fill="E8E8E8"/>
          </w:tcPr>
          <w:p>
            <w:pPr>
              <w:spacing w:after="0"/>
            </w:pPr>
            <w:r/>
            <w:r>
              <w:rPr>
                <w:b/>
                <w:sz w:val="17"/>
              </w:rPr>
              <w:t>DEVIATION</w:t>
            </w:r>
          </w:p>
        </w:tc>
        <w:tc>
          <w:tcPr>
            <w:tcW w:type="dxa" w:w="1872"/>
            <w:shd w:val="clear" w:color="auto" w:fill="E8E8E8"/>
          </w:tcPr>
          <w:p>
            <w:pPr>
              <w:spacing w:after="0"/>
            </w:pPr>
            <w:r/>
            <w:r>
              <w:rPr>
                <w:b/>
                <w:sz w:val="17"/>
              </w:rPr>
              <w:t>UNAVAILABLE</w:t>
            </w:r>
          </w:p>
        </w:tc>
      </w:tr>
      <w:tr>
        <w:tc>
          <w:tcPr>
            <w:tcW w:type="dxa" w:w="1872"/>
          </w:tcPr>
          <w:p>
            <w:pPr>
              <w:spacing w:after="0"/>
            </w:pPr>
            <w:r/>
            <w:r>
              <w:rPr>
                <w:sz w:val="17"/>
              </w:rPr>
              <w:t>AUC (56 cells)</w:t>
            </w:r>
          </w:p>
        </w:tc>
        <w:tc>
          <w:tcPr>
            <w:tcW w:type="dxa" w:w="1872"/>
          </w:tcPr>
          <w:p>
            <w:pPr>
              <w:spacing w:after="0"/>
            </w:pPr>
            <w:r/>
            <w:r>
              <w:rPr>
                <w:sz w:val="17"/>
              </w:rPr>
              <w:t>12</w:t>
            </w:r>
          </w:p>
        </w:tc>
        <w:tc>
          <w:tcPr>
            <w:tcW w:type="dxa" w:w="1872"/>
          </w:tcPr>
          <w:p>
            <w:pPr>
              <w:spacing w:after="0"/>
            </w:pPr>
            <w:r/>
            <w:r>
              <w:rPr>
                <w:sz w:val="17"/>
              </w:rPr>
              <w:t>13</w:t>
            </w:r>
          </w:p>
        </w:tc>
        <w:tc>
          <w:tcPr>
            <w:tcW w:type="dxa" w:w="1872"/>
          </w:tcPr>
          <w:p>
            <w:pPr>
              <w:spacing w:after="0"/>
            </w:pPr>
            <w:r/>
            <w:r>
              <w:rPr>
                <w:sz w:val="17"/>
              </w:rPr>
              <w:t>31</w:t>
            </w:r>
          </w:p>
        </w:tc>
        <w:tc>
          <w:tcPr>
            <w:tcW w:type="dxa" w:w="1872"/>
          </w:tcPr>
          <w:p>
            <w:pPr>
              <w:spacing w:after="0"/>
            </w:pPr>
            <w:r/>
            <w:r>
              <w:rPr>
                <w:sz w:val="17"/>
              </w:rPr>
              <w:t>0</w:t>
            </w:r>
          </w:p>
        </w:tc>
      </w:tr>
      <w:tr>
        <w:tc>
          <w:tcPr>
            <w:tcW w:type="dxa" w:w="1872"/>
          </w:tcPr>
          <w:p>
            <w:pPr>
              <w:spacing w:after="0"/>
            </w:pPr>
            <w:r/>
            <w:r>
              <w:rPr>
                <w:sz w:val="17"/>
              </w:rPr>
              <w:t>F1-macro (56 cells)</w:t>
            </w:r>
          </w:p>
        </w:tc>
        <w:tc>
          <w:tcPr>
            <w:tcW w:type="dxa" w:w="1872"/>
          </w:tcPr>
          <w:p>
            <w:pPr>
              <w:spacing w:after="0"/>
            </w:pPr>
            <w:r/>
            <w:r>
              <w:rPr>
                <w:sz w:val="17"/>
              </w:rPr>
              <w:t>1</w:t>
            </w:r>
          </w:p>
        </w:tc>
        <w:tc>
          <w:tcPr>
            <w:tcW w:type="dxa" w:w="1872"/>
          </w:tcPr>
          <w:p>
            <w:pPr>
              <w:spacing w:after="0"/>
            </w:pPr>
            <w:r/>
            <w:r>
              <w:rPr>
                <w:sz w:val="17"/>
              </w:rPr>
              <w:t>0</w:t>
            </w:r>
          </w:p>
        </w:tc>
        <w:tc>
          <w:tcPr>
            <w:tcW w:type="dxa" w:w="1872"/>
          </w:tcPr>
          <w:p>
            <w:pPr>
              <w:spacing w:after="0"/>
            </w:pPr>
            <w:r/>
            <w:r>
              <w:rPr>
                <w:sz w:val="17"/>
              </w:rPr>
              <w:t>55</w:t>
            </w:r>
          </w:p>
        </w:tc>
        <w:tc>
          <w:tcPr>
            <w:tcW w:type="dxa" w:w="1872"/>
          </w:tcPr>
          <w:p>
            <w:pPr>
              <w:spacing w:after="0"/>
            </w:pPr>
            <w:r/>
            <w:r>
              <w:rPr>
                <w:sz w:val="17"/>
              </w:rPr>
              <w:t>0</w:t>
            </w:r>
          </w:p>
        </w:tc>
      </w:tr>
    </w:tbl>
    <w:p>
      <w:pPr>
        <w:spacing w:after="40"/>
      </w:pPr>
    </w:p>
    <w:p>
      <w:r>
        <w:rPr>
          <w:i w:val="0"/>
        </w:rPr>
        <w:t>In AUC, 12 of 56 cells match, 13 are close and 31 deviate; in F1-macro, 1 matches and 55 deviate. Our AUCs are higher than the paper’s by +1.43 to +4.14 pp on average (Table 11), and our F1 values are higher by +3.51 to +6.08. Absolute F1 is the weaker comparison: we use a validation-swept threshold and the released code uses argmax, which the project ledger puts at 2–4 F1 points, about the size of the observed gap. The run files store metrics at the swept threshold only, so the effect cannot be separated from existing results. AUC is the safer comparison.</w:t>
      </w:r>
    </w:p>
    <w:p>
      <w:pPr>
        <w:keepNext/>
      </w:pPr>
      <w:r>
        <w:rPr>
          <w:b/>
          <w:sz w:val="20"/>
        </w:rPr>
        <w:t xml:space="preserve">Table 13. </w:t>
      </w:r>
      <w:r>
        <w:rPr>
          <w:sz w:val="20"/>
        </w:rPr>
        <w:t>Gains over the baseline and increments between variants, paper against this study (pp). Reddit and Instagram only; the mean is over the two datasets.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E8E8E8"/>
          </w:tcPr>
          <w:p>
            <w:pPr>
              <w:spacing w:after="0"/>
            </w:pPr>
            <w:r/>
            <w:r>
              <w:rPr>
                <w:b/>
                <w:sz w:val="17"/>
              </w:rPr>
              <w:t>Contrast</w:t>
            </w:r>
          </w:p>
        </w:tc>
        <w:tc>
          <w:tcPr>
            <w:tcW w:type="dxa" w:w="1560"/>
            <w:shd w:val="clear" w:color="auto" w:fill="E8E8E8"/>
          </w:tcPr>
          <w:p>
            <w:pPr>
              <w:spacing w:after="0"/>
            </w:pPr>
            <w:r/>
            <w:r>
              <w:rPr>
                <w:b/>
                <w:sz w:val="17"/>
              </w:rPr>
              <w:t>Dataset</w:t>
            </w:r>
          </w:p>
        </w:tc>
        <w:tc>
          <w:tcPr>
            <w:tcW w:type="dxa" w:w="1560"/>
            <w:shd w:val="clear" w:color="auto" w:fill="E8E8E8"/>
          </w:tcPr>
          <w:p>
            <w:pPr>
              <w:spacing w:after="0"/>
            </w:pPr>
            <w:r/>
            <w:r>
              <w:rPr>
                <w:b/>
                <w:sz w:val="17"/>
              </w:rPr>
              <w:t>AUC paper</w:t>
            </w:r>
          </w:p>
        </w:tc>
        <w:tc>
          <w:tcPr>
            <w:tcW w:type="dxa" w:w="1560"/>
            <w:shd w:val="clear" w:color="auto" w:fill="E8E8E8"/>
          </w:tcPr>
          <w:p>
            <w:pPr>
              <w:spacing w:after="0"/>
            </w:pPr>
            <w:r/>
            <w:r>
              <w:rPr>
                <w:b/>
                <w:sz w:val="17"/>
              </w:rPr>
              <w:t>AUC ours</w:t>
            </w:r>
          </w:p>
        </w:tc>
        <w:tc>
          <w:tcPr>
            <w:tcW w:type="dxa" w:w="1560"/>
            <w:shd w:val="clear" w:color="auto" w:fill="E8E8E8"/>
          </w:tcPr>
          <w:p>
            <w:pPr>
              <w:spacing w:after="0"/>
            </w:pPr>
            <w:r/>
            <w:r>
              <w:rPr>
                <w:b/>
                <w:sz w:val="17"/>
              </w:rPr>
              <w:t>F1 paper</w:t>
            </w:r>
          </w:p>
        </w:tc>
        <w:tc>
          <w:tcPr>
            <w:tcW w:type="dxa" w:w="1560"/>
            <w:shd w:val="clear" w:color="auto" w:fill="E8E8E8"/>
          </w:tcPr>
          <w:p>
            <w:pPr>
              <w:spacing w:after="0"/>
            </w:pPr>
            <w:r/>
            <w:r>
              <w:rPr>
                <w:b/>
                <w:sz w:val="17"/>
              </w:rPr>
              <w:t>F1 ours</w:t>
            </w:r>
          </w:p>
        </w:tc>
      </w:tr>
      <w:tr>
        <w:tc>
          <w:tcPr>
            <w:tcW w:type="dxa" w:w="1560"/>
          </w:tcPr>
          <w:p>
            <w:pPr>
              <w:spacing w:after="0"/>
            </w:pPr>
            <w:r/>
            <w:r>
              <w:rPr>
                <w:sz w:val="17"/>
              </w:rPr>
              <w:t>+FLAG − baseline</w:t>
            </w:r>
          </w:p>
        </w:tc>
        <w:tc>
          <w:tcPr>
            <w:tcW w:type="dxa" w:w="1560"/>
          </w:tcPr>
          <w:p>
            <w:pPr>
              <w:spacing w:after="0"/>
            </w:pPr>
            <w:r/>
            <w:r>
              <w:rPr>
                <w:sz w:val="17"/>
              </w:rPr>
              <w:t>Reddit</w:t>
            </w:r>
          </w:p>
        </w:tc>
        <w:tc>
          <w:tcPr>
            <w:tcW w:type="dxa" w:w="1560"/>
          </w:tcPr>
          <w:p>
            <w:pPr>
              <w:spacing w:after="0"/>
            </w:pPr>
            <w:r/>
            <w:r>
              <w:rPr>
                <w:sz w:val="17"/>
              </w:rPr>
              <w:t>+8.47</w:t>
            </w:r>
          </w:p>
        </w:tc>
        <w:tc>
          <w:tcPr>
            <w:tcW w:type="dxa" w:w="1560"/>
          </w:tcPr>
          <w:p>
            <w:pPr>
              <w:spacing w:after="0"/>
            </w:pPr>
            <w:r/>
            <w:r>
              <w:rPr>
                <w:sz w:val="17"/>
              </w:rPr>
              <w:t>+7.25</w:t>
            </w:r>
          </w:p>
        </w:tc>
        <w:tc>
          <w:tcPr>
            <w:tcW w:type="dxa" w:w="1560"/>
          </w:tcPr>
          <w:p>
            <w:pPr>
              <w:spacing w:after="0"/>
            </w:pPr>
            <w:r/>
            <w:r>
              <w:rPr>
                <w:sz w:val="17"/>
              </w:rPr>
              <w:t>+3.61</w:t>
            </w:r>
          </w:p>
        </w:tc>
        <w:tc>
          <w:tcPr>
            <w:tcW w:type="dxa" w:w="1560"/>
          </w:tcPr>
          <w:p>
            <w:pPr>
              <w:spacing w:after="0"/>
            </w:pPr>
            <w:r/>
            <w:r>
              <w:rPr>
                <w:sz w:val="17"/>
              </w:rPr>
              <w:t>+3.40</w:t>
            </w:r>
          </w:p>
        </w:tc>
      </w:tr>
      <w:tr>
        <w:tc>
          <w:tcPr>
            <w:tcW w:type="dxa" w:w="1560"/>
          </w:tcPr>
          <w:p>
            <w:pPr>
              <w:spacing w:after="0"/>
            </w:pPr>
            <w:r/>
            <w:r>
              <w:rPr>
                <w:sz w:val="17"/>
              </w:rPr>
              <w:t>+FLAG − baseline</w:t>
            </w:r>
          </w:p>
        </w:tc>
        <w:tc>
          <w:tcPr>
            <w:tcW w:type="dxa" w:w="1560"/>
          </w:tcPr>
          <w:p>
            <w:pPr>
              <w:spacing w:after="0"/>
            </w:pPr>
            <w:r/>
            <w:r>
              <w:rPr>
                <w:sz w:val="17"/>
              </w:rPr>
              <w:t>Instagram</w:t>
            </w:r>
          </w:p>
        </w:tc>
        <w:tc>
          <w:tcPr>
            <w:tcW w:type="dxa" w:w="1560"/>
          </w:tcPr>
          <w:p>
            <w:pPr>
              <w:spacing w:after="0"/>
            </w:pPr>
            <w:r/>
            <w:r>
              <w:rPr>
                <w:sz w:val="17"/>
              </w:rPr>
              <w:t>+4.63</w:t>
            </w:r>
          </w:p>
        </w:tc>
        <w:tc>
          <w:tcPr>
            <w:tcW w:type="dxa" w:w="1560"/>
          </w:tcPr>
          <w:p>
            <w:pPr>
              <w:spacing w:after="0"/>
            </w:pPr>
            <w:r/>
            <w:r>
              <w:rPr>
                <w:sz w:val="17"/>
              </w:rPr>
              <w:t>+5.98</w:t>
            </w:r>
          </w:p>
        </w:tc>
        <w:tc>
          <w:tcPr>
            <w:tcW w:type="dxa" w:w="1560"/>
          </w:tcPr>
          <w:p>
            <w:pPr>
              <w:spacing w:after="0"/>
            </w:pPr>
            <w:r/>
            <w:r>
              <w:rPr>
                <w:sz w:val="17"/>
              </w:rPr>
              <w:t>+1.00</w:t>
            </w:r>
          </w:p>
        </w:tc>
        <w:tc>
          <w:tcPr>
            <w:tcW w:type="dxa" w:w="1560"/>
          </w:tcPr>
          <w:p>
            <w:pPr>
              <w:spacing w:after="0"/>
            </w:pPr>
            <w:r/>
            <w:r>
              <w:rPr>
                <w:sz w:val="17"/>
              </w:rPr>
              <w:t>+2.45</w:t>
            </w:r>
          </w:p>
        </w:tc>
      </w:tr>
      <w:tr>
        <w:tc>
          <w:tcPr>
            <w:tcW w:type="dxa" w:w="1560"/>
          </w:tcPr>
          <w:p>
            <w:pPr>
              <w:spacing w:after="0"/>
            </w:pPr>
            <w:r/>
            <w:r>
              <w:rPr>
                <w:sz w:val="17"/>
              </w:rPr>
              <w:t>+FLAG − baseline</w:t>
            </w:r>
          </w:p>
        </w:tc>
        <w:tc>
          <w:tcPr>
            <w:tcW w:type="dxa" w:w="1560"/>
          </w:tcPr>
          <w:p>
            <w:pPr>
              <w:spacing w:after="0"/>
            </w:pPr>
            <w:r/>
            <w:r>
              <w:rPr>
                <w:sz w:val="17"/>
              </w:rPr>
              <w:t>Both (mean)</w:t>
            </w:r>
          </w:p>
        </w:tc>
        <w:tc>
          <w:tcPr>
            <w:tcW w:type="dxa" w:w="1560"/>
          </w:tcPr>
          <w:p>
            <w:pPr>
              <w:spacing w:after="0"/>
            </w:pPr>
            <w:r/>
            <w:r>
              <w:rPr>
                <w:sz w:val="17"/>
              </w:rPr>
              <w:t>+6.55</w:t>
            </w:r>
          </w:p>
        </w:tc>
        <w:tc>
          <w:tcPr>
            <w:tcW w:type="dxa" w:w="1560"/>
          </w:tcPr>
          <w:p>
            <w:pPr>
              <w:spacing w:after="0"/>
            </w:pPr>
            <w:r/>
            <w:r>
              <w:rPr>
                <w:sz w:val="17"/>
              </w:rPr>
              <w:t>+6.62</w:t>
            </w:r>
          </w:p>
        </w:tc>
        <w:tc>
          <w:tcPr>
            <w:tcW w:type="dxa" w:w="1560"/>
          </w:tcPr>
          <w:p>
            <w:pPr>
              <w:spacing w:after="0"/>
            </w:pPr>
            <w:r/>
            <w:r>
              <w:rPr>
                <w:sz w:val="17"/>
              </w:rPr>
              <w:t>+2.31</w:t>
            </w:r>
          </w:p>
        </w:tc>
        <w:tc>
          <w:tcPr>
            <w:tcW w:type="dxa" w:w="1560"/>
          </w:tcPr>
          <w:p>
            <w:pPr>
              <w:spacing w:after="0"/>
            </w:pPr>
            <w:r/>
            <w:r>
              <w:rPr>
                <w:sz w:val="17"/>
              </w:rPr>
              <w:t>+2.92</w:t>
            </w:r>
          </w:p>
        </w:tc>
      </w:tr>
      <w:tr>
        <w:tc>
          <w:tcPr>
            <w:tcW w:type="dxa" w:w="1560"/>
          </w:tcPr>
          <w:p>
            <w:pPr>
              <w:spacing w:after="0"/>
            </w:pPr>
            <w:r/>
            <w:r>
              <w:rPr>
                <w:sz w:val="17"/>
              </w:rPr>
              <w:t>+FLAG* − +FLAG</w:t>
            </w:r>
          </w:p>
        </w:tc>
        <w:tc>
          <w:tcPr>
            <w:tcW w:type="dxa" w:w="1560"/>
          </w:tcPr>
          <w:p>
            <w:pPr>
              <w:spacing w:after="0"/>
            </w:pPr>
            <w:r/>
            <w:r>
              <w:rPr>
                <w:sz w:val="17"/>
              </w:rPr>
              <w:t>Reddit</w:t>
            </w:r>
          </w:p>
        </w:tc>
        <w:tc>
          <w:tcPr>
            <w:tcW w:type="dxa" w:w="1560"/>
          </w:tcPr>
          <w:p>
            <w:pPr>
              <w:spacing w:after="0"/>
            </w:pPr>
            <w:r/>
            <w:r>
              <w:rPr>
                <w:sz w:val="17"/>
              </w:rPr>
              <w:t>+0.38</w:t>
            </w:r>
          </w:p>
        </w:tc>
        <w:tc>
          <w:tcPr>
            <w:tcW w:type="dxa" w:w="1560"/>
          </w:tcPr>
          <w:p>
            <w:pPr>
              <w:spacing w:after="0"/>
            </w:pPr>
            <w:r/>
            <w:r>
              <w:rPr>
                <w:sz w:val="17"/>
              </w:rPr>
              <w:t>−0.82</w:t>
            </w:r>
          </w:p>
        </w:tc>
        <w:tc>
          <w:tcPr>
            <w:tcW w:type="dxa" w:w="1560"/>
          </w:tcPr>
          <w:p>
            <w:pPr>
              <w:spacing w:after="0"/>
            </w:pPr>
            <w:r/>
            <w:r>
              <w:rPr>
                <w:sz w:val="17"/>
              </w:rPr>
              <w:t>+0.79</w:t>
            </w:r>
          </w:p>
        </w:tc>
        <w:tc>
          <w:tcPr>
            <w:tcW w:type="dxa" w:w="1560"/>
          </w:tcPr>
          <w:p>
            <w:pPr>
              <w:spacing w:after="0"/>
            </w:pPr>
            <w:r/>
            <w:r>
              <w:rPr>
                <w:sz w:val="17"/>
              </w:rPr>
              <w:t>−0.39</w:t>
            </w:r>
          </w:p>
        </w:tc>
      </w:tr>
      <w:tr>
        <w:tc>
          <w:tcPr>
            <w:tcW w:type="dxa" w:w="1560"/>
          </w:tcPr>
          <w:p>
            <w:pPr>
              <w:spacing w:after="0"/>
            </w:pPr>
            <w:r/>
            <w:r>
              <w:rPr>
                <w:sz w:val="17"/>
              </w:rPr>
              <w:t>+FLAG* − +FLAG</w:t>
            </w:r>
          </w:p>
        </w:tc>
        <w:tc>
          <w:tcPr>
            <w:tcW w:type="dxa" w:w="1560"/>
          </w:tcPr>
          <w:p>
            <w:pPr>
              <w:spacing w:after="0"/>
            </w:pPr>
            <w:r/>
            <w:r>
              <w:rPr>
                <w:sz w:val="17"/>
              </w:rPr>
              <w:t>Instagram</w:t>
            </w:r>
          </w:p>
        </w:tc>
        <w:tc>
          <w:tcPr>
            <w:tcW w:type="dxa" w:w="1560"/>
          </w:tcPr>
          <w:p>
            <w:pPr>
              <w:spacing w:after="0"/>
            </w:pPr>
            <w:r/>
            <w:r>
              <w:rPr>
                <w:sz w:val="17"/>
              </w:rPr>
              <w:t>+0.47</w:t>
            </w:r>
          </w:p>
        </w:tc>
        <w:tc>
          <w:tcPr>
            <w:tcW w:type="dxa" w:w="1560"/>
          </w:tcPr>
          <w:p>
            <w:pPr>
              <w:spacing w:after="0"/>
            </w:pPr>
            <w:r/>
            <w:r>
              <w:rPr>
                <w:sz w:val="17"/>
              </w:rPr>
              <w:t>−0.62</w:t>
            </w:r>
          </w:p>
        </w:tc>
        <w:tc>
          <w:tcPr>
            <w:tcW w:type="dxa" w:w="1560"/>
          </w:tcPr>
          <w:p>
            <w:pPr>
              <w:spacing w:after="0"/>
            </w:pPr>
            <w:r/>
            <w:r>
              <w:rPr>
                <w:sz w:val="17"/>
              </w:rPr>
              <w:t>+0.89</w:t>
            </w:r>
          </w:p>
        </w:tc>
        <w:tc>
          <w:tcPr>
            <w:tcW w:type="dxa" w:w="1560"/>
          </w:tcPr>
          <w:p>
            <w:pPr>
              <w:spacing w:after="0"/>
            </w:pPr>
            <w:r/>
            <w:r>
              <w:rPr>
                <w:sz w:val="17"/>
              </w:rPr>
              <w:t>+0.08</w:t>
            </w:r>
          </w:p>
        </w:tc>
      </w:tr>
      <w:tr>
        <w:tc>
          <w:tcPr>
            <w:tcW w:type="dxa" w:w="1560"/>
          </w:tcPr>
          <w:p>
            <w:pPr>
              <w:spacing w:after="0"/>
            </w:pPr>
            <w:r/>
            <w:r>
              <w:rPr>
                <w:sz w:val="17"/>
              </w:rPr>
              <w:t>+FLAG − +text</w:t>
            </w:r>
          </w:p>
        </w:tc>
        <w:tc>
          <w:tcPr>
            <w:tcW w:type="dxa" w:w="1560"/>
          </w:tcPr>
          <w:p>
            <w:pPr>
              <w:spacing w:after="0"/>
            </w:pPr>
            <w:r/>
            <w:r>
              <w:rPr>
                <w:sz w:val="17"/>
              </w:rPr>
              <w:t>Reddit</w:t>
            </w:r>
          </w:p>
        </w:tc>
        <w:tc>
          <w:tcPr>
            <w:tcW w:type="dxa" w:w="1560"/>
          </w:tcPr>
          <w:p>
            <w:pPr>
              <w:spacing w:after="0"/>
            </w:pPr>
            <w:r/>
            <w:r>
              <w:rPr>
                <w:sz w:val="17"/>
              </w:rPr>
              <w:t>+1.74</w:t>
            </w:r>
          </w:p>
        </w:tc>
        <w:tc>
          <w:tcPr>
            <w:tcW w:type="dxa" w:w="1560"/>
          </w:tcPr>
          <w:p>
            <w:pPr>
              <w:spacing w:after="0"/>
            </w:pPr>
            <w:r/>
            <w:r>
              <w:rPr>
                <w:sz w:val="17"/>
              </w:rPr>
              <w:t>+0.39</w:t>
            </w:r>
          </w:p>
        </w:tc>
        <w:tc>
          <w:tcPr>
            <w:tcW w:type="dxa" w:w="1560"/>
          </w:tcPr>
          <w:p>
            <w:pPr>
              <w:spacing w:after="0"/>
            </w:pPr>
            <w:r/>
            <w:r>
              <w:rPr>
                <w:sz w:val="17"/>
              </w:rPr>
              <w:t>+2.22</w:t>
            </w:r>
          </w:p>
        </w:tc>
        <w:tc>
          <w:tcPr>
            <w:tcW w:type="dxa" w:w="1560"/>
          </w:tcPr>
          <w:p>
            <w:pPr>
              <w:spacing w:after="0"/>
            </w:pPr>
            <w:r/>
            <w:r>
              <w:rPr>
                <w:sz w:val="17"/>
              </w:rPr>
              <w:t>+0.41</w:t>
            </w:r>
          </w:p>
        </w:tc>
      </w:tr>
      <w:tr>
        <w:tc>
          <w:tcPr>
            <w:tcW w:type="dxa" w:w="1560"/>
          </w:tcPr>
          <w:p>
            <w:pPr>
              <w:spacing w:after="0"/>
            </w:pPr>
            <w:r/>
            <w:r>
              <w:rPr>
                <w:sz w:val="17"/>
              </w:rPr>
              <w:t>+FLAG − +text</w:t>
            </w:r>
          </w:p>
        </w:tc>
        <w:tc>
          <w:tcPr>
            <w:tcW w:type="dxa" w:w="1560"/>
          </w:tcPr>
          <w:p>
            <w:pPr>
              <w:spacing w:after="0"/>
            </w:pPr>
            <w:r/>
            <w:r>
              <w:rPr>
                <w:sz w:val="17"/>
              </w:rPr>
              <w:t>Instagram</w:t>
            </w:r>
          </w:p>
        </w:tc>
        <w:tc>
          <w:tcPr>
            <w:tcW w:type="dxa" w:w="1560"/>
          </w:tcPr>
          <w:p>
            <w:pPr>
              <w:spacing w:after="0"/>
            </w:pPr>
            <w:r/>
            <w:r>
              <w:rPr>
                <w:sz w:val="17"/>
              </w:rPr>
              <w:t>+1.23</w:t>
            </w:r>
          </w:p>
        </w:tc>
        <w:tc>
          <w:tcPr>
            <w:tcW w:type="dxa" w:w="1560"/>
          </w:tcPr>
          <w:p>
            <w:pPr>
              <w:spacing w:after="0"/>
            </w:pPr>
            <w:r/>
            <w:r>
              <w:rPr>
                <w:sz w:val="17"/>
              </w:rPr>
              <w:t>−0.54</w:t>
            </w:r>
          </w:p>
        </w:tc>
        <w:tc>
          <w:tcPr>
            <w:tcW w:type="dxa" w:w="1560"/>
          </w:tcPr>
          <w:p>
            <w:pPr>
              <w:spacing w:after="0"/>
            </w:pPr>
            <w:r/>
            <w:r>
              <w:rPr>
                <w:sz w:val="17"/>
              </w:rPr>
              <w:t>+0.95</w:t>
            </w:r>
          </w:p>
        </w:tc>
        <w:tc>
          <w:tcPr>
            <w:tcW w:type="dxa" w:w="1560"/>
          </w:tcPr>
          <w:p>
            <w:pPr>
              <w:spacing w:after="0"/>
            </w:pPr>
            <w:r/>
            <w:r>
              <w:rPr>
                <w:sz w:val="17"/>
              </w:rPr>
              <w:t>−0.38</w:t>
            </w:r>
          </w:p>
        </w:tc>
      </w:tr>
    </w:tbl>
    <w:p>
      <w:pPr>
        <w:spacing w:after="40"/>
      </w:pPr>
    </w:p>
    <w:p>
      <w:r>
        <w:rPr>
          <w:i w:val="0"/>
        </w:rPr>
        <w:t>The gains are less sensitive to the unpublished protocol than the absolute values, so they are the main comparison. The FLAG-over-baseline AUC gain agrees on average (+6.62 here against +6.55 in the paper). That average mixes dissimilar per-dataset values (Reddit +7.25 against +8.47 in the paper; Instagram +5.98 against +4.63) and is not evidence that the same mechanism operates. Two paper claims are not seen here: that the LLM branch adds at least +1 AUC pp over raw text (we see +0.39 and −0.54 against default-neighbourhood text, +0.74 and −0.92 against same-neighbourhood text), and that finetuning adds a further +0.4 (we see −0.82 and −0.62). Protocol differences, the low Instagram text coverage, or an unknown +FLAG* mechanism could each account for this.</w:t>
      </w:r>
    </w:p>
    <w:p>
      <w:pPr>
        <w:keepNext/>
        <w:jc w:val="center"/>
      </w:pPr>
      <w:r>
        <w:drawing>
          <wp:inline xmlns:a="http://schemas.openxmlformats.org/drawingml/2006/main" xmlns:pic="http://schemas.openxmlformats.org/drawingml/2006/picture">
            <wp:extent cx="5669280" cy="20608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060860"/>
                    </a:xfrm>
                    <a:prstGeom prst="rect"/>
                  </pic:spPr>
                </pic:pic>
              </a:graphicData>
            </a:graphic>
          </wp:inline>
        </w:drawing>
      </w:r>
    </w:p>
    <w:p>
      <w:pPr>
        <w:keepNext w:val="0"/>
      </w:pPr>
      <w:r>
        <w:rPr>
          <w:b/>
          <w:sz w:val="20"/>
        </w:rPr>
        <w:t xml:space="preserve">Figure 3. </w:t>
      </w:r>
      <w:r>
        <w:rPr>
          <w:sz w:val="20"/>
        </w:rPr>
        <w:t>Mean AUC (%) over seven backbones by variant, paper (its Table 4, transcribed) against this study. The y-axis starts at 45. Values are the means of the Appendix B cells.</w:t>
      </w:r>
    </w:p>
    <w:p>
      <w:r>
        <w:rPr>
          <w:i w:val="0"/>
        </w:rPr>
        <w:t>Other known differences from the paper that limit comparison: hidden size 32 against 64, 5 epochs, the unpublished 1:10 downsampling seed, split ratios inherited from GLBench, a reimplemented sampler whose per-hop against total budget is unknown, the 4096-d stored features that are not the paper’s “shallow embeddings”, and baselines that are PyG rewrites. The paper’s ablation deltas (Table 5) could not be recomputed from its Tables 4–5 and were not rerun (Appendix D).</w:t>
      </w:r>
    </w:p>
    <w:p>
      <w:pPr>
        <w:pStyle w:val="Heading1"/>
      </w:pPr>
      <w:r>
        <w:t>4 Analysis of validity</w:t>
      </w:r>
    </w:p>
    <w:p>
      <w:pPr>
        <w:pStyle w:val="Heading2"/>
      </w:pPr>
      <w:r>
        <w:t>4.1 Collapsed runs</w:t>
      </w:r>
    </w:p>
    <w:p>
      <w:r>
        <w:rPr>
          <w:i w:val="0"/>
        </w:rPr>
        <w:t>A run is degenerate when it predicts no fraud on the test set. Its F1-macro then equals p0/(1+p0): 0.4762 on Reddit, Instagram and Amazon Video (about 10:1), 0.4750 on Amazon (9.5:1) and 0.4608 on YelpChi (5.9:1, the natural ratio), and its mean AUC is about 0.50 to 0.53. Table 14 and Figure 4 show where collapse occurs. The paper’s repeated F1-macro values of 45.46 and 47.29 may be the same phenomenon (we infer test ratios of 5.01:1 and 8.73:1 if so); this is an inference only. The raw-text control removes nearly all collapse on Reddit and Instagram, so it is the more informative control for FLAG’s benefit.</w:t>
      </w:r>
    </w:p>
    <w:p>
      <w:pPr>
        <w:keepNext/>
      </w:pPr>
      <w:r>
        <w:rPr>
          <w:b/>
          <w:sz w:val="20"/>
        </w:rPr>
        <w:t xml:space="preserve">Table 14. </w:t>
      </w:r>
      <w:r>
        <w:rPr>
          <w:sz w:val="20"/>
        </w:rPr>
        <w:t>Degenerate (all-majority) runs by group.</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color="auto" w:fill="E8E8E8"/>
          </w:tcPr>
          <w:p>
            <w:pPr>
              <w:spacing w:after="0"/>
            </w:pPr>
            <w:r/>
            <w:r>
              <w:rPr>
                <w:b/>
                <w:sz w:val="17"/>
              </w:rPr>
              <w:t>Group</w:t>
            </w:r>
          </w:p>
        </w:tc>
        <w:tc>
          <w:tcPr>
            <w:tcW w:type="dxa" w:w="3120"/>
            <w:shd w:val="clear" w:color="auto" w:fill="E8E8E8"/>
          </w:tcPr>
          <w:p>
            <w:pPr>
              <w:spacing w:after="0"/>
            </w:pPr>
            <w:r/>
            <w:r>
              <w:rPr>
                <w:b/>
                <w:sz w:val="17"/>
              </w:rPr>
              <w:t>Degenerate runs</w:t>
            </w:r>
          </w:p>
        </w:tc>
        <w:tc>
          <w:tcPr>
            <w:tcW w:type="dxa" w:w="3120"/>
            <w:shd w:val="clear" w:color="auto" w:fill="E8E8E8"/>
          </w:tcPr>
          <w:p>
            <w:pPr>
              <w:spacing w:after="0"/>
            </w:pPr>
            <w:r/>
            <w:r>
              <w:rPr>
                <w:b/>
                <w:sz w:val="17"/>
              </w:rPr>
              <w:t>Where</w:t>
            </w:r>
          </w:p>
        </w:tc>
      </w:tr>
      <w:tr>
        <w:tc>
          <w:tcPr>
            <w:tcW w:type="dxa" w:w="3120"/>
          </w:tcPr>
          <w:p>
            <w:pPr>
              <w:spacing w:after="0"/>
            </w:pPr>
            <w:r/>
            <w:r>
              <w:rPr>
                <w:sz w:val="17"/>
              </w:rPr>
              <w:t>baseline (875)</w:t>
            </w:r>
          </w:p>
        </w:tc>
        <w:tc>
          <w:tcPr>
            <w:tcW w:type="dxa" w:w="3120"/>
          </w:tcPr>
          <w:p>
            <w:pPr>
              <w:spacing w:after="0"/>
            </w:pPr>
            <w:r/>
            <w:r>
              <w:rPr>
                <w:sz w:val="17"/>
              </w:rPr>
              <w:t>119 (13.6%): Reddit 47, Instagram 15, Amazon 12, YelpChi 42, Video 3</w:t>
            </w:r>
          </w:p>
        </w:tc>
        <w:tc>
          <w:tcPr>
            <w:tcW w:type="dxa" w:w="3120"/>
          </w:tcPr>
          <w:p>
            <w:pPr>
              <w:spacing w:after="0"/>
            </w:pPr>
            <w:r/>
            <w:r>
              <w:rPr>
                <w:sz w:val="17"/>
              </w:rPr>
              <w:t>CARE-GNN 45, DGA-GNN 42, GAT 21, PMP 10, GCN 1 (Reddit)</w:t>
            </w:r>
          </w:p>
        </w:tc>
      </w:tr>
      <w:tr>
        <w:tc>
          <w:tcPr>
            <w:tcW w:type="dxa" w:w="3120"/>
          </w:tcPr>
          <w:p>
            <w:pPr>
              <w:spacing w:after="0"/>
            </w:pPr>
            <w:r/>
            <w:r>
              <w:rPr>
                <w:sz w:val="17"/>
              </w:rPr>
              <w:t>text (2,100)</w:t>
            </w:r>
          </w:p>
        </w:tc>
        <w:tc>
          <w:tcPr>
            <w:tcW w:type="dxa" w:w="3120"/>
          </w:tcPr>
          <w:p>
            <w:pPr>
              <w:spacing w:after="0"/>
            </w:pPr>
            <w:r/>
            <w:r>
              <w:rPr>
                <w:sz w:val="17"/>
              </w:rPr>
              <w:t>9</w:t>
            </w:r>
          </w:p>
        </w:tc>
        <w:tc>
          <w:tcPr>
            <w:tcW w:type="dxa" w:w="3120"/>
          </w:tcPr>
          <w:p>
            <w:pPr>
              <w:spacing w:after="0"/>
            </w:pPr>
            <w:r/>
            <w:r>
              <w:rPr>
                <w:sz w:val="17"/>
              </w:rPr>
              <w:t>YelpChi DGA-GNN (default neighbourhood)</w:t>
            </w:r>
          </w:p>
        </w:tc>
      </w:tr>
      <w:tr>
        <w:tc>
          <w:tcPr>
            <w:tcW w:type="dxa" w:w="3120"/>
          </w:tcPr>
          <w:p>
            <w:pPr>
              <w:spacing w:after="0"/>
            </w:pPr>
            <w:r/>
            <w:r>
              <w:rPr>
                <w:sz w:val="17"/>
              </w:rPr>
              <w:t>baseline_z, flag, flag_finetuned, flag_feat</w:t>
            </w:r>
          </w:p>
        </w:tc>
        <w:tc>
          <w:tcPr>
            <w:tcW w:type="dxa" w:w="3120"/>
          </w:tcPr>
          <w:p>
            <w:pPr>
              <w:spacing w:after="0"/>
            </w:pPr>
            <w:r/>
            <w:r>
              <w:rPr>
                <w:sz w:val="17"/>
              </w:rPr>
              <w:t>0 of 4,575</w:t>
            </w:r>
          </w:p>
        </w:tc>
        <w:tc>
          <w:tcPr>
            <w:tcW w:type="dxa" w:w="3120"/>
          </w:tcPr>
          <w:p>
            <w:pPr>
              <w:spacing w:after="0"/>
            </w:pPr>
            <w:r/>
            <w:r>
              <w:rPr>
                <w:sz w:val="17"/>
              </w:rPr>
              <w:t>Never collapse</w:t>
            </w:r>
          </w:p>
        </w:tc>
      </w:tr>
    </w:tbl>
    <w:p>
      <w:pPr>
        <w:spacing w:after="40"/>
      </w:pPr>
    </w:p>
    <w:p>
      <w:pPr>
        <w:keepNext/>
        <w:jc w:val="center"/>
      </w:pPr>
      <w:r>
        <w:drawing>
          <wp:inline xmlns:a="http://schemas.openxmlformats.org/drawingml/2006/main" xmlns:pic="http://schemas.openxmlformats.org/drawingml/2006/picture">
            <wp:extent cx="5303520" cy="188131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1881316"/>
                    </a:xfrm>
                    <a:prstGeom prst="rect"/>
                  </pic:spPr>
                </pic:pic>
              </a:graphicData>
            </a:graphic>
          </wp:inline>
        </w:drawing>
      </w:r>
    </w:p>
    <w:p>
      <w:pPr>
        <w:keepNext w:val="0"/>
      </w:pPr>
      <w:r>
        <w:rPr>
          <w:b/>
          <w:sz w:val="20"/>
        </w:rPr>
        <w:t xml:space="preserve">Figure 4. </w:t>
      </w:r>
      <w:r>
        <w:rPr>
          <w:sz w:val="20"/>
        </w:rPr>
        <w:t>Share of the 25 baseline runs per backbone and dataset that predicted no fraud. Per-backbone shares are shown in the figure only; Table 14 gives the totals.</w:t>
      </w:r>
    </w:p>
    <w:p>
      <w:pPr>
        <w:pStyle w:val="Heading2"/>
      </w:pPr>
      <w:r>
        <w:t>4.2 Threshold policy</w:t>
      </w:r>
    </w:p>
    <w:p>
      <w:r>
        <w:rPr>
          <w:i w:val="0"/>
        </w:rPr>
        <w:t>All main runs use a validation-swept threshold (S-006) and the released code uses argmax, so F1-macro against the paper is not like-for-like. Of the 9,445 result files, 28 early rows use argmax and 9,417 use the swept threshold.</w:t>
      </w:r>
    </w:p>
    <w:p>
      <w:pPr>
        <w:pStyle w:val="Heading2"/>
      </w:pPr>
      <w:r>
        <w:t>4.3 One split and one downsampling draw</w:t>
      </w:r>
    </w:p>
    <w:p>
      <w:r>
        <w:rPr>
          <w:i w:val="0"/>
        </w:rPr>
        <w:t>All 25 runs of a cell share one stratified split. Test fraud counts are 1,338 (Reddit), 578 (Instagram), 493 (Amazon), 4,006 (YelpChi) and 109 (Amazon Video), so small-class estimates, especially on Amazon Video, carry split uncertainty that no CI in this paper includes. The CIs therefore understate the true uncertainty.</w:t>
      </w:r>
    </w:p>
    <w:p>
      <w:pPr>
        <w:pStyle w:val="Heading2"/>
      </w:pPr>
      <w:r>
        <w:t>4.4 Short training and inert early stopping</w:t>
      </w:r>
    </w:p>
    <w:p>
      <w:r>
        <w:rPr>
          <w:i w:val="0"/>
        </w:rPr>
        <w:t>Training is 5 epochs, and the best epoch is the last one in 22% (baseline) to 31% (flag) of runs, so many models may still be improving at the cut-off. This was inherited from the released code and not tested at longer horizons. Early stopping never fired in any of the 8,050 runs.</w:t>
      </w:r>
    </w:p>
    <w:p>
      <w:pPr>
        <w:pStyle w:val="Heading2"/>
      </w:pPr>
      <w:r>
        <w:t>4.5 Text coverage and confounds across variants</w:t>
      </w:r>
    </w:p>
    <w:p>
      <w:r>
        <w:rPr>
          <w:i w:val="0"/>
        </w:rPr>
        <w:t>On Instagram, 9.1% and 20.7% coverage means the flag variants mostly use the raw-text fallback, and flag − text is −0.92 AUC pp. FLAG − baseline mixes sampler, text and architecture effects, because the baseline and text variants use the full 2-hop neighbourhood (Reddit, Instagram) or random top-3 (dense graphs) and FLAG uses semantic neighbours; the text-with-cosine control separates them. On the text-augmented graphs the baseline uses engineered features and FLAG uses text, so differences measure information and not the method. YelpChi text alignment is statistical (TF-IDF cosine 0.0747 for same-product against 0.0433 for the baseline); if it is wrong, text effects are underestimated. Amazon alignment is proven.</w:t>
      </w:r>
    </w:p>
    <w:p>
      <w:pPr>
        <w:pStyle w:val="Heading2"/>
      </w:pPr>
      <w:r>
        <w:t>4.6 Suspicious patterns and device differences</w:t>
      </w:r>
    </w:p>
    <w:p>
      <w:r>
        <w:rPr>
          <w:i w:val="0"/>
        </w:rPr>
        <w:t>BWGNN, GCN and GeniePath reach the same baseline AUC of 0.767 ± 0.002 on YelpChi, and different architectures giving one number suggests a ceiling set by the features. No graph-free (MLP or logistic) control exists, so this is unknown. 781 runs ran on GPU; nine CPU/GPU twin pairs differ by a median 0.4 and a maximum 1.3 AUC pp. We found no label use in the samplers, prompts, text serialisation or thresholds, but could not check the upstream sampler files, which do not exist.</w:t>
      </w:r>
    </w:p>
    <w:p>
      <w:pPr>
        <w:pStyle w:val="Heading2"/>
      </w:pPr>
      <w:r>
        <w:t>4.7 What is tested and what is only plausible</w:t>
      </w:r>
    </w:p>
    <w:p>
      <w:r>
        <w:rPr>
          <w:i w:val="0"/>
        </w:rPr>
        <w:t>Verified by recount or by tests: the run inventory (8,050 unique completed runs, all cells 25/25); the collapsed-run counts (119 of 875 baseline runs); the effect directions in Section 2 under this protocol; the severed LoRA gradient; the unreachable early stopping. Strongly supported: FLAG’s gain over the baseline on Reddit and Instagram comes mostly from using text embeddings and not from the LLM branch, and on Amazon and Amazon Video feature scaling dominates the apparent benefit of adding text. Plausible but untested: that the F1 gap to the paper is largely the threshold policy, that the paper’s degenerate baselines reflect different test ratios, that collapsed baselines are an optimisation failure under imbalance with only 5 epochs, and that the identical YelpChi/Amazon baseline scores reflect a feature-dominated ceiling.</w:t>
      </w:r>
    </w:p>
    <w:p>
      <w:pPr>
        <w:pStyle w:val="Heading1"/>
      </w:pPr>
      <w:r>
        <w:t>5 Conclusions</w:t>
      </w:r>
    </w:p>
    <w:p>
      <w:pPr>
        <w:pStyle w:val="ListNumber"/>
      </w:pPr>
      <w:r>
        <w:rPr>
          <w:i w:val="0"/>
        </w:rPr>
        <w:t>FLAG improves on the baseline on Reddit and Instagram in all seven backbones (+7.25 and +5.98 AUC pp), but 13.6% of baseline runs collapsed and the Reddit gain is +5.64 without them. (One split and one downsampling draw.)</w:t>
      </w:r>
    </w:p>
    <w:p>
      <w:pPr>
        <w:pStyle w:val="ListNumber"/>
      </w:pPr>
      <w:r>
        <w:rPr>
          <w:i w:val="0"/>
        </w:rPr>
        <w:t>Most of that gain is available without the LLM: against raw text with the same neighbourhoods FLAG is +0.74 AUC on Reddit and −0.92 on Instagram. Only Amazon shows a clear LLM effect (+2.96 AUC, +2.95 F1). Instagram has 9.1% and 20.7% LLM coverage.</w:t>
      </w:r>
    </w:p>
    <w:p>
      <w:pPr>
        <w:pStyle w:val="ListNumber"/>
      </w:pPr>
      <w:r>
        <w:rPr>
          <w:i w:val="0"/>
        </w:rPr>
        <w:t>flag_finetuned (frozen LLM, extra GNN epochs) is no better than flag: −0.82 and −0.62 AUC on Reddit and Instagram against the paper’s +0.38 and +0.47, and −2.61 on Amazon Video.</w:t>
      </w:r>
    </w:p>
    <w:p>
      <w:pPr>
        <w:pStyle w:val="ListNumber"/>
      </w:pPr>
      <w:r>
        <w:rPr>
          <w:i w:val="0"/>
        </w:rPr>
        <w:t>FLAG-MD, an extension that is not part of the paper, is neutral against cosine on Reddit, Instagram and YelpChi and gains on Amazon (+0.34 AUC, +1.51 F1) and Amazon Video (+2.94 AUC, +1.57 F1). Finetuning does not change this.</w:t>
      </w:r>
    </w:p>
    <w:p>
      <w:pPr>
        <w:pStyle w:val="ListNumber"/>
      </w:pPr>
      <w:r>
        <w:rPr>
          <w:i w:val="0"/>
        </w:rPr>
        <w:t>On engineered-feature graphs, input scaling accounts for most of the gain (baseline_z − baseline: +9.37, +5.10 and +13.90 AUC on Amazon, YelpChi and Amazon Video); text adds most on YelpChi (+6.79 AUC beyond scaling).</w:t>
      </w:r>
    </w:p>
    <w:p>
      <w:pPr>
        <w:pStyle w:val="ListNumber"/>
      </w:pPr>
      <w:r>
        <w:rPr>
          <w:i w:val="0"/>
        </w:rPr>
        <w:t>The FLAG-over-baseline AUC gain agrees with the paper on average (+6.62 against +6.55), but absolute levels, F1-macro and the LLM and finetuning increments do not. F1 comparisons are confounded by the threshold policy.</w:t>
      </w:r>
    </w:p>
    <w:p>
      <w:pPr>
        <w:pStyle w:val="ListNumber"/>
      </w:pPr>
      <w:r>
        <w:rPr>
          <w:i w:val="0"/>
        </w:rPr>
        <w:t>All effects are directional findings from one split and one downsampling draw with 5-epoch training; the reported CIs understate the uncertainty.</w:t>
      </w:r>
    </w:p>
    <w:p>
      <w:r>
        <w:rPr>
          <w:i w:val="0"/>
        </w:rPr>
        <w:t>What this study cannot say. The paper’s downsampling seed, split, sampler budget interpretation, hidden size, threshold policy and +FLAG* mechanism are unpublished, so the paper’s Table 4 cannot be replicated exactly and no result here is a verified reproduction. Table 3 uses proprietary Huabei data and cannot be replicated. Whether the paper’s ablation deltas recompute is unresolved.</w:t>
      </w:r>
    </w:p>
    <w:p>
      <w:pPr>
        <w:pStyle w:val="Heading1"/>
      </w:pPr>
      <w:r>
        <w:t>6 Future work</w:t>
      </w:r>
    </w:p>
    <w:p>
      <w:r>
        <w:rPr>
          <w:i w:val="0"/>
        </w:rPr>
        <w:t>The research items that would most change these conclusions are: reporting F1 under argmax as well as the swept threshold, or exporting scores so both can be derived; a baseline that does not collapse (class-weighted loss or longer training) and a graph-free MLP control; hidden size 64 for the backbones that allow it; the paper’s SS, LLM and SG ablations; at least five downsample and split draws for Reddit and Instagram; contacting the authors about the unpublished protocol and the +FLAG* mechanism; and the official implementations of the baselines on the datasets they support natively.</w:t>
      </w:r>
    </w:p>
    <w:p>
      <w:pPr>
        <w:pStyle w:val="Heading1"/>
      </w:pPr>
      <w:r>
        <w:t>References</w:t>
      </w:r>
    </w:p>
    <w:p>
      <w:r>
        <w:rPr>
          <w:i w:val="0"/>
          <w:sz w:val="20"/>
        </w:rPr>
        <w:t>Yang, C., Liu, H., Wang, D., Zhang, Z., Yang, C., and Shi, C. 2025. FLAG: Fraud Detection with LLM-enhanced Graph Neural Network. In Proceedings of the 31st ACM SIGKDD Conference on Knowledge Discovery and Data Mining, 5150–5160. doi:10.1145/3711896.3737220.</w:t>
      </w:r>
    </w:p>
    <w:p>
      <w:r>
        <w:rPr>
          <w:i w:val="0"/>
          <w:sz w:val="20"/>
        </w:rPr>
        <w:t>Li, Y., Wang, P., Zhu, X., Chen, A., Jiang, H., Cai, D., Chan, V. W. K., and Li, J. 2024. GLBench: A Comprehensive Benchmark for Graph with Large Language Models. NeurIPS Datasets and Benchmarks Track.</w:t>
      </w:r>
    </w:p>
    <w:p>
      <w:r>
        <w:rPr>
          <w:i w:val="0"/>
          <w:sz w:val="20"/>
        </w:rPr>
        <w:t>Huang, X., Han, K., Yang, Y., Bao, D., Tao, Q., Chai, Z., and Zhu, Q. 2024. Can GNN be Good Adapter for LLMs? In Proceedings of the ACM Web Conference 2024, 893–904.</w:t>
      </w:r>
    </w:p>
    <w:p>
      <w:r>
        <w:br w:type="page"/>
      </w:r>
    </w:p>
    <w:p>
      <w:pPr>
        <w:pStyle w:val="Heading1"/>
      </w:pPr>
      <w:r>
        <w:t>Appendix A. Per-backbone results</w:t>
      </w:r>
    </w:p>
    <w:p>
      <w:r>
        <w:rPr>
          <w:i w:val="0"/>
        </w:rPr>
        <w:t>Mean ± std over 25 runs, percentage points. Columns: baseline; +text (default neighbourhood); FLAG and FLAG* with the cosine (cos) and FLAG-MD (MD) samplers; for the text-augmented graphs, base z = z-scored baseline and feat = flag_feat. Amazon Video has no +text column.</w:t>
      </w:r>
    </w:p>
    <w:p>
      <w:pPr>
        <w:keepNext/>
      </w:pPr>
      <w:r>
        <w:rPr>
          <w:b/>
          <w:sz w:val="20"/>
        </w:rPr>
        <w:t xml:space="preserve">Table 15. </w:t>
      </w:r>
      <w:r>
        <w:rPr>
          <w:sz w:val="20"/>
        </w:rPr>
        <w:t>Reddit — AUC, mean ± std over 25 runs (%).</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E8E8E8"/>
          </w:tcPr>
          <w:p>
            <w:pPr>
              <w:spacing w:after="0"/>
            </w:pPr>
            <w:r/>
            <w:r>
              <w:rPr>
                <w:b/>
                <w:sz w:val="15"/>
              </w:rPr>
              <w:t>Backbone</w:t>
            </w:r>
          </w:p>
        </w:tc>
        <w:tc>
          <w:tcPr>
            <w:tcW w:type="dxa" w:w="1337"/>
            <w:shd w:val="clear" w:color="auto" w:fill="E8E8E8"/>
          </w:tcPr>
          <w:p>
            <w:pPr>
              <w:spacing w:after="0"/>
            </w:pPr>
            <w:r/>
            <w:r>
              <w:rPr>
                <w:b/>
                <w:sz w:val="15"/>
              </w:rPr>
              <w:t>baseline</w:t>
            </w:r>
          </w:p>
        </w:tc>
        <w:tc>
          <w:tcPr>
            <w:tcW w:type="dxa" w:w="1337"/>
            <w:shd w:val="clear" w:color="auto" w:fill="E8E8E8"/>
          </w:tcPr>
          <w:p>
            <w:pPr>
              <w:spacing w:after="0"/>
            </w:pPr>
            <w:r/>
            <w:r>
              <w:rPr>
                <w:b/>
                <w:sz w:val="15"/>
              </w:rPr>
              <w:t>+text</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FLAG-MD</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 MD</w:t>
            </w:r>
          </w:p>
        </w:tc>
      </w:tr>
      <w:tr>
        <w:tc>
          <w:tcPr>
            <w:tcW w:type="dxa" w:w="1337"/>
          </w:tcPr>
          <w:p>
            <w:pPr>
              <w:spacing w:after="0"/>
            </w:pPr>
            <w:r/>
            <w:r>
              <w:rPr>
                <w:sz w:val="15"/>
              </w:rPr>
              <w:t>gcn</w:t>
            </w:r>
          </w:p>
        </w:tc>
        <w:tc>
          <w:tcPr>
            <w:tcW w:type="dxa" w:w="1337"/>
          </w:tcPr>
          <w:p>
            <w:pPr>
              <w:spacing w:after="0"/>
            </w:pPr>
            <w:r/>
            <w:r>
              <w:rPr>
                <w:sz w:val="15"/>
              </w:rPr>
              <w:t>58.3±1.8</w:t>
            </w:r>
          </w:p>
        </w:tc>
        <w:tc>
          <w:tcPr>
            <w:tcW w:type="dxa" w:w="1337"/>
          </w:tcPr>
          <w:p>
            <w:pPr>
              <w:spacing w:after="0"/>
            </w:pPr>
            <w:r/>
            <w:r>
              <w:rPr>
                <w:sz w:val="15"/>
              </w:rPr>
              <w:t>60.0±0.4</w:t>
            </w:r>
          </w:p>
        </w:tc>
        <w:tc>
          <w:tcPr>
            <w:tcW w:type="dxa" w:w="1337"/>
          </w:tcPr>
          <w:p>
            <w:pPr>
              <w:spacing w:after="0"/>
            </w:pPr>
            <w:r/>
            <w:r>
              <w:rPr>
                <w:sz w:val="15"/>
              </w:rPr>
              <w:t>61.1±0.6</w:t>
            </w:r>
          </w:p>
        </w:tc>
        <w:tc>
          <w:tcPr>
            <w:tcW w:type="dxa" w:w="1337"/>
          </w:tcPr>
          <w:p>
            <w:pPr>
              <w:spacing w:after="0"/>
            </w:pPr>
            <w:r/>
            <w:r>
              <w:rPr>
                <w:sz w:val="15"/>
              </w:rPr>
              <w:t>60.8±0.3</w:t>
            </w:r>
          </w:p>
        </w:tc>
        <w:tc>
          <w:tcPr>
            <w:tcW w:type="dxa" w:w="1337"/>
          </w:tcPr>
          <w:p>
            <w:pPr>
              <w:spacing w:after="0"/>
            </w:pPr>
            <w:r/>
            <w:r>
              <w:rPr>
                <w:sz w:val="15"/>
              </w:rPr>
              <w:t>59.1±1.4</w:t>
            </w:r>
          </w:p>
        </w:tc>
        <w:tc>
          <w:tcPr>
            <w:tcW w:type="dxa" w:w="1337"/>
          </w:tcPr>
          <w:p>
            <w:pPr>
              <w:spacing w:after="0"/>
            </w:pPr>
            <w:r/>
            <w:r>
              <w:rPr>
                <w:sz w:val="15"/>
              </w:rPr>
              <w:t>59.8±1.1</w:t>
            </w:r>
          </w:p>
        </w:tc>
      </w:tr>
      <w:tr>
        <w:tc>
          <w:tcPr>
            <w:tcW w:type="dxa" w:w="1337"/>
          </w:tcPr>
          <w:p>
            <w:pPr>
              <w:spacing w:after="0"/>
            </w:pPr>
            <w:r/>
            <w:r>
              <w:rPr>
                <w:sz w:val="15"/>
              </w:rPr>
              <w:t>gat</w:t>
            </w:r>
          </w:p>
        </w:tc>
        <w:tc>
          <w:tcPr>
            <w:tcW w:type="dxa" w:w="1337"/>
          </w:tcPr>
          <w:p>
            <w:pPr>
              <w:spacing w:after="0"/>
            </w:pPr>
            <w:r/>
            <w:r>
              <w:rPr>
                <w:sz w:val="15"/>
              </w:rPr>
              <w:t>51.9±2.5</w:t>
            </w:r>
          </w:p>
        </w:tc>
        <w:tc>
          <w:tcPr>
            <w:tcW w:type="dxa" w:w="1337"/>
          </w:tcPr>
          <w:p>
            <w:pPr>
              <w:spacing w:after="0"/>
            </w:pPr>
            <w:r/>
            <w:r>
              <w:rPr>
                <w:sz w:val="15"/>
              </w:rPr>
              <w:t>65.1±0.8</w:t>
            </w:r>
          </w:p>
        </w:tc>
        <w:tc>
          <w:tcPr>
            <w:tcW w:type="dxa" w:w="1337"/>
          </w:tcPr>
          <w:p>
            <w:pPr>
              <w:spacing w:after="0"/>
            </w:pPr>
            <w:r/>
            <w:r>
              <w:rPr>
                <w:sz w:val="15"/>
              </w:rPr>
              <w:t>64.8±0.9</w:t>
            </w:r>
          </w:p>
        </w:tc>
        <w:tc>
          <w:tcPr>
            <w:tcW w:type="dxa" w:w="1337"/>
          </w:tcPr>
          <w:p>
            <w:pPr>
              <w:spacing w:after="0"/>
            </w:pPr>
            <w:r/>
            <w:r>
              <w:rPr>
                <w:sz w:val="15"/>
              </w:rPr>
              <w:t>64.9±1.2</w:t>
            </w:r>
          </w:p>
        </w:tc>
        <w:tc>
          <w:tcPr>
            <w:tcW w:type="dxa" w:w="1337"/>
          </w:tcPr>
          <w:p>
            <w:pPr>
              <w:spacing w:after="0"/>
            </w:pPr>
            <w:r/>
            <w:r>
              <w:rPr>
                <w:sz w:val="15"/>
              </w:rPr>
              <w:t>64.4±1.0</w:t>
            </w:r>
          </w:p>
        </w:tc>
        <w:tc>
          <w:tcPr>
            <w:tcW w:type="dxa" w:w="1337"/>
          </w:tcPr>
          <w:p>
            <w:pPr>
              <w:spacing w:after="0"/>
            </w:pPr>
            <w:r/>
            <w:r>
              <w:rPr>
                <w:sz w:val="15"/>
              </w:rPr>
              <w:t>64.6±1.1</w:t>
            </w:r>
          </w:p>
        </w:tc>
      </w:tr>
      <w:tr>
        <w:tc>
          <w:tcPr>
            <w:tcW w:type="dxa" w:w="1337"/>
          </w:tcPr>
          <w:p>
            <w:pPr>
              <w:spacing w:after="0"/>
            </w:pPr>
            <w:r/>
            <w:r>
              <w:rPr>
                <w:sz w:val="15"/>
              </w:rPr>
              <w:t>geniepath</w:t>
            </w:r>
          </w:p>
        </w:tc>
        <w:tc>
          <w:tcPr>
            <w:tcW w:type="dxa" w:w="1337"/>
          </w:tcPr>
          <w:p>
            <w:pPr>
              <w:spacing w:after="0"/>
            </w:pPr>
            <w:r/>
            <w:r>
              <w:rPr>
                <w:sz w:val="15"/>
              </w:rPr>
              <w:t>59.2±1.3</w:t>
            </w:r>
          </w:p>
        </w:tc>
        <w:tc>
          <w:tcPr>
            <w:tcW w:type="dxa" w:w="1337"/>
          </w:tcPr>
          <w:p>
            <w:pPr>
              <w:spacing w:after="0"/>
            </w:pPr>
            <w:r/>
            <w:r>
              <w:rPr>
                <w:sz w:val="15"/>
              </w:rPr>
              <w:t>61.0±1.0</w:t>
            </w:r>
          </w:p>
        </w:tc>
        <w:tc>
          <w:tcPr>
            <w:tcW w:type="dxa" w:w="1337"/>
          </w:tcPr>
          <w:p>
            <w:pPr>
              <w:spacing w:after="0"/>
            </w:pPr>
            <w:r/>
            <w:r>
              <w:rPr>
                <w:sz w:val="15"/>
              </w:rPr>
              <w:t>60.7±1.3</w:t>
            </w:r>
          </w:p>
        </w:tc>
        <w:tc>
          <w:tcPr>
            <w:tcW w:type="dxa" w:w="1337"/>
          </w:tcPr>
          <w:p>
            <w:pPr>
              <w:spacing w:after="0"/>
            </w:pPr>
            <w:r/>
            <w:r>
              <w:rPr>
                <w:sz w:val="15"/>
              </w:rPr>
              <w:t>60.2±1.1</w:t>
            </w:r>
          </w:p>
        </w:tc>
        <w:tc>
          <w:tcPr>
            <w:tcW w:type="dxa" w:w="1337"/>
          </w:tcPr>
          <w:p>
            <w:pPr>
              <w:spacing w:after="0"/>
            </w:pPr>
            <w:r/>
            <w:r>
              <w:rPr>
                <w:sz w:val="15"/>
              </w:rPr>
              <w:t>60.4±1.8</w:t>
            </w:r>
          </w:p>
        </w:tc>
        <w:tc>
          <w:tcPr>
            <w:tcW w:type="dxa" w:w="1337"/>
          </w:tcPr>
          <w:p>
            <w:pPr>
              <w:spacing w:after="0"/>
            </w:pPr>
            <w:r/>
            <w:r>
              <w:rPr>
                <w:sz w:val="15"/>
              </w:rPr>
              <w:t>60.5±1.8</w:t>
            </w:r>
          </w:p>
        </w:tc>
      </w:tr>
      <w:tr>
        <w:tc>
          <w:tcPr>
            <w:tcW w:type="dxa" w:w="1337"/>
          </w:tcPr>
          <w:p>
            <w:pPr>
              <w:spacing w:after="0"/>
            </w:pPr>
            <w:r/>
            <w:r>
              <w:rPr>
                <w:sz w:val="15"/>
              </w:rPr>
              <w:t>care_gnn</w:t>
            </w:r>
          </w:p>
        </w:tc>
        <w:tc>
          <w:tcPr>
            <w:tcW w:type="dxa" w:w="1337"/>
          </w:tcPr>
          <w:p>
            <w:pPr>
              <w:spacing w:after="0"/>
            </w:pPr>
            <w:r/>
            <w:r>
              <w:rPr>
                <w:sz w:val="15"/>
              </w:rPr>
              <w:t>53.3±6.9</w:t>
            </w:r>
          </w:p>
        </w:tc>
        <w:tc>
          <w:tcPr>
            <w:tcW w:type="dxa" w:w="1337"/>
          </w:tcPr>
          <w:p>
            <w:pPr>
              <w:spacing w:after="0"/>
            </w:pPr>
            <w:r/>
            <w:r>
              <w:rPr>
                <w:sz w:val="15"/>
              </w:rPr>
              <w:t>60.6±0.6</w:t>
            </w:r>
          </w:p>
        </w:tc>
        <w:tc>
          <w:tcPr>
            <w:tcW w:type="dxa" w:w="1337"/>
          </w:tcPr>
          <w:p>
            <w:pPr>
              <w:spacing w:after="0"/>
            </w:pPr>
            <w:r/>
            <w:r>
              <w:rPr>
                <w:sz w:val="15"/>
              </w:rPr>
              <w:t>62.1±1.2</w:t>
            </w:r>
          </w:p>
        </w:tc>
        <w:tc>
          <w:tcPr>
            <w:tcW w:type="dxa" w:w="1337"/>
          </w:tcPr>
          <w:p>
            <w:pPr>
              <w:spacing w:after="0"/>
            </w:pPr>
            <w:r/>
            <w:r>
              <w:rPr>
                <w:sz w:val="15"/>
              </w:rPr>
              <w:t>61.9±1.1</w:t>
            </w:r>
          </w:p>
        </w:tc>
        <w:tc>
          <w:tcPr>
            <w:tcW w:type="dxa" w:w="1337"/>
          </w:tcPr>
          <w:p>
            <w:pPr>
              <w:spacing w:after="0"/>
            </w:pPr>
            <w:r/>
            <w:r>
              <w:rPr>
                <w:sz w:val="15"/>
              </w:rPr>
              <w:t>60.4±2.2</w:t>
            </w:r>
          </w:p>
        </w:tc>
        <w:tc>
          <w:tcPr>
            <w:tcW w:type="dxa" w:w="1337"/>
          </w:tcPr>
          <w:p>
            <w:pPr>
              <w:spacing w:after="0"/>
            </w:pPr>
            <w:r/>
            <w:r>
              <w:rPr>
                <w:sz w:val="15"/>
              </w:rPr>
              <w:t>59.9±1.8</w:t>
            </w:r>
          </w:p>
        </w:tc>
      </w:tr>
      <w:tr>
        <w:tc>
          <w:tcPr>
            <w:tcW w:type="dxa" w:w="1337"/>
          </w:tcPr>
          <w:p>
            <w:pPr>
              <w:spacing w:after="0"/>
            </w:pPr>
            <w:r/>
            <w:r>
              <w:rPr>
                <w:sz w:val="15"/>
              </w:rPr>
              <w:t>bwgnn</w:t>
            </w:r>
          </w:p>
        </w:tc>
        <w:tc>
          <w:tcPr>
            <w:tcW w:type="dxa" w:w="1337"/>
          </w:tcPr>
          <w:p>
            <w:pPr>
              <w:spacing w:after="0"/>
            </w:pPr>
            <w:r/>
            <w:r>
              <w:rPr>
                <w:sz w:val="15"/>
              </w:rPr>
              <w:t>59.7±1.9</w:t>
            </w:r>
          </w:p>
        </w:tc>
        <w:tc>
          <w:tcPr>
            <w:tcW w:type="dxa" w:w="1337"/>
          </w:tcPr>
          <w:p>
            <w:pPr>
              <w:spacing w:after="0"/>
            </w:pPr>
            <w:r/>
            <w:r>
              <w:rPr>
                <w:sz w:val="15"/>
              </w:rPr>
              <w:t>63.2±2.1</w:t>
            </w:r>
          </w:p>
        </w:tc>
        <w:tc>
          <w:tcPr>
            <w:tcW w:type="dxa" w:w="1337"/>
          </w:tcPr>
          <w:p>
            <w:pPr>
              <w:spacing w:after="0"/>
            </w:pPr>
            <w:r/>
            <w:r>
              <w:rPr>
                <w:sz w:val="15"/>
              </w:rPr>
              <w:t>63.0±1.4</w:t>
            </w:r>
          </w:p>
        </w:tc>
        <w:tc>
          <w:tcPr>
            <w:tcW w:type="dxa" w:w="1337"/>
          </w:tcPr>
          <w:p>
            <w:pPr>
              <w:spacing w:after="0"/>
            </w:pPr>
            <w:r/>
            <w:r>
              <w:rPr>
                <w:sz w:val="15"/>
              </w:rPr>
              <w:t>63.0±1.6</w:t>
            </w:r>
          </w:p>
        </w:tc>
        <w:tc>
          <w:tcPr>
            <w:tcW w:type="dxa" w:w="1337"/>
          </w:tcPr>
          <w:p>
            <w:pPr>
              <w:spacing w:after="0"/>
            </w:pPr>
            <w:r/>
            <w:r>
              <w:rPr>
                <w:sz w:val="15"/>
              </w:rPr>
              <w:t>63.0±2.0</w:t>
            </w:r>
          </w:p>
        </w:tc>
        <w:tc>
          <w:tcPr>
            <w:tcW w:type="dxa" w:w="1337"/>
          </w:tcPr>
          <w:p>
            <w:pPr>
              <w:spacing w:after="0"/>
            </w:pPr>
            <w:r/>
            <w:r>
              <w:rPr>
                <w:sz w:val="15"/>
              </w:rPr>
              <w:t>63.0±1.5</w:t>
            </w:r>
          </w:p>
        </w:tc>
      </w:tr>
      <w:tr>
        <w:tc>
          <w:tcPr>
            <w:tcW w:type="dxa" w:w="1337"/>
          </w:tcPr>
          <w:p>
            <w:pPr>
              <w:spacing w:after="0"/>
            </w:pPr>
            <w:r/>
            <w:r>
              <w:rPr>
                <w:sz w:val="15"/>
              </w:rPr>
              <w:t>dga_gnn</w:t>
            </w:r>
          </w:p>
        </w:tc>
        <w:tc>
          <w:tcPr>
            <w:tcW w:type="dxa" w:w="1337"/>
          </w:tcPr>
          <w:p>
            <w:pPr>
              <w:spacing w:after="0"/>
            </w:pPr>
            <w:r/>
            <w:r>
              <w:rPr>
                <w:sz w:val="15"/>
              </w:rPr>
              <w:t>50.7±1.9</w:t>
            </w:r>
          </w:p>
        </w:tc>
        <w:tc>
          <w:tcPr>
            <w:tcW w:type="dxa" w:w="1337"/>
          </w:tcPr>
          <w:p>
            <w:pPr>
              <w:spacing w:after="0"/>
            </w:pPr>
            <w:r/>
            <w:r>
              <w:rPr>
                <w:sz w:val="15"/>
              </w:rPr>
              <w:t>61.8±0.9</w:t>
            </w:r>
          </w:p>
        </w:tc>
        <w:tc>
          <w:tcPr>
            <w:tcW w:type="dxa" w:w="1337"/>
          </w:tcPr>
          <w:p>
            <w:pPr>
              <w:spacing w:after="0"/>
            </w:pPr>
            <w:r/>
            <w:r>
              <w:rPr>
                <w:sz w:val="15"/>
              </w:rPr>
              <w:t>62.2±0.8</w:t>
            </w:r>
          </w:p>
        </w:tc>
        <w:tc>
          <w:tcPr>
            <w:tcW w:type="dxa" w:w="1337"/>
          </w:tcPr>
          <w:p>
            <w:pPr>
              <w:spacing w:after="0"/>
            </w:pPr>
            <w:r/>
            <w:r>
              <w:rPr>
                <w:sz w:val="15"/>
              </w:rPr>
              <w:t>62.1±1.1</w:t>
            </w:r>
          </w:p>
        </w:tc>
        <w:tc>
          <w:tcPr>
            <w:tcW w:type="dxa" w:w="1337"/>
          </w:tcPr>
          <w:p>
            <w:pPr>
              <w:spacing w:after="0"/>
            </w:pPr>
            <w:r/>
            <w:r>
              <w:rPr>
                <w:sz w:val="15"/>
              </w:rPr>
              <w:t>62.1±1.1</w:t>
            </w:r>
          </w:p>
        </w:tc>
        <w:tc>
          <w:tcPr>
            <w:tcW w:type="dxa" w:w="1337"/>
          </w:tcPr>
          <w:p>
            <w:pPr>
              <w:spacing w:after="0"/>
            </w:pPr>
            <w:r/>
            <w:r>
              <w:rPr>
                <w:sz w:val="15"/>
              </w:rPr>
              <w:t>62.1±0.9</w:t>
            </w:r>
          </w:p>
        </w:tc>
      </w:tr>
      <w:tr>
        <w:tc>
          <w:tcPr>
            <w:tcW w:type="dxa" w:w="1337"/>
          </w:tcPr>
          <w:p>
            <w:pPr>
              <w:spacing w:after="0"/>
            </w:pPr>
            <w:r/>
            <w:r>
              <w:rPr>
                <w:sz w:val="15"/>
              </w:rPr>
              <w:t>pmp</w:t>
            </w:r>
          </w:p>
        </w:tc>
        <w:tc>
          <w:tcPr>
            <w:tcW w:type="dxa" w:w="1337"/>
          </w:tcPr>
          <w:p>
            <w:pPr>
              <w:spacing w:after="0"/>
            </w:pPr>
            <w:r/>
            <w:r>
              <w:rPr>
                <w:sz w:val="15"/>
              </w:rPr>
              <w:t>51.8±2.8</w:t>
            </w:r>
          </w:p>
        </w:tc>
        <w:tc>
          <w:tcPr>
            <w:tcW w:type="dxa" w:w="1337"/>
          </w:tcPr>
          <w:p>
            <w:pPr>
              <w:spacing w:after="0"/>
            </w:pPr>
            <w:r/>
            <w:r>
              <w:rPr>
                <w:sz w:val="15"/>
              </w:rPr>
              <w:t>61.2±0.9</w:t>
            </w:r>
          </w:p>
        </w:tc>
        <w:tc>
          <w:tcPr>
            <w:tcW w:type="dxa" w:w="1337"/>
          </w:tcPr>
          <w:p>
            <w:pPr>
              <w:spacing w:after="0"/>
            </w:pPr>
            <w:r/>
            <w:r>
              <w:rPr>
                <w:sz w:val="15"/>
              </w:rPr>
              <w:t>61.9±0.7</w:t>
            </w:r>
          </w:p>
        </w:tc>
        <w:tc>
          <w:tcPr>
            <w:tcW w:type="dxa" w:w="1337"/>
          </w:tcPr>
          <w:p>
            <w:pPr>
              <w:spacing w:after="0"/>
            </w:pPr>
            <w:r/>
            <w:r>
              <w:rPr>
                <w:sz w:val="15"/>
              </w:rPr>
              <w:t>61.4±1.0</w:t>
            </w:r>
          </w:p>
        </w:tc>
        <w:tc>
          <w:tcPr>
            <w:tcW w:type="dxa" w:w="1337"/>
          </w:tcPr>
          <w:p>
            <w:pPr>
              <w:spacing w:after="0"/>
            </w:pPr>
            <w:r/>
            <w:r>
              <w:rPr>
                <w:sz w:val="15"/>
              </w:rPr>
              <w:t>60.5±2.0</w:t>
            </w:r>
          </w:p>
        </w:tc>
        <w:tc>
          <w:tcPr>
            <w:tcW w:type="dxa" w:w="1337"/>
          </w:tcPr>
          <w:p>
            <w:pPr>
              <w:spacing w:after="0"/>
            </w:pPr>
            <w:r/>
            <w:r>
              <w:rPr>
                <w:sz w:val="15"/>
              </w:rPr>
              <w:t>60.9±1.4</w:t>
            </w:r>
          </w:p>
        </w:tc>
      </w:tr>
    </w:tbl>
    <w:p>
      <w:pPr>
        <w:spacing w:after="40"/>
      </w:pPr>
    </w:p>
    <w:p>
      <w:pPr>
        <w:keepNext/>
      </w:pPr>
      <w:r>
        <w:rPr>
          <w:b/>
          <w:sz w:val="20"/>
        </w:rPr>
        <w:t xml:space="preserve">Table 16. </w:t>
      </w:r>
      <w:r>
        <w:rPr>
          <w:sz w:val="20"/>
        </w:rPr>
        <w:t>Reddit — F1-macro, mean ± std over 25 runs (%).</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E8E8E8"/>
          </w:tcPr>
          <w:p>
            <w:pPr>
              <w:spacing w:after="0"/>
            </w:pPr>
            <w:r/>
            <w:r>
              <w:rPr>
                <w:b/>
                <w:sz w:val="15"/>
              </w:rPr>
              <w:t>Backbone</w:t>
            </w:r>
          </w:p>
        </w:tc>
        <w:tc>
          <w:tcPr>
            <w:tcW w:type="dxa" w:w="1337"/>
            <w:shd w:val="clear" w:color="auto" w:fill="E8E8E8"/>
          </w:tcPr>
          <w:p>
            <w:pPr>
              <w:spacing w:after="0"/>
            </w:pPr>
            <w:r/>
            <w:r>
              <w:rPr>
                <w:b/>
                <w:sz w:val="15"/>
              </w:rPr>
              <w:t>baseline</w:t>
            </w:r>
          </w:p>
        </w:tc>
        <w:tc>
          <w:tcPr>
            <w:tcW w:type="dxa" w:w="1337"/>
            <w:shd w:val="clear" w:color="auto" w:fill="E8E8E8"/>
          </w:tcPr>
          <w:p>
            <w:pPr>
              <w:spacing w:after="0"/>
            </w:pPr>
            <w:r/>
            <w:r>
              <w:rPr>
                <w:b/>
                <w:sz w:val="15"/>
              </w:rPr>
              <w:t>+text</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FLAG-MD</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 MD</w:t>
            </w:r>
          </w:p>
        </w:tc>
      </w:tr>
      <w:tr>
        <w:tc>
          <w:tcPr>
            <w:tcW w:type="dxa" w:w="1337"/>
          </w:tcPr>
          <w:p>
            <w:pPr>
              <w:spacing w:after="0"/>
            </w:pPr>
            <w:r/>
            <w:r>
              <w:rPr>
                <w:sz w:val="15"/>
              </w:rPr>
              <w:t>gcn</w:t>
            </w:r>
          </w:p>
        </w:tc>
        <w:tc>
          <w:tcPr>
            <w:tcW w:type="dxa" w:w="1337"/>
          </w:tcPr>
          <w:p>
            <w:pPr>
              <w:spacing w:after="0"/>
            </w:pPr>
            <w:r/>
            <w:r>
              <w:rPr>
                <w:sz w:val="15"/>
              </w:rPr>
              <w:t>51.7±1.5</w:t>
            </w:r>
          </w:p>
        </w:tc>
        <w:tc>
          <w:tcPr>
            <w:tcW w:type="dxa" w:w="1337"/>
          </w:tcPr>
          <w:p>
            <w:pPr>
              <w:spacing w:after="0"/>
            </w:pPr>
            <w:r/>
            <w:r>
              <w:rPr>
                <w:sz w:val="15"/>
              </w:rPr>
              <w:t>52.3±0.3</w:t>
            </w:r>
          </w:p>
        </w:tc>
        <w:tc>
          <w:tcPr>
            <w:tcW w:type="dxa" w:w="1337"/>
          </w:tcPr>
          <w:p>
            <w:pPr>
              <w:spacing w:after="0"/>
            </w:pPr>
            <w:r/>
            <w:r>
              <w:rPr>
                <w:sz w:val="15"/>
              </w:rPr>
              <w:t>53.0±0.4</w:t>
            </w:r>
          </w:p>
        </w:tc>
        <w:tc>
          <w:tcPr>
            <w:tcW w:type="dxa" w:w="1337"/>
          </w:tcPr>
          <w:p>
            <w:pPr>
              <w:spacing w:after="0"/>
            </w:pPr>
            <w:r/>
            <w:r>
              <w:rPr>
                <w:sz w:val="15"/>
              </w:rPr>
              <w:t>52.7±0.2</w:t>
            </w:r>
          </w:p>
        </w:tc>
        <w:tc>
          <w:tcPr>
            <w:tcW w:type="dxa" w:w="1337"/>
          </w:tcPr>
          <w:p>
            <w:pPr>
              <w:spacing w:after="0"/>
            </w:pPr>
            <w:r/>
            <w:r>
              <w:rPr>
                <w:sz w:val="15"/>
              </w:rPr>
              <w:t>52.2±0.6</w:t>
            </w:r>
          </w:p>
        </w:tc>
        <w:tc>
          <w:tcPr>
            <w:tcW w:type="dxa" w:w="1337"/>
          </w:tcPr>
          <w:p>
            <w:pPr>
              <w:spacing w:after="0"/>
            </w:pPr>
            <w:r/>
            <w:r>
              <w:rPr>
                <w:sz w:val="15"/>
              </w:rPr>
              <w:t>52.5±0.4</w:t>
            </w:r>
          </w:p>
        </w:tc>
      </w:tr>
      <w:tr>
        <w:tc>
          <w:tcPr>
            <w:tcW w:type="dxa" w:w="1337"/>
          </w:tcPr>
          <w:p>
            <w:pPr>
              <w:spacing w:after="0"/>
            </w:pPr>
            <w:r/>
            <w:r>
              <w:rPr>
                <w:sz w:val="15"/>
              </w:rPr>
              <w:t>gat</w:t>
            </w:r>
          </w:p>
        </w:tc>
        <w:tc>
          <w:tcPr>
            <w:tcW w:type="dxa" w:w="1337"/>
          </w:tcPr>
          <w:p>
            <w:pPr>
              <w:spacing w:after="0"/>
            </w:pPr>
            <w:r/>
            <w:r>
              <w:rPr>
                <w:sz w:val="15"/>
              </w:rPr>
              <w:t>49.0±1.2</w:t>
            </w:r>
          </w:p>
        </w:tc>
        <w:tc>
          <w:tcPr>
            <w:tcW w:type="dxa" w:w="1337"/>
          </w:tcPr>
          <w:p>
            <w:pPr>
              <w:spacing w:after="0"/>
            </w:pPr>
            <w:r/>
            <w:r>
              <w:rPr>
                <w:sz w:val="15"/>
              </w:rPr>
              <w:t>54.5±0.7</w:t>
            </w:r>
          </w:p>
        </w:tc>
        <w:tc>
          <w:tcPr>
            <w:tcW w:type="dxa" w:w="1337"/>
          </w:tcPr>
          <w:p>
            <w:pPr>
              <w:spacing w:after="0"/>
            </w:pPr>
            <w:r/>
            <w:r>
              <w:rPr>
                <w:sz w:val="15"/>
              </w:rPr>
              <w:t>54.6±0.7</w:t>
            </w:r>
          </w:p>
        </w:tc>
        <w:tc>
          <w:tcPr>
            <w:tcW w:type="dxa" w:w="1337"/>
          </w:tcPr>
          <w:p>
            <w:pPr>
              <w:spacing w:after="0"/>
            </w:pPr>
            <w:r/>
            <w:r>
              <w:rPr>
                <w:sz w:val="15"/>
              </w:rPr>
              <w:t>54.8±0.7</w:t>
            </w:r>
          </w:p>
        </w:tc>
        <w:tc>
          <w:tcPr>
            <w:tcW w:type="dxa" w:w="1337"/>
          </w:tcPr>
          <w:p>
            <w:pPr>
              <w:spacing w:after="0"/>
            </w:pPr>
            <w:r/>
            <w:r>
              <w:rPr>
                <w:sz w:val="15"/>
              </w:rPr>
              <w:t>54.4±0.9</w:t>
            </w:r>
          </w:p>
        </w:tc>
        <w:tc>
          <w:tcPr>
            <w:tcW w:type="dxa" w:w="1337"/>
          </w:tcPr>
          <w:p>
            <w:pPr>
              <w:spacing w:after="0"/>
            </w:pPr>
            <w:r/>
            <w:r>
              <w:rPr>
                <w:sz w:val="15"/>
              </w:rPr>
              <w:t>54.8±0.8</w:t>
            </w:r>
          </w:p>
        </w:tc>
      </w:tr>
      <w:tr>
        <w:tc>
          <w:tcPr>
            <w:tcW w:type="dxa" w:w="1337"/>
          </w:tcPr>
          <w:p>
            <w:pPr>
              <w:spacing w:after="0"/>
            </w:pPr>
            <w:r/>
            <w:r>
              <w:rPr>
                <w:sz w:val="15"/>
              </w:rPr>
              <w:t>geniepath</w:t>
            </w:r>
          </w:p>
        </w:tc>
        <w:tc>
          <w:tcPr>
            <w:tcW w:type="dxa" w:w="1337"/>
          </w:tcPr>
          <w:p>
            <w:pPr>
              <w:spacing w:after="0"/>
            </w:pPr>
            <w:r/>
            <w:r>
              <w:rPr>
                <w:sz w:val="15"/>
              </w:rPr>
              <w:t>52.2±1.2</w:t>
            </w:r>
          </w:p>
        </w:tc>
        <w:tc>
          <w:tcPr>
            <w:tcW w:type="dxa" w:w="1337"/>
          </w:tcPr>
          <w:p>
            <w:pPr>
              <w:spacing w:after="0"/>
            </w:pPr>
            <w:r/>
            <w:r>
              <w:rPr>
                <w:sz w:val="15"/>
              </w:rPr>
              <w:t>53.3±0.5</w:t>
            </w:r>
          </w:p>
        </w:tc>
        <w:tc>
          <w:tcPr>
            <w:tcW w:type="dxa" w:w="1337"/>
          </w:tcPr>
          <w:p>
            <w:pPr>
              <w:spacing w:after="0"/>
            </w:pPr>
            <w:r/>
            <w:r>
              <w:rPr>
                <w:sz w:val="15"/>
              </w:rPr>
              <w:t>53.1±0.7</w:t>
            </w:r>
          </w:p>
        </w:tc>
        <w:tc>
          <w:tcPr>
            <w:tcW w:type="dxa" w:w="1337"/>
          </w:tcPr>
          <w:p>
            <w:pPr>
              <w:spacing w:after="0"/>
            </w:pPr>
            <w:r/>
            <w:r>
              <w:rPr>
                <w:sz w:val="15"/>
              </w:rPr>
              <w:t>53.1±0.4</w:t>
            </w:r>
          </w:p>
        </w:tc>
        <w:tc>
          <w:tcPr>
            <w:tcW w:type="dxa" w:w="1337"/>
          </w:tcPr>
          <w:p>
            <w:pPr>
              <w:spacing w:after="0"/>
            </w:pPr>
            <w:r/>
            <w:r>
              <w:rPr>
                <w:sz w:val="15"/>
              </w:rPr>
              <w:t>52.9±0.7</w:t>
            </w:r>
          </w:p>
        </w:tc>
        <w:tc>
          <w:tcPr>
            <w:tcW w:type="dxa" w:w="1337"/>
          </w:tcPr>
          <w:p>
            <w:pPr>
              <w:spacing w:after="0"/>
            </w:pPr>
            <w:r/>
            <w:r>
              <w:rPr>
                <w:sz w:val="15"/>
              </w:rPr>
              <w:t>53.0±0.8</w:t>
            </w:r>
          </w:p>
        </w:tc>
      </w:tr>
      <w:tr>
        <w:tc>
          <w:tcPr>
            <w:tcW w:type="dxa" w:w="1337"/>
          </w:tcPr>
          <w:p>
            <w:pPr>
              <w:spacing w:after="0"/>
            </w:pPr>
            <w:r/>
            <w:r>
              <w:rPr>
                <w:sz w:val="15"/>
              </w:rPr>
              <w:t>care_gnn</w:t>
            </w:r>
          </w:p>
        </w:tc>
        <w:tc>
          <w:tcPr>
            <w:tcW w:type="dxa" w:w="1337"/>
          </w:tcPr>
          <w:p>
            <w:pPr>
              <w:spacing w:after="0"/>
            </w:pPr>
            <w:r/>
            <w:r>
              <w:rPr>
                <w:sz w:val="15"/>
              </w:rPr>
              <w:t>48.9±2.2</w:t>
            </w:r>
          </w:p>
        </w:tc>
        <w:tc>
          <w:tcPr>
            <w:tcW w:type="dxa" w:w="1337"/>
          </w:tcPr>
          <w:p>
            <w:pPr>
              <w:spacing w:after="0"/>
            </w:pPr>
            <w:r/>
            <w:r>
              <w:rPr>
                <w:sz w:val="15"/>
              </w:rPr>
              <w:t>52.0±0.5</w:t>
            </w:r>
          </w:p>
        </w:tc>
        <w:tc>
          <w:tcPr>
            <w:tcW w:type="dxa" w:w="1337"/>
          </w:tcPr>
          <w:p>
            <w:pPr>
              <w:spacing w:after="0"/>
            </w:pPr>
            <w:r/>
            <w:r>
              <w:rPr>
                <w:sz w:val="15"/>
              </w:rPr>
              <w:t>53.1±0.5</w:t>
            </w:r>
          </w:p>
        </w:tc>
        <w:tc>
          <w:tcPr>
            <w:tcW w:type="dxa" w:w="1337"/>
          </w:tcPr>
          <w:p>
            <w:pPr>
              <w:spacing w:after="0"/>
            </w:pPr>
            <w:r/>
            <w:r>
              <w:rPr>
                <w:sz w:val="15"/>
              </w:rPr>
              <w:t>52.7±0.5</w:t>
            </w:r>
          </w:p>
        </w:tc>
        <w:tc>
          <w:tcPr>
            <w:tcW w:type="dxa" w:w="1337"/>
          </w:tcPr>
          <w:p>
            <w:pPr>
              <w:spacing w:after="0"/>
            </w:pPr>
            <w:r/>
            <w:r>
              <w:rPr>
                <w:sz w:val="15"/>
              </w:rPr>
              <w:t>52.1±1.0</w:t>
            </w:r>
          </w:p>
        </w:tc>
        <w:tc>
          <w:tcPr>
            <w:tcW w:type="dxa" w:w="1337"/>
          </w:tcPr>
          <w:p>
            <w:pPr>
              <w:spacing w:after="0"/>
            </w:pPr>
            <w:r/>
            <w:r>
              <w:rPr>
                <w:sz w:val="15"/>
              </w:rPr>
              <w:t>52.0±0.6</w:t>
            </w:r>
          </w:p>
        </w:tc>
      </w:tr>
      <w:tr>
        <w:tc>
          <w:tcPr>
            <w:tcW w:type="dxa" w:w="1337"/>
          </w:tcPr>
          <w:p>
            <w:pPr>
              <w:spacing w:after="0"/>
            </w:pPr>
            <w:r/>
            <w:r>
              <w:rPr>
                <w:sz w:val="15"/>
              </w:rPr>
              <w:t>bwgnn</w:t>
            </w:r>
          </w:p>
        </w:tc>
        <w:tc>
          <w:tcPr>
            <w:tcW w:type="dxa" w:w="1337"/>
          </w:tcPr>
          <w:p>
            <w:pPr>
              <w:spacing w:after="0"/>
            </w:pPr>
            <w:r/>
            <w:r>
              <w:rPr>
                <w:sz w:val="15"/>
              </w:rPr>
              <w:t>52.7±1.2</w:t>
            </w:r>
          </w:p>
        </w:tc>
        <w:tc>
          <w:tcPr>
            <w:tcW w:type="dxa" w:w="1337"/>
          </w:tcPr>
          <w:p>
            <w:pPr>
              <w:spacing w:after="0"/>
            </w:pPr>
            <w:r/>
            <w:r>
              <w:rPr>
                <w:sz w:val="15"/>
              </w:rPr>
              <w:t>55.1±1.2</w:t>
            </w:r>
          </w:p>
        </w:tc>
        <w:tc>
          <w:tcPr>
            <w:tcW w:type="dxa" w:w="1337"/>
          </w:tcPr>
          <w:p>
            <w:pPr>
              <w:spacing w:after="0"/>
            </w:pPr>
            <w:r/>
            <w:r>
              <w:rPr>
                <w:sz w:val="15"/>
              </w:rPr>
              <w:t>55.0±0.9</w:t>
            </w:r>
          </w:p>
        </w:tc>
        <w:tc>
          <w:tcPr>
            <w:tcW w:type="dxa" w:w="1337"/>
          </w:tcPr>
          <w:p>
            <w:pPr>
              <w:spacing w:after="0"/>
            </w:pPr>
            <w:r/>
            <w:r>
              <w:rPr>
                <w:sz w:val="15"/>
              </w:rPr>
              <w:t>55.2±0.9</w:t>
            </w:r>
          </w:p>
        </w:tc>
        <w:tc>
          <w:tcPr>
            <w:tcW w:type="dxa" w:w="1337"/>
          </w:tcPr>
          <w:p>
            <w:pPr>
              <w:spacing w:after="0"/>
            </w:pPr>
            <w:r/>
            <w:r>
              <w:rPr>
                <w:sz w:val="15"/>
              </w:rPr>
              <w:t>55.1±1.1</w:t>
            </w:r>
          </w:p>
        </w:tc>
        <w:tc>
          <w:tcPr>
            <w:tcW w:type="dxa" w:w="1337"/>
          </w:tcPr>
          <w:p>
            <w:pPr>
              <w:spacing w:after="0"/>
            </w:pPr>
            <w:r/>
            <w:r>
              <w:rPr>
                <w:sz w:val="15"/>
              </w:rPr>
              <w:t>55.1±0.9</w:t>
            </w:r>
          </w:p>
        </w:tc>
      </w:tr>
      <w:tr>
        <w:tc>
          <w:tcPr>
            <w:tcW w:type="dxa" w:w="1337"/>
          </w:tcPr>
          <w:p>
            <w:pPr>
              <w:spacing w:after="0"/>
            </w:pPr>
            <w:r/>
            <w:r>
              <w:rPr>
                <w:sz w:val="15"/>
              </w:rPr>
              <w:t>dga_gnn</w:t>
            </w:r>
          </w:p>
        </w:tc>
        <w:tc>
          <w:tcPr>
            <w:tcW w:type="dxa" w:w="1337"/>
          </w:tcPr>
          <w:p>
            <w:pPr>
              <w:spacing w:after="0"/>
            </w:pPr>
            <w:r/>
            <w:r>
              <w:rPr>
                <w:sz w:val="15"/>
              </w:rPr>
              <w:t>48.2±1.2</w:t>
            </w:r>
          </w:p>
        </w:tc>
        <w:tc>
          <w:tcPr>
            <w:tcW w:type="dxa" w:w="1337"/>
          </w:tcPr>
          <w:p>
            <w:pPr>
              <w:spacing w:after="0"/>
            </w:pPr>
            <w:r/>
            <w:r>
              <w:rPr>
                <w:sz w:val="15"/>
              </w:rPr>
              <w:t>52.9±0.7</w:t>
            </w:r>
          </w:p>
        </w:tc>
        <w:tc>
          <w:tcPr>
            <w:tcW w:type="dxa" w:w="1337"/>
          </w:tcPr>
          <w:p>
            <w:pPr>
              <w:spacing w:after="0"/>
            </w:pPr>
            <w:r/>
            <w:r>
              <w:rPr>
                <w:sz w:val="15"/>
              </w:rPr>
              <w:t>53.6±0.5</w:t>
            </w:r>
          </w:p>
        </w:tc>
        <w:tc>
          <w:tcPr>
            <w:tcW w:type="dxa" w:w="1337"/>
          </w:tcPr>
          <w:p>
            <w:pPr>
              <w:spacing w:after="0"/>
            </w:pPr>
            <w:r/>
            <w:r>
              <w:rPr>
                <w:sz w:val="15"/>
              </w:rPr>
              <w:t>53.4±0.6</w:t>
            </w:r>
          </w:p>
        </w:tc>
        <w:tc>
          <w:tcPr>
            <w:tcW w:type="dxa" w:w="1337"/>
          </w:tcPr>
          <w:p>
            <w:pPr>
              <w:spacing w:after="0"/>
            </w:pPr>
            <w:r/>
            <w:r>
              <w:rPr>
                <w:sz w:val="15"/>
              </w:rPr>
              <w:t>53.4±0.8</w:t>
            </w:r>
          </w:p>
        </w:tc>
        <w:tc>
          <w:tcPr>
            <w:tcW w:type="dxa" w:w="1337"/>
          </w:tcPr>
          <w:p>
            <w:pPr>
              <w:spacing w:after="0"/>
            </w:pPr>
            <w:r/>
            <w:r>
              <w:rPr>
                <w:sz w:val="15"/>
              </w:rPr>
              <w:t>53.0±0.6</w:t>
            </w:r>
          </w:p>
        </w:tc>
      </w:tr>
      <w:tr>
        <w:tc>
          <w:tcPr>
            <w:tcW w:type="dxa" w:w="1337"/>
          </w:tcPr>
          <w:p>
            <w:pPr>
              <w:spacing w:after="0"/>
            </w:pPr>
            <w:r/>
            <w:r>
              <w:rPr>
                <w:sz w:val="15"/>
              </w:rPr>
              <w:t>pmp</w:t>
            </w:r>
          </w:p>
        </w:tc>
        <w:tc>
          <w:tcPr>
            <w:tcW w:type="dxa" w:w="1337"/>
          </w:tcPr>
          <w:p>
            <w:pPr>
              <w:spacing w:after="0"/>
            </w:pPr>
            <w:r/>
            <w:r>
              <w:rPr>
                <w:sz w:val="15"/>
              </w:rPr>
              <w:t>49.2±1.9</w:t>
            </w:r>
          </w:p>
        </w:tc>
        <w:tc>
          <w:tcPr>
            <w:tcW w:type="dxa" w:w="1337"/>
          </w:tcPr>
          <w:p>
            <w:pPr>
              <w:spacing w:after="0"/>
            </w:pPr>
            <w:r/>
            <w:r>
              <w:rPr>
                <w:sz w:val="15"/>
              </w:rPr>
              <w:t>52.7±0.6</w:t>
            </w:r>
          </w:p>
        </w:tc>
        <w:tc>
          <w:tcPr>
            <w:tcW w:type="dxa" w:w="1337"/>
          </w:tcPr>
          <w:p>
            <w:pPr>
              <w:spacing w:after="0"/>
            </w:pPr>
            <w:r/>
            <w:r>
              <w:rPr>
                <w:sz w:val="15"/>
              </w:rPr>
              <w:t>53.2±0.4</w:t>
            </w:r>
          </w:p>
        </w:tc>
        <w:tc>
          <w:tcPr>
            <w:tcW w:type="dxa" w:w="1337"/>
          </w:tcPr>
          <w:p>
            <w:pPr>
              <w:spacing w:after="0"/>
            </w:pPr>
            <w:r/>
            <w:r>
              <w:rPr>
                <w:sz w:val="15"/>
              </w:rPr>
              <w:t>53.0±0.4</w:t>
            </w:r>
          </w:p>
        </w:tc>
        <w:tc>
          <w:tcPr>
            <w:tcW w:type="dxa" w:w="1337"/>
          </w:tcPr>
          <w:p>
            <w:pPr>
              <w:spacing w:after="0"/>
            </w:pPr>
            <w:r/>
            <w:r>
              <w:rPr>
                <w:sz w:val="15"/>
              </w:rPr>
              <w:t>52.8±0.8</w:t>
            </w:r>
          </w:p>
        </w:tc>
        <w:tc>
          <w:tcPr>
            <w:tcW w:type="dxa" w:w="1337"/>
          </w:tcPr>
          <w:p>
            <w:pPr>
              <w:spacing w:after="0"/>
            </w:pPr>
            <w:r/>
            <w:r>
              <w:rPr>
                <w:sz w:val="15"/>
              </w:rPr>
              <w:t>52.8±0.6</w:t>
            </w:r>
          </w:p>
        </w:tc>
      </w:tr>
    </w:tbl>
    <w:p>
      <w:pPr>
        <w:spacing w:after="40"/>
      </w:pPr>
    </w:p>
    <w:p>
      <w:pPr>
        <w:keepNext/>
      </w:pPr>
      <w:r>
        <w:rPr>
          <w:b/>
          <w:sz w:val="20"/>
        </w:rPr>
        <w:t xml:space="preserve">Table 17. </w:t>
      </w:r>
      <w:r>
        <w:rPr>
          <w:sz w:val="20"/>
        </w:rPr>
        <w:t>Instagram — AUC, mean ± std over 25 runs (%).</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E8E8E8"/>
          </w:tcPr>
          <w:p>
            <w:pPr>
              <w:spacing w:after="0"/>
            </w:pPr>
            <w:r/>
            <w:r>
              <w:rPr>
                <w:b/>
                <w:sz w:val="15"/>
              </w:rPr>
              <w:t>Backbone</w:t>
            </w:r>
          </w:p>
        </w:tc>
        <w:tc>
          <w:tcPr>
            <w:tcW w:type="dxa" w:w="1337"/>
            <w:shd w:val="clear" w:color="auto" w:fill="E8E8E8"/>
          </w:tcPr>
          <w:p>
            <w:pPr>
              <w:spacing w:after="0"/>
            </w:pPr>
            <w:r/>
            <w:r>
              <w:rPr>
                <w:b/>
                <w:sz w:val="15"/>
              </w:rPr>
              <w:t>baseline</w:t>
            </w:r>
          </w:p>
        </w:tc>
        <w:tc>
          <w:tcPr>
            <w:tcW w:type="dxa" w:w="1337"/>
            <w:shd w:val="clear" w:color="auto" w:fill="E8E8E8"/>
          </w:tcPr>
          <w:p>
            <w:pPr>
              <w:spacing w:after="0"/>
            </w:pPr>
            <w:r/>
            <w:r>
              <w:rPr>
                <w:b/>
                <w:sz w:val="15"/>
              </w:rPr>
              <w:t>+text</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FLAG-MD</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 MD</w:t>
            </w:r>
          </w:p>
        </w:tc>
      </w:tr>
      <w:tr>
        <w:tc>
          <w:tcPr>
            <w:tcW w:type="dxa" w:w="1337"/>
          </w:tcPr>
          <w:p>
            <w:pPr>
              <w:spacing w:after="0"/>
            </w:pPr>
            <w:r/>
            <w:r>
              <w:rPr>
                <w:sz w:val="15"/>
              </w:rPr>
              <w:t>gcn</w:t>
            </w:r>
          </w:p>
        </w:tc>
        <w:tc>
          <w:tcPr>
            <w:tcW w:type="dxa" w:w="1337"/>
          </w:tcPr>
          <w:p>
            <w:pPr>
              <w:spacing w:after="0"/>
            </w:pPr>
            <w:r/>
            <w:r>
              <w:rPr>
                <w:sz w:val="15"/>
              </w:rPr>
              <w:t>54.5±2.1</w:t>
            </w:r>
          </w:p>
        </w:tc>
        <w:tc>
          <w:tcPr>
            <w:tcW w:type="dxa" w:w="1337"/>
          </w:tcPr>
          <w:p>
            <w:pPr>
              <w:spacing w:after="0"/>
            </w:pPr>
            <w:r/>
            <w:r>
              <w:rPr>
                <w:sz w:val="15"/>
              </w:rPr>
              <w:t>60.2±0.8</w:t>
            </w:r>
          </w:p>
        </w:tc>
        <w:tc>
          <w:tcPr>
            <w:tcW w:type="dxa" w:w="1337"/>
          </w:tcPr>
          <w:p>
            <w:pPr>
              <w:spacing w:after="0"/>
            </w:pPr>
            <w:r/>
            <w:r>
              <w:rPr>
                <w:sz w:val="15"/>
              </w:rPr>
              <w:t>59.3±0.8</w:t>
            </w:r>
          </w:p>
        </w:tc>
        <w:tc>
          <w:tcPr>
            <w:tcW w:type="dxa" w:w="1337"/>
          </w:tcPr>
          <w:p>
            <w:pPr>
              <w:spacing w:after="0"/>
            </w:pPr>
            <w:r/>
            <w:r>
              <w:rPr>
                <w:sz w:val="15"/>
              </w:rPr>
              <w:t>59.4±0.8</w:t>
            </w:r>
          </w:p>
        </w:tc>
        <w:tc>
          <w:tcPr>
            <w:tcW w:type="dxa" w:w="1337"/>
          </w:tcPr>
          <w:p>
            <w:pPr>
              <w:spacing w:after="0"/>
            </w:pPr>
            <w:r/>
            <w:r>
              <w:rPr>
                <w:sz w:val="15"/>
              </w:rPr>
              <w:t>59.4±0.8</w:t>
            </w:r>
          </w:p>
        </w:tc>
        <w:tc>
          <w:tcPr>
            <w:tcW w:type="dxa" w:w="1337"/>
          </w:tcPr>
          <w:p>
            <w:pPr>
              <w:spacing w:after="0"/>
            </w:pPr>
            <w:r/>
            <w:r>
              <w:rPr>
                <w:sz w:val="15"/>
              </w:rPr>
              <w:t>58.6±1.3</w:t>
            </w:r>
          </w:p>
        </w:tc>
      </w:tr>
      <w:tr>
        <w:tc>
          <w:tcPr>
            <w:tcW w:type="dxa" w:w="1337"/>
          </w:tcPr>
          <w:p>
            <w:pPr>
              <w:spacing w:after="0"/>
            </w:pPr>
            <w:r/>
            <w:r>
              <w:rPr>
                <w:sz w:val="15"/>
              </w:rPr>
              <w:t>gat</w:t>
            </w:r>
          </w:p>
        </w:tc>
        <w:tc>
          <w:tcPr>
            <w:tcW w:type="dxa" w:w="1337"/>
          </w:tcPr>
          <w:p>
            <w:pPr>
              <w:spacing w:after="0"/>
            </w:pPr>
            <w:r/>
            <w:r>
              <w:rPr>
                <w:sz w:val="15"/>
              </w:rPr>
              <w:t>52.9±2.0</w:t>
            </w:r>
          </w:p>
        </w:tc>
        <w:tc>
          <w:tcPr>
            <w:tcW w:type="dxa" w:w="1337"/>
          </w:tcPr>
          <w:p>
            <w:pPr>
              <w:spacing w:after="0"/>
            </w:pPr>
            <w:r/>
            <w:r>
              <w:rPr>
                <w:sz w:val="15"/>
              </w:rPr>
              <w:t>61.0±1.1</w:t>
            </w:r>
          </w:p>
        </w:tc>
        <w:tc>
          <w:tcPr>
            <w:tcW w:type="dxa" w:w="1337"/>
          </w:tcPr>
          <w:p>
            <w:pPr>
              <w:spacing w:after="0"/>
            </w:pPr>
            <w:r/>
            <w:r>
              <w:rPr>
                <w:sz w:val="15"/>
              </w:rPr>
              <w:t>60.4±1.2</w:t>
            </w:r>
          </w:p>
        </w:tc>
        <w:tc>
          <w:tcPr>
            <w:tcW w:type="dxa" w:w="1337"/>
          </w:tcPr>
          <w:p>
            <w:pPr>
              <w:spacing w:after="0"/>
            </w:pPr>
            <w:r/>
            <w:r>
              <w:rPr>
                <w:sz w:val="15"/>
              </w:rPr>
              <w:t>61.0±0.9</w:t>
            </w:r>
          </w:p>
        </w:tc>
        <w:tc>
          <w:tcPr>
            <w:tcW w:type="dxa" w:w="1337"/>
          </w:tcPr>
          <w:p>
            <w:pPr>
              <w:spacing w:after="0"/>
            </w:pPr>
            <w:r/>
            <w:r>
              <w:rPr>
                <w:sz w:val="15"/>
              </w:rPr>
              <w:t>58.6±1.5</w:t>
            </w:r>
          </w:p>
        </w:tc>
        <w:tc>
          <w:tcPr>
            <w:tcW w:type="dxa" w:w="1337"/>
          </w:tcPr>
          <w:p>
            <w:pPr>
              <w:spacing w:after="0"/>
            </w:pPr>
            <w:r/>
            <w:r>
              <w:rPr>
                <w:sz w:val="15"/>
              </w:rPr>
              <w:t>58.5±1.9</w:t>
            </w:r>
          </w:p>
        </w:tc>
      </w:tr>
      <w:tr>
        <w:tc>
          <w:tcPr>
            <w:tcW w:type="dxa" w:w="1337"/>
          </w:tcPr>
          <w:p>
            <w:pPr>
              <w:spacing w:after="0"/>
            </w:pPr>
            <w:r/>
            <w:r>
              <w:rPr>
                <w:sz w:val="15"/>
              </w:rPr>
              <w:t>geniepath</w:t>
            </w:r>
          </w:p>
        </w:tc>
        <w:tc>
          <w:tcPr>
            <w:tcW w:type="dxa" w:w="1337"/>
          </w:tcPr>
          <w:p>
            <w:pPr>
              <w:spacing w:after="0"/>
            </w:pPr>
            <w:r/>
            <w:r>
              <w:rPr>
                <w:sz w:val="15"/>
              </w:rPr>
              <w:t>53.5±2.8</w:t>
            </w:r>
          </w:p>
        </w:tc>
        <w:tc>
          <w:tcPr>
            <w:tcW w:type="dxa" w:w="1337"/>
          </w:tcPr>
          <w:p>
            <w:pPr>
              <w:spacing w:after="0"/>
            </w:pPr>
            <w:r/>
            <w:r>
              <w:rPr>
                <w:sz w:val="15"/>
              </w:rPr>
              <w:t>57.2±1.2</w:t>
            </w:r>
          </w:p>
        </w:tc>
        <w:tc>
          <w:tcPr>
            <w:tcW w:type="dxa" w:w="1337"/>
          </w:tcPr>
          <w:p>
            <w:pPr>
              <w:spacing w:after="0"/>
            </w:pPr>
            <w:r/>
            <w:r>
              <w:rPr>
                <w:sz w:val="15"/>
              </w:rPr>
              <w:t>56.8±0.9</w:t>
            </w:r>
          </w:p>
        </w:tc>
        <w:tc>
          <w:tcPr>
            <w:tcW w:type="dxa" w:w="1337"/>
          </w:tcPr>
          <w:p>
            <w:pPr>
              <w:spacing w:after="0"/>
            </w:pPr>
            <w:r/>
            <w:r>
              <w:rPr>
                <w:sz w:val="15"/>
              </w:rPr>
              <w:t>56.6±0.9</w:t>
            </w:r>
          </w:p>
        </w:tc>
        <w:tc>
          <w:tcPr>
            <w:tcW w:type="dxa" w:w="1337"/>
          </w:tcPr>
          <w:p>
            <w:pPr>
              <w:spacing w:after="0"/>
            </w:pPr>
            <w:r/>
            <w:r>
              <w:rPr>
                <w:sz w:val="15"/>
              </w:rPr>
              <w:t>56.7±0.7</w:t>
            </w:r>
          </w:p>
        </w:tc>
        <w:tc>
          <w:tcPr>
            <w:tcW w:type="dxa" w:w="1337"/>
          </w:tcPr>
          <w:p>
            <w:pPr>
              <w:spacing w:after="0"/>
            </w:pPr>
            <w:r/>
            <w:r>
              <w:rPr>
                <w:sz w:val="15"/>
              </w:rPr>
              <w:t>56.2±1.0</w:t>
            </w:r>
          </w:p>
        </w:tc>
      </w:tr>
      <w:tr>
        <w:tc>
          <w:tcPr>
            <w:tcW w:type="dxa" w:w="1337"/>
          </w:tcPr>
          <w:p>
            <w:pPr>
              <w:spacing w:after="0"/>
            </w:pPr>
            <w:r/>
            <w:r>
              <w:rPr>
                <w:sz w:val="15"/>
              </w:rPr>
              <w:t>care_gnn</w:t>
            </w:r>
          </w:p>
        </w:tc>
        <w:tc>
          <w:tcPr>
            <w:tcW w:type="dxa" w:w="1337"/>
          </w:tcPr>
          <w:p>
            <w:pPr>
              <w:spacing w:after="0"/>
            </w:pPr>
            <w:r/>
            <w:r>
              <w:rPr>
                <w:sz w:val="15"/>
              </w:rPr>
              <w:t>51.6±3.9</w:t>
            </w:r>
          </w:p>
        </w:tc>
        <w:tc>
          <w:tcPr>
            <w:tcW w:type="dxa" w:w="1337"/>
          </w:tcPr>
          <w:p>
            <w:pPr>
              <w:spacing w:after="0"/>
            </w:pPr>
            <w:r/>
            <w:r>
              <w:rPr>
                <w:sz w:val="15"/>
              </w:rPr>
              <w:t>60.5±0.6</w:t>
            </w:r>
          </w:p>
        </w:tc>
        <w:tc>
          <w:tcPr>
            <w:tcW w:type="dxa" w:w="1337"/>
          </w:tcPr>
          <w:p>
            <w:pPr>
              <w:spacing w:after="0"/>
            </w:pPr>
            <w:r/>
            <w:r>
              <w:rPr>
                <w:sz w:val="15"/>
              </w:rPr>
              <w:t>60.5±0.6</w:t>
            </w:r>
          </w:p>
        </w:tc>
        <w:tc>
          <w:tcPr>
            <w:tcW w:type="dxa" w:w="1337"/>
          </w:tcPr>
          <w:p>
            <w:pPr>
              <w:spacing w:after="0"/>
            </w:pPr>
            <w:r/>
            <w:r>
              <w:rPr>
                <w:sz w:val="15"/>
              </w:rPr>
              <w:t>60.4±0.7</w:t>
            </w:r>
          </w:p>
        </w:tc>
        <w:tc>
          <w:tcPr>
            <w:tcW w:type="dxa" w:w="1337"/>
          </w:tcPr>
          <w:p>
            <w:pPr>
              <w:spacing w:after="0"/>
            </w:pPr>
            <w:r/>
            <w:r>
              <w:rPr>
                <w:sz w:val="15"/>
              </w:rPr>
              <w:t>59.7±1.5</w:t>
            </w:r>
          </w:p>
        </w:tc>
        <w:tc>
          <w:tcPr>
            <w:tcW w:type="dxa" w:w="1337"/>
          </w:tcPr>
          <w:p>
            <w:pPr>
              <w:spacing w:after="0"/>
            </w:pPr>
            <w:r/>
            <w:r>
              <w:rPr>
                <w:sz w:val="15"/>
              </w:rPr>
              <w:t>59.1±1.8</w:t>
            </w:r>
          </w:p>
        </w:tc>
      </w:tr>
      <w:tr>
        <w:tc>
          <w:tcPr>
            <w:tcW w:type="dxa" w:w="1337"/>
          </w:tcPr>
          <w:p>
            <w:pPr>
              <w:spacing w:after="0"/>
            </w:pPr>
            <w:r/>
            <w:r>
              <w:rPr>
                <w:sz w:val="15"/>
              </w:rPr>
              <w:t>bwgnn</w:t>
            </w:r>
          </w:p>
        </w:tc>
        <w:tc>
          <w:tcPr>
            <w:tcW w:type="dxa" w:w="1337"/>
          </w:tcPr>
          <w:p>
            <w:pPr>
              <w:spacing w:after="0"/>
            </w:pPr>
            <w:r/>
            <w:r>
              <w:rPr>
                <w:sz w:val="15"/>
              </w:rPr>
              <w:t>54.7±1.6</w:t>
            </w:r>
          </w:p>
        </w:tc>
        <w:tc>
          <w:tcPr>
            <w:tcW w:type="dxa" w:w="1337"/>
          </w:tcPr>
          <w:p>
            <w:pPr>
              <w:spacing w:after="0"/>
            </w:pPr>
            <w:r/>
            <w:r>
              <w:rPr>
                <w:sz w:val="15"/>
              </w:rPr>
              <w:t>58.2±1.2</w:t>
            </w:r>
          </w:p>
        </w:tc>
        <w:tc>
          <w:tcPr>
            <w:tcW w:type="dxa" w:w="1337"/>
          </w:tcPr>
          <w:p>
            <w:pPr>
              <w:spacing w:after="0"/>
            </w:pPr>
            <w:r/>
            <w:r>
              <w:rPr>
                <w:sz w:val="15"/>
              </w:rPr>
              <w:t>57.0±1.1</w:t>
            </w:r>
          </w:p>
        </w:tc>
        <w:tc>
          <w:tcPr>
            <w:tcW w:type="dxa" w:w="1337"/>
          </w:tcPr>
          <w:p>
            <w:pPr>
              <w:spacing w:after="0"/>
            </w:pPr>
            <w:r/>
            <w:r>
              <w:rPr>
                <w:sz w:val="15"/>
              </w:rPr>
              <w:t>57.1±1.1</w:t>
            </w:r>
          </w:p>
        </w:tc>
        <w:tc>
          <w:tcPr>
            <w:tcW w:type="dxa" w:w="1337"/>
          </w:tcPr>
          <w:p>
            <w:pPr>
              <w:spacing w:after="0"/>
            </w:pPr>
            <w:r/>
            <w:r>
              <w:rPr>
                <w:sz w:val="15"/>
              </w:rPr>
              <w:t>57.0±1.0</w:t>
            </w:r>
          </w:p>
        </w:tc>
        <w:tc>
          <w:tcPr>
            <w:tcW w:type="dxa" w:w="1337"/>
          </w:tcPr>
          <w:p>
            <w:pPr>
              <w:spacing w:after="0"/>
            </w:pPr>
            <w:r/>
            <w:r>
              <w:rPr>
                <w:sz w:val="15"/>
              </w:rPr>
              <w:t>56.8±1.2</w:t>
            </w:r>
          </w:p>
        </w:tc>
      </w:tr>
      <w:tr>
        <w:tc>
          <w:tcPr>
            <w:tcW w:type="dxa" w:w="1337"/>
          </w:tcPr>
          <w:p>
            <w:pPr>
              <w:spacing w:after="0"/>
            </w:pPr>
            <w:r/>
            <w:r>
              <w:rPr>
                <w:sz w:val="15"/>
              </w:rPr>
              <w:t>dga_gnn</w:t>
            </w:r>
          </w:p>
        </w:tc>
        <w:tc>
          <w:tcPr>
            <w:tcW w:type="dxa" w:w="1337"/>
          </w:tcPr>
          <w:p>
            <w:pPr>
              <w:spacing w:after="0"/>
            </w:pPr>
            <w:r/>
            <w:r>
              <w:rPr>
                <w:sz w:val="15"/>
              </w:rPr>
              <w:t>51.7±2.8</w:t>
            </w:r>
          </w:p>
        </w:tc>
        <w:tc>
          <w:tcPr>
            <w:tcW w:type="dxa" w:w="1337"/>
          </w:tcPr>
          <w:p>
            <w:pPr>
              <w:spacing w:after="0"/>
            </w:pPr>
            <w:r/>
            <w:r>
              <w:rPr>
                <w:sz w:val="15"/>
              </w:rPr>
              <w:t>60.4±0.9</w:t>
            </w:r>
          </w:p>
        </w:tc>
        <w:tc>
          <w:tcPr>
            <w:tcW w:type="dxa" w:w="1337"/>
          </w:tcPr>
          <w:p>
            <w:pPr>
              <w:spacing w:after="0"/>
            </w:pPr>
            <w:r/>
            <w:r>
              <w:rPr>
                <w:sz w:val="15"/>
              </w:rPr>
              <w:t>60.2±0.9</w:t>
            </w:r>
          </w:p>
        </w:tc>
        <w:tc>
          <w:tcPr>
            <w:tcW w:type="dxa" w:w="1337"/>
          </w:tcPr>
          <w:p>
            <w:pPr>
              <w:spacing w:after="0"/>
            </w:pPr>
            <w:r/>
            <w:r>
              <w:rPr>
                <w:sz w:val="15"/>
              </w:rPr>
              <w:t>60.6±0.9</w:t>
            </w:r>
          </w:p>
        </w:tc>
        <w:tc>
          <w:tcPr>
            <w:tcW w:type="dxa" w:w="1337"/>
          </w:tcPr>
          <w:p>
            <w:pPr>
              <w:spacing w:after="0"/>
            </w:pPr>
            <w:r/>
            <w:r>
              <w:rPr>
                <w:sz w:val="15"/>
              </w:rPr>
              <w:t>59.5±2.9</w:t>
            </w:r>
          </w:p>
        </w:tc>
        <w:tc>
          <w:tcPr>
            <w:tcW w:type="dxa" w:w="1337"/>
          </w:tcPr>
          <w:p>
            <w:pPr>
              <w:spacing w:after="0"/>
            </w:pPr>
            <w:r/>
            <w:r>
              <w:rPr>
                <w:sz w:val="15"/>
              </w:rPr>
              <w:t>59.9±1.5</w:t>
            </w:r>
          </w:p>
        </w:tc>
      </w:tr>
      <w:tr>
        <w:tc>
          <w:tcPr>
            <w:tcW w:type="dxa" w:w="1337"/>
          </w:tcPr>
          <w:p>
            <w:pPr>
              <w:spacing w:after="0"/>
            </w:pPr>
            <w:r/>
            <w:r>
              <w:rPr>
                <w:sz w:val="15"/>
              </w:rPr>
              <w:t>pmp</w:t>
            </w:r>
          </w:p>
        </w:tc>
        <w:tc>
          <w:tcPr>
            <w:tcW w:type="dxa" w:w="1337"/>
          </w:tcPr>
          <w:p>
            <w:pPr>
              <w:spacing w:after="0"/>
            </w:pPr>
            <w:r/>
            <w:r>
              <w:rPr>
                <w:sz w:val="15"/>
              </w:rPr>
              <w:t>52.3±2.5</w:t>
            </w:r>
          </w:p>
        </w:tc>
        <w:tc>
          <w:tcPr>
            <w:tcW w:type="dxa" w:w="1337"/>
          </w:tcPr>
          <w:p>
            <w:pPr>
              <w:spacing w:after="0"/>
            </w:pPr>
            <w:r/>
            <w:r>
              <w:rPr>
                <w:sz w:val="15"/>
              </w:rPr>
              <w:t>59.4±1.2</w:t>
            </w:r>
          </w:p>
        </w:tc>
        <w:tc>
          <w:tcPr>
            <w:tcW w:type="dxa" w:w="1337"/>
          </w:tcPr>
          <w:p>
            <w:pPr>
              <w:spacing w:after="0"/>
            </w:pPr>
            <w:r/>
            <w:r>
              <w:rPr>
                <w:sz w:val="15"/>
              </w:rPr>
              <w:t>58.9±1.2</w:t>
            </w:r>
          </w:p>
        </w:tc>
        <w:tc>
          <w:tcPr>
            <w:tcW w:type="dxa" w:w="1337"/>
          </w:tcPr>
          <w:p>
            <w:pPr>
              <w:spacing w:after="0"/>
            </w:pPr>
            <w:r/>
            <w:r>
              <w:rPr>
                <w:sz w:val="15"/>
              </w:rPr>
              <w:t>58.8±1.6</w:t>
            </w:r>
          </w:p>
        </w:tc>
        <w:tc>
          <w:tcPr>
            <w:tcW w:type="dxa" w:w="1337"/>
          </w:tcPr>
          <w:p>
            <w:pPr>
              <w:spacing w:after="0"/>
            </w:pPr>
            <w:r/>
            <w:r>
              <w:rPr>
                <w:sz w:val="15"/>
              </w:rPr>
              <w:t>57.8±1.8</w:t>
            </w:r>
          </w:p>
        </w:tc>
        <w:tc>
          <w:tcPr>
            <w:tcW w:type="dxa" w:w="1337"/>
          </w:tcPr>
          <w:p>
            <w:pPr>
              <w:spacing w:after="0"/>
            </w:pPr>
            <w:r/>
            <w:r>
              <w:rPr>
                <w:sz w:val="15"/>
              </w:rPr>
              <w:t>59.4±1.0</w:t>
            </w:r>
          </w:p>
        </w:tc>
      </w:tr>
    </w:tbl>
    <w:p>
      <w:pPr>
        <w:spacing w:after="40"/>
      </w:pPr>
    </w:p>
    <w:p>
      <w:pPr>
        <w:keepNext/>
      </w:pPr>
      <w:r>
        <w:rPr>
          <w:b/>
          <w:sz w:val="20"/>
        </w:rPr>
        <w:t xml:space="preserve">Table 18. </w:t>
      </w:r>
      <w:r>
        <w:rPr>
          <w:sz w:val="20"/>
        </w:rPr>
        <w:t>Instagram — F1-macro, mean ± std over 25 runs (%).</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E8E8E8"/>
          </w:tcPr>
          <w:p>
            <w:pPr>
              <w:spacing w:after="0"/>
            </w:pPr>
            <w:r/>
            <w:r>
              <w:rPr>
                <w:b/>
                <w:sz w:val="15"/>
              </w:rPr>
              <w:t>Backbone</w:t>
            </w:r>
          </w:p>
        </w:tc>
        <w:tc>
          <w:tcPr>
            <w:tcW w:type="dxa" w:w="1337"/>
            <w:shd w:val="clear" w:color="auto" w:fill="E8E8E8"/>
          </w:tcPr>
          <w:p>
            <w:pPr>
              <w:spacing w:after="0"/>
            </w:pPr>
            <w:r/>
            <w:r>
              <w:rPr>
                <w:b/>
                <w:sz w:val="15"/>
              </w:rPr>
              <w:t>baseline</w:t>
            </w:r>
          </w:p>
        </w:tc>
        <w:tc>
          <w:tcPr>
            <w:tcW w:type="dxa" w:w="1337"/>
            <w:shd w:val="clear" w:color="auto" w:fill="E8E8E8"/>
          </w:tcPr>
          <w:p>
            <w:pPr>
              <w:spacing w:after="0"/>
            </w:pPr>
            <w:r/>
            <w:r>
              <w:rPr>
                <w:b/>
                <w:sz w:val="15"/>
              </w:rPr>
              <w:t>+text</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FLAG-MD</w:t>
            </w:r>
          </w:p>
        </w:tc>
        <w:tc>
          <w:tcPr>
            <w:tcW w:type="dxa" w:w="1337"/>
            <w:shd w:val="clear" w:color="auto" w:fill="E8E8E8"/>
          </w:tcPr>
          <w:p>
            <w:pPr>
              <w:spacing w:after="0"/>
            </w:pPr>
            <w:r/>
            <w:r>
              <w:rPr>
                <w:b/>
                <w:sz w:val="15"/>
              </w:rPr>
              <w:t>FLAG* cos</w:t>
            </w:r>
          </w:p>
        </w:tc>
        <w:tc>
          <w:tcPr>
            <w:tcW w:type="dxa" w:w="1337"/>
            <w:shd w:val="clear" w:color="auto" w:fill="E8E8E8"/>
          </w:tcPr>
          <w:p>
            <w:pPr>
              <w:spacing w:after="0"/>
            </w:pPr>
            <w:r/>
            <w:r>
              <w:rPr>
                <w:b/>
                <w:sz w:val="15"/>
              </w:rPr>
              <w:t>FLAG* MD</w:t>
            </w:r>
          </w:p>
        </w:tc>
      </w:tr>
      <w:tr>
        <w:tc>
          <w:tcPr>
            <w:tcW w:type="dxa" w:w="1337"/>
          </w:tcPr>
          <w:p>
            <w:pPr>
              <w:spacing w:after="0"/>
            </w:pPr>
            <w:r/>
            <w:r>
              <w:rPr>
                <w:sz w:val="15"/>
              </w:rPr>
              <w:t>gcn</w:t>
            </w:r>
          </w:p>
        </w:tc>
        <w:tc>
          <w:tcPr>
            <w:tcW w:type="dxa" w:w="1337"/>
          </w:tcPr>
          <w:p>
            <w:pPr>
              <w:spacing w:after="0"/>
            </w:pPr>
            <w:r/>
            <w:r>
              <w:rPr>
                <w:sz w:val="15"/>
              </w:rPr>
              <w:t>51.8±1.2</w:t>
            </w:r>
          </w:p>
        </w:tc>
        <w:tc>
          <w:tcPr>
            <w:tcW w:type="dxa" w:w="1337"/>
          </w:tcPr>
          <w:p>
            <w:pPr>
              <w:spacing w:after="0"/>
            </w:pPr>
            <w:r/>
            <w:r>
              <w:rPr>
                <w:sz w:val="15"/>
              </w:rPr>
              <w:t>53.8±0.6</w:t>
            </w:r>
          </w:p>
        </w:tc>
        <w:tc>
          <w:tcPr>
            <w:tcW w:type="dxa" w:w="1337"/>
          </w:tcPr>
          <w:p>
            <w:pPr>
              <w:spacing w:after="0"/>
            </w:pPr>
            <w:r/>
            <w:r>
              <w:rPr>
                <w:sz w:val="15"/>
              </w:rPr>
              <w:t>53.4±0.6</w:t>
            </w:r>
          </w:p>
        </w:tc>
        <w:tc>
          <w:tcPr>
            <w:tcW w:type="dxa" w:w="1337"/>
          </w:tcPr>
          <w:p>
            <w:pPr>
              <w:spacing w:after="0"/>
            </w:pPr>
            <w:r/>
            <w:r>
              <w:rPr>
                <w:sz w:val="15"/>
              </w:rPr>
              <w:t>53.3±0.7</w:t>
            </w:r>
          </w:p>
        </w:tc>
        <w:tc>
          <w:tcPr>
            <w:tcW w:type="dxa" w:w="1337"/>
          </w:tcPr>
          <w:p>
            <w:pPr>
              <w:spacing w:after="0"/>
            </w:pPr>
            <w:r/>
            <w:r>
              <w:rPr>
                <w:sz w:val="15"/>
              </w:rPr>
              <w:t>53.8±0.8</w:t>
            </w:r>
          </w:p>
        </w:tc>
        <w:tc>
          <w:tcPr>
            <w:tcW w:type="dxa" w:w="1337"/>
          </w:tcPr>
          <w:p>
            <w:pPr>
              <w:spacing w:after="0"/>
            </w:pPr>
            <w:r/>
            <w:r>
              <w:rPr>
                <w:sz w:val="15"/>
              </w:rPr>
              <w:t>54.0±0.7</w:t>
            </w:r>
          </w:p>
        </w:tc>
      </w:tr>
      <w:tr>
        <w:tc>
          <w:tcPr>
            <w:tcW w:type="dxa" w:w="1337"/>
          </w:tcPr>
          <w:p>
            <w:pPr>
              <w:spacing w:after="0"/>
            </w:pPr>
            <w:r/>
            <w:r>
              <w:rPr>
                <w:sz w:val="15"/>
              </w:rPr>
              <w:t>gat</w:t>
            </w:r>
          </w:p>
        </w:tc>
        <w:tc>
          <w:tcPr>
            <w:tcW w:type="dxa" w:w="1337"/>
          </w:tcPr>
          <w:p>
            <w:pPr>
              <w:spacing w:after="0"/>
            </w:pPr>
            <w:r/>
            <w:r>
              <w:rPr>
                <w:sz w:val="15"/>
              </w:rPr>
              <w:t>51.6±0.9</w:t>
            </w:r>
          </w:p>
        </w:tc>
        <w:tc>
          <w:tcPr>
            <w:tcW w:type="dxa" w:w="1337"/>
          </w:tcPr>
          <w:p>
            <w:pPr>
              <w:spacing w:after="0"/>
            </w:pPr>
            <w:r/>
            <w:r>
              <w:rPr>
                <w:sz w:val="15"/>
              </w:rPr>
              <w:t>54.6±0.7</w:t>
            </w:r>
          </w:p>
        </w:tc>
        <w:tc>
          <w:tcPr>
            <w:tcW w:type="dxa" w:w="1337"/>
          </w:tcPr>
          <w:p>
            <w:pPr>
              <w:spacing w:after="0"/>
            </w:pPr>
            <w:r/>
            <w:r>
              <w:rPr>
                <w:sz w:val="15"/>
              </w:rPr>
              <w:t>53.8±1.0</w:t>
            </w:r>
          </w:p>
        </w:tc>
        <w:tc>
          <w:tcPr>
            <w:tcW w:type="dxa" w:w="1337"/>
          </w:tcPr>
          <w:p>
            <w:pPr>
              <w:spacing w:after="0"/>
            </w:pPr>
            <w:r/>
            <w:r>
              <w:rPr>
                <w:sz w:val="15"/>
              </w:rPr>
              <w:t>54.2±0.8</w:t>
            </w:r>
          </w:p>
        </w:tc>
        <w:tc>
          <w:tcPr>
            <w:tcW w:type="dxa" w:w="1337"/>
          </w:tcPr>
          <w:p>
            <w:pPr>
              <w:spacing w:after="0"/>
            </w:pPr>
            <w:r/>
            <w:r>
              <w:rPr>
                <w:sz w:val="15"/>
              </w:rPr>
              <w:t>53.9±0.6</w:t>
            </w:r>
          </w:p>
        </w:tc>
        <w:tc>
          <w:tcPr>
            <w:tcW w:type="dxa" w:w="1337"/>
          </w:tcPr>
          <w:p>
            <w:pPr>
              <w:spacing w:after="0"/>
            </w:pPr>
            <w:r/>
            <w:r>
              <w:rPr>
                <w:sz w:val="15"/>
              </w:rPr>
              <w:t>54.5±0.7</w:t>
            </w:r>
          </w:p>
        </w:tc>
      </w:tr>
      <w:tr>
        <w:tc>
          <w:tcPr>
            <w:tcW w:type="dxa" w:w="1337"/>
          </w:tcPr>
          <w:p>
            <w:pPr>
              <w:spacing w:after="0"/>
            </w:pPr>
            <w:r/>
            <w:r>
              <w:rPr>
                <w:sz w:val="15"/>
              </w:rPr>
              <w:t>geniepath</w:t>
            </w:r>
          </w:p>
        </w:tc>
        <w:tc>
          <w:tcPr>
            <w:tcW w:type="dxa" w:w="1337"/>
          </w:tcPr>
          <w:p>
            <w:pPr>
              <w:spacing w:after="0"/>
            </w:pPr>
            <w:r/>
            <w:r>
              <w:rPr>
                <w:sz w:val="15"/>
              </w:rPr>
              <w:t>51.3±1.4</w:t>
            </w:r>
          </w:p>
        </w:tc>
        <w:tc>
          <w:tcPr>
            <w:tcW w:type="dxa" w:w="1337"/>
          </w:tcPr>
          <w:p>
            <w:pPr>
              <w:spacing w:after="0"/>
            </w:pPr>
            <w:r/>
            <w:r>
              <w:rPr>
                <w:sz w:val="15"/>
              </w:rPr>
              <w:t>52.6±1.0</w:t>
            </w:r>
          </w:p>
        </w:tc>
        <w:tc>
          <w:tcPr>
            <w:tcW w:type="dxa" w:w="1337"/>
          </w:tcPr>
          <w:p>
            <w:pPr>
              <w:spacing w:after="0"/>
            </w:pPr>
            <w:r/>
            <w:r>
              <w:rPr>
                <w:sz w:val="15"/>
              </w:rPr>
              <w:t>52.6±0.7</w:t>
            </w:r>
          </w:p>
        </w:tc>
        <w:tc>
          <w:tcPr>
            <w:tcW w:type="dxa" w:w="1337"/>
          </w:tcPr>
          <w:p>
            <w:pPr>
              <w:spacing w:after="0"/>
            </w:pPr>
            <w:r/>
            <w:r>
              <w:rPr>
                <w:sz w:val="15"/>
              </w:rPr>
              <w:t>52.7±0.4</w:t>
            </w:r>
          </w:p>
        </w:tc>
        <w:tc>
          <w:tcPr>
            <w:tcW w:type="dxa" w:w="1337"/>
          </w:tcPr>
          <w:p>
            <w:pPr>
              <w:spacing w:after="0"/>
            </w:pPr>
            <w:r/>
            <w:r>
              <w:rPr>
                <w:sz w:val="15"/>
              </w:rPr>
              <w:t>52.5±0.7</w:t>
            </w:r>
          </w:p>
        </w:tc>
        <w:tc>
          <w:tcPr>
            <w:tcW w:type="dxa" w:w="1337"/>
          </w:tcPr>
          <w:p>
            <w:pPr>
              <w:spacing w:after="0"/>
            </w:pPr>
            <w:r/>
            <w:r>
              <w:rPr>
                <w:sz w:val="15"/>
              </w:rPr>
              <w:t>52.8±0.8</w:t>
            </w:r>
          </w:p>
        </w:tc>
      </w:tr>
      <w:tr>
        <w:tc>
          <w:tcPr>
            <w:tcW w:type="dxa" w:w="1337"/>
          </w:tcPr>
          <w:p>
            <w:pPr>
              <w:spacing w:after="0"/>
            </w:pPr>
            <w:r/>
            <w:r>
              <w:rPr>
                <w:sz w:val="15"/>
              </w:rPr>
              <w:t>care_gnn</w:t>
            </w:r>
          </w:p>
        </w:tc>
        <w:tc>
          <w:tcPr>
            <w:tcW w:type="dxa" w:w="1337"/>
          </w:tcPr>
          <w:p>
            <w:pPr>
              <w:spacing w:after="0"/>
            </w:pPr>
            <w:r/>
            <w:r>
              <w:rPr>
                <w:sz w:val="15"/>
              </w:rPr>
              <w:t>49.3±2.4</w:t>
            </w:r>
          </w:p>
        </w:tc>
        <w:tc>
          <w:tcPr>
            <w:tcW w:type="dxa" w:w="1337"/>
          </w:tcPr>
          <w:p>
            <w:pPr>
              <w:spacing w:after="0"/>
            </w:pPr>
            <w:r/>
            <w:r>
              <w:rPr>
                <w:sz w:val="15"/>
              </w:rPr>
              <w:t>54.0±0.5</w:t>
            </w:r>
          </w:p>
        </w:tc>
        <w:tc>
          <w:tcPr>
            <w:tcW w:type="dxa" w:w="1337"/>
          </w:tcPr>
          <w:p>
            <w:pPr>
              <w:spacing w:after="0"/>
            </w:pPr>
            <w:r/>
            <w:r>
              <w:rPr>
                <w:sz w:val="15"/>
              </w:rPr>
              <w:t>54.2±0.6</w:t>
            </w:r>
          </w:p>
        </w:tc>
        <w:tc>
          <w:tcPr>
            <w:tcW w:type="dxa" w:w="1337"/>
          </w:tcPr>
          <w:p>
            <w:pPr>
              <w:spacing w:after="0"/>
            </w:pPr>
            <w:r/>
            <w:r>
              <w:rPr>
                <w:sz w:val="15"/>
              </w:rPr>
              <w:t>54.3±0.7</w:t>
            </w:r>
          </w:p>
        </w:tc>
        <w:tc>
          <w:tcPr>
            <w:tcW w:type="dxa" w:w="1337"/>
          </w:tcPr>
          <w:p>
            <w:pPr>
              <w:spacing w:after="0"/>
            </w:pPr>
            <w:r/>
            <w:r>
              <w:rPr>
                <w:sz w:val="15"/>
              </w:rPr>
              <w:t>54.4±0.6</w:t>
            </w:r>
          </w:p>
        </w:tc>
        <w:tc>
          <w:tcPr>
            <w:tcW w:type="dxa" w:w="1337"/>
          </w:tcPr>
          <w:p>
            <w:pPr>
              <w:spacing w:after="0"/>
            </w:pPr>
            <w:r/>
            <w:r>
              <w:rPr>
                <w:sz w:val="15"/>
              </w:rPr>
              <w:t>54.5±0.6</w:t>
            </w:r>
          </w:p>
        </w:tc>
      </w:tr>
      <w:tr>
        <w:tc>
          <w:tcPr>
            <w:tcW w:type="dxa" w:w="1337"/>
          </w:tcPr>
          <w:p>
            <w:pPr>
              <w:spacing w:after="0"/>
            </w:pPr>
            <w:r/>
            <w:r>
              <w:rPr>
                <w:sz w:val="15"/>
              </w:rPr>
              <w:t>bwgnn</w:t>
            </w:r>
          </w:p>
        </w:tc>
        <w:tc>
          <w:tcPr>
            <w:tcW w:type="dxa" w:w="1337"/>
          </w:tcPr>
          <w:p>
            <w:pPr>
              <w:spacing w:after="0"/>
            </w:pPr>
            <w:r/>
            <w:r>
              <w:rPr>
                <w:sz w:val="15"/>
              </w:rPr>
              <w:t>51.8±1.3</w:t>
            </w:r>
          </w:p>
        </w:tc>
        <w:tc>
          <w:tcPr>
            <w:tcW w:type="dxa" w:w="1337"/>
          </w:tcPr>
          <w:p>
            <w:pPr>
              <w:spacing w:after="0"/>
            </w:pPr>
            <w:r/>
            <w:r>
              <w:rPr>
                <w:sz w:val="15"/>
              </w:rPr>
              <w:t>53.5±0.6</w:t>
            </w:r>
          </w:p>
        </w:tc>
        <w:tc>
          <w:tcPr>
            <w:tcW w:type="dxa" w:w="1337"/>
          </w:tcPr>
          <w:p>
            <w:pPr>
              <w:spacing w:after="0"/>
            </w:pPr>
            <w:r/>
            <w:r>
              <w:rPr>
                <w:sz w:val="15"/>
              </w:rPr>
              <w:t>52.6±1.2</w:t>
            </w:r>
          </w:p>
        </w:tc>
        <w:tc>
          <w:tcPr>
            <w:tcW w:type="dxa" w:w="1337"/>
          </w:tcPr>
          <w:p>
            <w:pPr>
              <w:spacing w:after="0"/>
            </w:pPr>
            <w:r/>
            <w:r>
              <w:rPr>
                <w:sz w:val="15"/>
              </w:rPr>
              <w:t>52.7±0.8</w:t>
            </w:r>
          </w:p>
        </w:tc>
        <w:tc>
          <w:tcPr>
            <w:tcW w:type="dxa" w:w="1337"/>
          </w:tcPr>
          <w:p>
            <w:pPr>
              <w:spacing w:after="0"/>
            </w:pPr>
            <w:r/>
            <w:r>
              <w:rPr>
                <w:sz w:val="15"/>
              </w:rPr>
              <w:t>52.7±1.1</w:t>
            </w:r>
          </w:p>
        </w:tc>
        <w:tc>
          <w:tcPr>
            <w:tcW w:type="dxa" w:w="1337"/>
          </w:tcPr>
          <w:p>
            <w:pPr>
              <w:spacing w:after="0"/>
            </w:pPr>
            <w:r/>
            <w:r>
              <w:rPr>
                <w:sz w:val="15"/>
              </w:rPr>
              <w:t>53.2±1.0</w:t>
            </w:r>
          </w:p>
        </w:tc>
      </w:tr>
      <w:tr>
        <w:tc>
          <w:tcPr>
            <w:tcW w:type="dxa" w:w="1337"/>
          </w:tcPr>
          <w:p>
            <w:pPr>
              <w:spacing w:after="0"/>
            </w:pPr>
            <w:r/>
            <w:r>
              <w:rPr>
                <w:sz w:val="15"/>
              </w:rPr>
              <w:t>dga_gnn</w:t>
            </w:r>
          </w:p>
        </w:tc>
        <w:tc>
          <w:tcPr>
            <w:tcW w:type="dxa" w:w="1337"/>
          </w:tcPr>
          <w:p>
            <w:pPr>
              <w:spacing w:after="0"/>
            </w:pPr>
            <w:r/>
            <w:r>
              <w:rPr>
                <w:sz w:val="15"/>
              </w:rPr>
              <w:t>50.6±1.5</w:t>
            </w:r>
          </w:p>
        </w:tc>
        <w:tc>
          <w:tcPr>
            <w:tcW w:type="dxa" w:w="1337"/>
          </w:tcPr>
          <w:p>
            <w:pPr>
              <w:spacing w:after="0"/>
            </w:pPr>
            <w:r/>
            <w:r>
              <w:rPr>
                <w:sz w:val="15"/>
              </w:rPr>
              <w:t>53.9±0.9</w:t>
            </w:r>
          </w:p>
        </w:tc>
        <w:tc>
          <w:tcPr>
            <w:tcW w:type="dxa" w:w="1337"/>
          </w:tcPr>
          <w:p>
            <w:pPr>
              <w:spacing w:after="0"/>
            </w:pPr>
            <w:r/>
            <w:r>
              <w:rPr>
                <w:sz w:val="15"/>
              </w:rPr>
              <w:t>53.6±1.0</w:t>
            </w:r>
          </w:p>
        </w:tc>
        <w:tc>
          <w:tcPr>
            <w:tcW w:type="dxa" w:w="1337"/>
          </w:tcPr>
          <w:p>
            <w:pPr>
              <w:spacing w:after="0"/>
            </w:pPr>
            <w:r/>
            <w:r>
              <w:rPr>
                <w:sz w:val="15"/>
              </w:rPr>
              <w:t>53.9±0.6</w:t>
            </w:r>
          </w:p>
        </w:tc>
        <w:tc>
          <w:tcPr>
            <w:tcW w:type="dxa" w:w="1337"/>
          </w:tcPr>
          <w:p>
            <w:pPr>
              <w:spacing w:after="0"/>
            </w:pPr>
            <w:r/>
            <w:r>
              <w:rPr>
                <w:sz w:val="15"/>
              </w:rPr>
              <w:t>53.5±1.3</w:t>
            </w:r>
          </w:p>
        </w:tc>
        <w:tc>
          <w:tcPr>
            <w:tcW w:type="dxa" w:w="1337"/>
          </w:tcPr>
          <w:p>
            <w:pPr>
              <w:spacing w:after="0"/>
            </w:pPr>
            <w:r/>
            <w:r>
              <w:rPr>
                <w:sz w:val="15"/>
              </w:rPr>
              <w:t>54.2±0.7</w:t>
            </w:r>
          </w:p>
        </w:tc>
      </w:tr>
      <w:tr>
        <w:tc>
          <w:tcPr>
            <w:tcW w:type="dxa" w:w="1337"/>
          </w:tcPr>
          <w:p>
            <w:pPr>
              <w:spacing w:after="0"/>
            </w:pPr>
            <w:r/>
            <w:r>
              <w:rPr>
                <w:sz w:val="15"/>
              </w:rPr>
              <w:t>pmp</w:t>
            </w:r>
          </w:p>
        </w:tc>
        <w:tc>
          <w:tcPr>
            <w:tcW w:type="dxa" w:w="1337"/>
          </w:tcPr>
          <w:p>
            <w:pPr>
              <w:spacing w:after="0"/>
            </w:pPr>
            <w:r/>
            <w:r>
              <w:rPr>
                <w:sz w:val="15"/>
              </w:rPr>
              <w:t>50.5±1.5</w:t>
            </w:r>
          </w:p>
        </w:tc>
        <w:tc>
          <w:tcPr>
            <w:tcW w:type="dxa" w:w="1337"/>
          </w:tcPr>
          <w:p>
            <w:pPr>
              <w:spacing w:after="0"/>
            </w:pPr>
            <w:r/>
            <w:r>
              <w:rPr>
                <w:sz w:val="15"/>
              </w:rPr>
              <w:t>54.2±0.5</w:t>
            </w:r>
          </w:p>
        </w:tc>
        <w:tc>
          <w:tcPr>
            <w:tcW w:type="dxa" w:w="1337"/>
          </w:tcPr>
          <w:p>
            <w:pPr>
              <w:spacing w:after="0"/>
            </w:pPr>
            <w:r/>
            <w:r>
              <w:rPr>
                <w:sz w:val="15"/>
              </w:rPr>
              <w:t>53.8±0.7</w:t>
            </w:r>
          </w:p>
        </w:tc>
        <w:tc>
          <w:tcPr>
            <w:tcW w:type="dxa" w:w="1337"/>
          </w:tcPr>
          <w:p>
            <w:pPr>
              <w:spacing w:after="0"/>
            </w:pPr>
            <w:r/>
            <w:r>
              <w:rPr>
                <w:sz w:val="15"/>
              </w:rPr>
              <w:t>53.9±0.6</w:t>
            </w:r>
          </w:p>
        </w:tc>
        <w:tc>
          <w:tcPr>
            <w:tcW w:type="dxa" w:w="1337"/>
          </w:tcPr>
          <w:p>
            <w:pPr>
              <w:spacing w:after="0"/>
            </w:pPr>
            <w:r/>
            <w:r>
              <w:rPr>
                <w:sz w:val="15"/>
              </w:rPr>
              <w:t>53.6±1.2</w:t>
            </w:r>
          </w:p>
        </w:tc>
        <w:tc>
          <w:tcPr>
            <w:tcW w:type="dxa" w:w="1337"/>
          </w:tcPr>
          <w:p>
            <w:pPr>
              <w:spacing w:after="0"/>
            </w:pPr>
            <w:r/>
            <w:r>
              <w:rPr>
                <w:sz w:val="15"/>
              </w:rPr>
              <w:t>54.0±0.5</w:t>
            </w:r>
          </w:p>
        </w:tc>
      </w:tr>
    </w:tbl>
    <w:p>
      <w:pPr>
        <w:spacing w:after="40"/>
      </w:pPr>
    </w:p>
    <w:p>
      <w:pPr>
        <w:keepNext/>
      </w:pPr>
      <w:r>
        <w:rPr>
          <w:b/>
          <w:sz w:val="20"/>
        </w:rPr>
        <w:t xml:space="preserve">Table 19. </w:t>
      </w:r>
      <w:r>
        <w:rPr>
          <w:sz w:val="20"/>
        </w:rPr>
        <w:t>Amazon — AUC, mean ± std over 25 runs (%).</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color="auto" w:fill="E8E8E8"/>
          </w:tcPr>
          <w:p>
            <w:pPr>
              <w:spacing w:after="0"/>
            </w:pPr>
            <w:r/>
            <w:r>
              <w:rPr>
                <w:b/>
                <w:sz w:val="15"/>
              </w:rPr>
              <w:t>Backbone</w:t>
            </w:r>
          </w:p>
        </w:tc>
        <w:tc>
          <w:tcPr>
            <w:tcW w:type="dxa" w:w="936"/>
            <w:shd w:val="clear" w:color="auto" w:fill="E8E8E8"/>
          </w:tcPr>
          <w:p>
            <w:pPr>
              <w:spacing w:after="0"/>
            </w:pPr>
            <w:r/>
            <w:r>
              <w:rPr>
                <w:b/>
                <w:sz w:val="15"/>
              </w:rPr>
              <w:t>baseline</w:t>
            </w:r>
          </w:p>
        </w:tc>
        <w:tc>
          <w:tcPr>
            <w:tcW w:type="dxa" w:w="936"/>
            <w:shd w:val="clear" w:color="auto" w:fill="E8E8E8"/>
          </w:tcPr>
          <w:p>
            <w:pPr>
              <w:spacing w:after="0"/>
            </w:pPr>
            <w:r/>
            <w:r>
              <w:rPr>
                <w:b/>
                <w:sz w:val="15"/>
              </w:rPr>
              <w:t>+text</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FLAG-MD</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 MD</w:t>
            </w:r>
          </w:p>
        </w:tc>
        <w:tc>
          <w:tcPr>
            <w:tcW w:type="dxa" w:w="936"/>
            <w:shd w:val="clear" w:color="auto" w:fill="E8E8E8"/>
          </w:tcPr>
          <w:p>
            <w:pPr>
              <w:spacing w:after="0"/>
            </w:pPr>
            <w:r/>
            <w:r>
              <w:rPr>
                <w:b/>
                <w:sz w:val="15"/>
              </w:rPr>
              <w:t>base z</w:t>
            </w:r>
          </w:p>
        </w:tc>
        <w:tc>
          <w:tcPr>
            <w:tcW w:type="dxa" w:w="936"/>
            <w:shd w:val="clear" w:color="auto" w:fill="E8E8E8"/>
          </w:tcPr>
          <w:p>
            <w:pPr>
              <w:spacing w:after="0"/>
            </w:pPr>
            <w:r/>
            <w:r>
              <w:rPr>
                <w:b/>
                <w:sz w:val="15"/>
              </w:rPr>
              <w:t>feat cos</w:t>
            </w:r>
          </w:p>
        </w:tc>
        <w:tc>
          <w:tcPr>
            <w:tcW w:type="dxa" w:w="936"/>
            <w:shd w:val="clear" w:color="auto" w:fill="E8E8E8"/>
          </w:tcPr>
          <w:p>
            <w:pPr>
              <w:spacing w:after="0"/>
            </w:pPr>
            <w:r/>
            <w:r>
              <w:rPr>
                <w:b/>
                <w:sz w:val="15"/>
              </w:rPr>
              <w:t>feat MD</w:t>
            </w:r>
          </w:p>
        </w:tc>
      </w:tr>
      <w:tr>
        <w:tc>
          <w:tcPr>
            <w:tcW w:type="dxa" w:w="936"/>
          </w:tcPr>
          <w:p>
            <w:pPr>
              <w:spacing w:after="0"/>
            </w:pPr>
            <w:r/>
            <w:r>
              <w:rPr>
                <w:sz w:val="15"/>
              </w:rPr>
              <w:t>gcn</w:t>
            </w:r>
          </w:p>
        </w:tc>
        <w:tc>
          <w:tcPr>
            <w:tcW w:type="dxa" w:w="936"/>
          </w:tcPr>
          <w:p>
            <w:pPr>
              <w:spacing w:after="0"/>
            </w:pPr>
            <w:r/>
            <w:r>
              <w:rPr>
                <w:sz w:val="15"/>
              </w:rPr>
              <w:t>91.6±1.7</w:t>
            </w:r>
          </w:p>
        </w:tc>
        <w:tc>
          <w:tcPr>
            <w:tcW w:type="dxa" w:w="936"/>
          </w:tcPr>
          <w:p>
            <w:pPr>
              <w:spacing w:after="0"/>
            </w:pPr>
            <w:r/>
            <w:r>
              <w:rPr>
                <w:sz w:val="15"/>
              </w:rPr>
              <w:t>89.4±0.2</w:t>
            </w:r>
          </w:p>
        </w:tc>
        <w:tc>
          <w:tcPr>
            <w:tcW w:type="dxa" w:w="936"/>
          </w:tcPr>
          <w:p>
            <w:pPr>
              <w:spacing w:after="0"/>
            </w:pPr>
            <w:r/>
            <w:r>
              <w:rPr>
                <w:sz w:val="15"/>
              </w:rPr>
              <w:t>91.8±0.2</w:t>
            </w:r>
          </w:p>
        </w:tc>
        <w:tc>
          <w:tcPr>
            <w:tcW w:type="dxa" w:w="936"/>
          </w:tcPr>
          <w:p>
            <w:pPr>
              <w:spacing w:after="0"/>
            </w:pPr>
            <w:r/>
            <w:r>
              <w:rPr>
                <w:sz w:val="15"/>
              </w:rPr>
              <w:t>91.6±0.2</w:t>
            </w:r>
          </w:p>
        </w:tc>
        <w:tc>
          <w:tcPr>
            <w:tcW w:type="dxa" w:w="936"/>
          </w:tcPr>
          <w:p>
            <w:pPr>
              <w:spacing w:after="0"/>
            </w:pPr>
            <w:r/>
            <w:r>
              <w:rPr>
                <w:sz w:val="15"/>
              </w:rPr>
              <w:t>91.7±0.3</w:t>
            </w:r>
          </w:p>
        </w:tc>
        <w:tc>
          <w:tcPr>
            <w:tcW w:type="dxa" w:w="936"/>
          </w:tcPr>
          <w:p>
            <w:pPr>
              <w:spacing w:after="0"/>
            </w:pPr>
            <w:r/>
            <w:r>
              <w:rPr>
                <w:sz w:val="15"/>
              </w:rPr>
              <w:t>91.4±0.7</w:t>
            </w:r>
          </w:p>
        </w:tc>
        <w:tc>
          <w:tcPr>
            <w:tcW w:type="dxa" w:w="936"/>
          </w:tcPr>
          <w:p>
            <w:pPr>
              <w:spacing w:after="0"/>
            </w:pPr>
            <w:r/>
            <w:r>
              <w:rPr>
                <w:sz w:val="15"/>
              </w:rPr>
              <w:t>96.8±0.2</w:t>
            </w:r>
          </w:p>
        </w:tc>
        <w:tc>
          <w:tcPr>
            <w:tcW w:type="dxa" w:w="936"/>
          </w:tcPr>
          <w:p>
            <w:pPr>
              <w:spacing w:after="0"/>
            </w:pPr>
            <w:r/>
            <w:r>
              <w:rPr>
                <w:sz w:val="15"/>
              </w:rPr>
              <w:t>97.6±0.2</w:t>
            </w:r>
          </w:p>
        </w:tc>
        <w:tc>
          <w:tcPr>
            <w:tcW w:type="dxa" w:w="936"/>
          </w:tcPr>
          <w:p>
            <w:pPr>
              <w:spacing w:after="0"/>
            </w:pPr>
            <w:r/>
            <w:r>
              <w:rPr>
                <w:sz w:val="15"/>
              </w:rPr>
              <w:t>97.6±0.2</w:t>
            </w:r>
          </w:p>
        </w:tc>
      </w:tr>
      <w:tr>
        <w:tc>
          <w:tcPr>
            <w:tcW w:type="dxa" w:w="936"/>
          </w:tcPr>
          <w:p>
            <w:pPr>
              <w:spacing w:after="0"/>
            </w:pPr>
            <w:r/>
            <w:r>
              <w:rPr>
                <w:sz w:val="15"/>
              </w:rPr>
              <w:t>gat</w:t>
            </w:r>
          </w:p>
        </w:tc>
        <w:tc>
          <w:tcPr>
            <w:tcW w:type="dxa" w:w="936"/>
          </w:tcPr>
          <w:p>
            <w:pPr>
              <w:spacing w:after="0"/>
            </w:pPr>
            <w:r/>
            <w:r>
              <w:rPr>
                <w:sz w:val="15"/>
              </w:rPr>
              <w:t>83.6±4.2</w:t>
            </w:r>
          </w:p>
        </w:tc>
        <w:tc>
          <w:tcPr>
            <w:tcW w:type="dxa" w:w="936"/>
          </w:tcPr>
          <w:p>
            <w:pPr>
              <w:spacing w:after="0"/>
            </w:pPr>
            <w:r/>
            <w:r>
              <w:rPr>
                <w:sz w:val="15"/>
              </w:rPr>
              <w:t>83.6±2.1</w:t>
            </w:r>
          </w:p>
        </w:tc>
        <w:tc>
          <w:tcPr>
            <w:tcW w:type="dxa" w:w="936"/>
          </w:tcPr>
          <w:p>
            <w:pPr>
              <w:spacing w:after="0"/>
            </w:pPr>
            <w:r/>
            <w:r>
              <w:rPr>
                <w:sz w:val="15"/>
              </w:rPr>
              <w:t>87.8±0.7</w:t>
            </w:r>
          </w:p>
        </w:tc>
        <w:tc>
          <w:tcPr>
            <w:tcW w:type="dxa" w:w="936"/>
          </w:tcPr>
          <w:p>
            <w:pPr>
              <w:spacing w:after="0"/>
            </w:pPr>
            <w:r/>
            <w:r>
              <w:rPr>
                <w:sz w:val="15"/>
              </w:rPr>
              <w:t>88.4±0.7</w:t>
            </w:r>
          </w:p>
        </w:tc>
        <w:tc>
          <w:tcPr>
            <w:tcW w:type="dxa" w:w="936"/>
          </w:tcPr>
          <w:p>
            <w:pPr>
              <w:spacing w:after="0"/>
            </w:pPr>
            <w:r/>
            <w:r>
              <w:rPr>
                <w:sz w:val="15"/>
              </w:rPr>
              <w:t>87.6±1.3</w:t>
            </w:r>
          </w:p>
        </w:tc>
        <w:tc>
          <w:tcPr>
            <w:tcW w:type="dxa" w:w="936"/>
          </w:tcPr>
          <w:p>
            <w:pPr>
              <w:spacing w:after="0"/>
            </w:pPr>
            <w:r/>
            <w:r>
              <w:rPr>
                <w:sz w:val="15"/>
              </w:rPr>
              <w:t>88.6±0.5</w:t>
            </w:r>
          </w:p>
        </w:tc>
        <w:tc>
          <w:tcPr>
            <w:tcW w:type="dxa" w:w="936"/>
          </w:tcPr>
          <w:p>
            <w:pPr>
              <w:spacing w:after="0"/>
            </w:pPr>
            <w:r/>
            <w:r>
              <w:rPr>
                <w:sz w:val="15"/>
              </w:rPr>
              <w:t>88.5±2.0</w:t>
            </w:r>
          </w:p>
        </w:tc>
        <w:tc>
          <w:tcPr>
            <w:tcW w:type="dxa" w:w="936"/>
          </w:tcPr>
          <w:p>
            <w:pPr>
              <w:spacing w:after="0"/>
            </w:pPr>
            <w:r/>
            <w:r>
              <w:rPr>
                <w:sz w:val="15"/>
              </w:rPr>
              <w:t>92.5±1.1</w:t>
            </w:r>
          </w:p>
        </w:tc>
        <w:tc>
          <w:tcPr>
            <w:tcW w:type="dxa" w:w="936"/>
          </w:tcPr>
          <w:p>
            <w:pPr>
              <w:spacing w:after="0"/>
            </w:pPr>
            <w:r/>
            <w:r>
              <w:rPr>
                <w:sz w:val="15"/>
              </w:rPr>
              <w:t>92.8±1.2</w:t>
            </w:r>
          </w:p>
        </w:tc>
      </w:tr>
      <w:tr>
        <w:tc>
          <w:tcPr>
            <w:tcW w:type="dxa" w:w="936"/>
          </w:tcPr>
          <w:p>
            <w:pPr>
              <w:spacing w:after="0"/>
            </w:pPr>
            <w:r/>
            <w:r>
              <w:rPr>
                <w:sz w:val="15"/>
              </w:rPr>
              <w:t>geniepath</w:t>
            </w:r>
          </w:p>
        </w:tc>
        <w:tc>
          <w:tcPr>
            <w:tcW w:type="dxa" w:w="936"/>
          </w:tcPr>
          <w:p>
            <w:pPr>
              <w:spacing w:after="0"/>
            </w:pPr>
            <w:r/>
            <w:r>
              <w:rPr>
                <w:sz w:val="15"/>
              </w:rPr>
              <w:t>92.0±2.6</w:t>
            </w:r>
          </w:p>
        </w:tc>
        <w:tc>
          <w:tcPr>
            <w:tcW w:type="dxa" w:w="936"/>
          </w:tcPr>
          <w:p>
            <w:pPr>
              <w:spacing w:after="0"/>
            </w:pPr>
            <w:r/>
            <w:r>
              <w:rPr>
                <w:sz w:val="15"/>
              </w:rPr>
              <w:t>88.8±0.2</w:t>
            </w:r>
          </w:p>
        </w:tc>
        <w:tc>
          <w:tcPr>
            <w:tcW w:type="dxa" w:w="936"/>
          </w:tcPr>
          <w:p>
            <w:pPr>
              <w:spacing w:after="0"/>
            </w:pPr>
            <w:r/>
            <w:r>
              <w:rPr>
                <w:sz w:val="15"/>
              </w:rPr>
              <w:t>91.3±0.7</w:t>
            </w:r>
          </w:p>
        </w:tc>
        <w:tc>
          <w:tcPr>
            <w:tcW w:type="dxa" w:w="936"/>
          </w:tcPr>
          <w:p>
            <w:pPr>
              <w:spacing w:after="0"/>
            </w:pPr>
            <w:r/>
            <w:r>
              <w:rPr>
                <w:sz w:val="15"/>
              </w:rPr>
              <w:t>91.6±0.4</w:t>
            </w:r>
          </w:p>
        </w:tc>
        <w:tc>
          <w:tcPr>
            <w:tcW w:type="dxa" w:w="936"/>
          </w:tcPr>
          <w:p>
            <w:pPr>
              <w:spacing w:after="0"/>
            </w:pPr>
            <w:r/>
            <w:r>
              <w:rPr>
                <w:sz w:val="15"/>
              </w:rPr>
              <w:t>91.0±0.7</w:t>
            </w:r>
          </w:p>
        </w:tc>
        <w:tc>
          <w:tcPr>
            <w:tcW w:type="dxa" w:w="936"/>
          </w:tcPr>
          <w:p>
            <w:pPr>
              <w:spacing w:after="0"/>
            </w:pPr>
            <w:r/>
            <w:r>
              <w:rPr>
                <w:sz w:val="15"/>
              </w:rPr>
              <w:t>91.1±0.7</w:t>
            </w:r>
          </w:p>
        </w:tc>
        <w:tc>
          <w:tcPr>
            <w:tcW w:type="dxa" w:w="936"/>
          </w:tcPr>
          <w:p>
            <w:pPr>
              <w:spacing w:after="0"/>
            </w:pPr>
            <w:r/>
            <w:r>
              <w:rPr>
                <w:sz w:val="15"/>
              </w:rPr>
              <w:t>96.5±0.3</w:t>
            </w:r>
          </w:p>
        </w:tc>
        <w:tc>
          <w:tcPr>
            <w:tcW w:type="dxa" w:w="936"/>
          </w:tcPr>
          <w:p>
            <w:pPr>
              <w:spacing w:after="0"/>
            </w:pPr>
            <w:r/>
            <w:r>
              <w:rPr>
                <w:sz w:val="15"/>
              </w:rPr>
              <w:t>97.4±0.3</w:t>
            </w:r>
          </w:p>
        </w:tc>
        <w:tc>
          <w:tcPr>
            <w:tcW w:type="dxa" w:w="936"/>
          </w:tcPr>
          <w:p>
            <w:pPr>
              <w:spacing w:after="0"/>
            </w:pPr>
            <w:r/>
            <w:r>
              <w:rPr>
                <w:sz w:val="15"/>
              </w:rPr>
              <w:t>97.4±0.3</w:t>
            </w:r>
          </w:p>
        </w:tc>
      </w:tr>
      <w:tr>
        <w:tc>
          <w:tcPr>
            <w:tcW w:type="dxa" w:w="936"/>
          </w:tcPr>
          <w:p>
            <w:pPr>
              <w:spacing w:after="0"/>
            </w:pPr>
            <w:r/>
            <w:r>
              <w:rPr>
                <w:sz w:val="15"/>
              </w:rPr>
              <w:t>care_gnn</w:t>
            </w:r>
          </w:p>
        </w:tc>
        <w:tc>
          <w:tcPr>
            <w:tcW w:type="dxa" w:w="936"/>
          </w:tcPr>
          <w:p>
            <w:pPr>
              <w:spacing w:after="0"/>
            </w:pPr>
            <w:r/>
            <w:r>
              <w:rPr>
                <w:sz w:val="15"/>
              </w:rPr>
              <w:t>70.4±19.5</w:t>
            </w:r>
          </w:p>
        </w:tc>
        <w:tc>
          <w:tcPr>
            <w:tcW w:type="dxa" w:w="936"/>
          </w:tcPr>
          <w:p>
            <w:pPr>
              <w:spacing w:after="0"/>
            </w:pPr>
            <w:r/>
            <w:r>
              <w:rPr>
                <w:sz w:val="15"/>
              </w:rPr>
              <w:t>82.7±1.8</w:t>
            </w:r>
          </w:p>
        </w:tc>
        <w:tc>
          <w:tcPr>
            <w:tcW w:type="dxa" w:w="936"/>
          </w:tcPr>
          <w:p>
            <w:pPr>
              <w:spacing w:after="0"/>
            </w:pPr>
            <w:r/>
            <w:r>
              <w:rPr>
                <w:sz w:val="15"/>
              </w:rPr>
              <w:t>85.0±1.5</w:t>
            </w:r>
          </w:p>
        </w:tc>
        <w:tc>
          <w:tcPr>
            <w:tcW w:type="dxa" w:w="936"/>
          </w:tcPr>
          <w:p>
            <w:pPr>
              <w:spacing w:after="0"/>
            </w:pPr>
            <w:r/>
            <w:r>
              <w:rPr>
                <w:sz w:val="15"/>
              </w:rPr>
              <w:t>85.8±1.1</w:t>
            </w:r>
          </w:p>
        </w:tc>
        <w:tc>
          <w:tcPr>
            <w:tcW w:type="dxa" w:w="936"/>
          </w:tcPr>
          <w:p>
            <w:pPr>
              <w:spacing w:after="0"/>
            </w:pPr>
            <w:r/>
            <w:r>
              <w:rPr>
                <w:sz w:val="15"/>
              </w:rPr>
              <w:t>83.2±2.2</w:t>
            </w:r>
          </w:p>
        </w:tc>
        <w:tc>
          <w:tcPr>
            <w:tcW w:type="dxa" w:w="936"/>
          </w:tcPr>
          <w:p>
            <w:pPr>
              <w:spacing w:after="0"/>
            </w:pPr>
            <w:r/>
            <w:r>
              <w:rPr>
                <w:sz w:val="15"/>
              </w:rPr>
              <w:t>85.4±1.3</w:t>
            </w:r>
          </w:p>
        </w:tc>
        <w:tc>
          <w:tcPr>
            <w:tcW w:type="dxa" w:w="936"/>
          </w:tcPr>
          <w:p>
            <w:pPr>
              <w:spacing w:after="0"/>
            </w:pPr>
            <w:r/>
            <w:r>
              <w:rPr>
                <w:sz w:val="15"/>
              </w:rPr>
              <w:t>91.4±0.8</w:t>
            </w:r>
          </w:p>
        </w:tc>
        <w:tc>
          <w:tcPr>
            <w:tcW w:type="dxa" w:w="936"/>
          </w:tcPr>
          <w:p>
            <w:pPr>
              <w:spacing w:after="0"/>
            </w:pPr>
            <w:r/>
            <w:r>
              <w:rPr>
                <w:sz w:val="15"/>
              </w:rPr>
              <w:t>93.1±1.3</w:t>
            </w:r>
          </w:p>
        </w:tc>
        <w:tc>
          <w:tcPr>
            <w:tcW w:type="dxa" w:w="936"/>
          </w:tcPr>
          <w:p>
            <w:pPr>
              <w:spacing w:after="0"/>
            </w:pPr>
            <w:r/>
            <w:r>
              <w:rPr>
                <w:sz w:val="15"/>
              </w:rPr>
              <w:t>93.5±1.5</w:t>
            </w:r>
          </w:p>
        </w:tc>
      </w:tr>
      <w:tr>
        <w:tc>
          <w:tcPr>
            <w:tcW w:type="dxa" w:w="936"/>
          </w:tcPr>
          <w:p>
            <w:pPr>
              <w:spacing w:after="0"/>
            </w:pPr>
            <w:r/>
            <w:r>
              <w:rPr>
                <w:sz w:val="15"/>
              </w:rPr>
              <w:t>bwgnn</w:t>
            </w:r>
          </w:p>
        </w:tc>
        <w:tc>
          <w:tcPr>
            <w:tcW w:type="dxa" w:w="936"/>
          </w:tcPr>
          <w:p>
            <w:pPr>
              <w:spacing w:after="0"/>
            </w:pPr>
            <w:r/>
            <w:r>
              <w:rPr>
                <w:sz w:val="15"/>
              </w:rPr>
              <w:t>92.7±2.6</w:t>
            </w:r>
          </w:p>
        </w:tc>
        <w:tc>
          <w:tcPr>
            <w:tcW w:type="dxa" w:w="936"/>
          </w:tcPr>
          <w:p>
            <w:pPr>
              <w:spacing w:after="0"/>
            </w:pPr>
            <w:r/>
            <w:r>
              <w:rPr>
                <w:sz w:val="15"/>
              </w:rPr>
              <w:t>89.0±0.3</w:t>
            </w:r>
          </w:p>
        </w:tc>
        <w:tc>
          <w:tcPr>
            <w:tcW w:type="dxa" w:w="936"/>
          </w:tcPr>
          <w:p>
            <w:pPr>
              <w:spacing w:after="0"/>
            </w:pPr>
            <w:r/>
            <w:r>
              <w:rPr>
                <w:sz w:val="15"/>
              </w:rPr>
              <w:t>91.5±0.3</w:t>
            </w:r>
          </w:p>
        </w:tc>
        <w:tc>
          <w:tcPr>
            <w:tcW w:type="dxa" w:w="936"/>
          </w:tcPr>
          <w:p>
            <w:pPr>
              <w:spacing w:after="0"/>
            </w:pPr>
            <w:r/>
            <w:r>
              <w:rPr>
                <w:sz w:val="15"/>
              </w:rPr>
              <w:t>91.5±0.2</w:t>
            </w:r>
          </w:p>
        </w:tc>
        <w:tc>
          <w:tcPr>
            <w:tcW w:type="dxa" w:w="936"/>
          </w:tcPr>
          <w:p>
            <w:pPr>
              <w:spacing w:after="0"/>
            </w:pPr>
            <w:r/>
            <w:r>
              <w:rPr>
                <w:sz w:val="15"/>
              </w:rPr>
              <w:t>91.2±0.5</w:t>
            </w:r>
          </w:p>
        </w:tc>
        <w:tc>
          <w:tcPr>
            <w:tcW w:type="dxa" w:w="936"/>
          </w:tcPr>
          <w:p>
            <w:pPr>
              <w:spacing w:after="0"/>
            </w:pPr>
            <w:r/>
            <w:r>
              <w:rPr>
                <w:sz w:val="15"/>
              </w:rPr>
              <w:t>91.3±0.6</w:t>
            </w:r>
          </w:p>
        </w:tc>
        <w:tc>
          <w:tcPr>
            <w:tcW w:type="dxa" w:w="936"/>
          </w:tcPr>
          <w:p>
            <w:pPr>
              <w:spacing w:after="0"/>
            </w:pPr>
            <w:r/>
            <w:r>
              <w:rPr>
                <w:sz w:val="15"/>
              </w:rPr>
              <w:t>96.8±0.2</w:t>
            </w:r>
          </w:p>
        </w:tc>
        <w:tc>
          <w:tcPr>
            <w:tcW w:type="dxa" w:w="936"/>
          </w:tcPr>
          <w:p>
            <w:pPr>
              <w:spacing w:after="0"/>
            </w:pPr>
            <w:r/>
            <w:r>
              <w:rPr>
                <w:sz w:val="15"/>
              </w:rPr>
              <w:t>97.4±0.2</w:t>
            </w:r>
          </w:p>
        </w:tc>
        <w:tc>
          <w:tcPr>
            <w:tcW w:type="dxa" w:w="936"/>
          </w:tcPr>
          <w:p>
            <w:pPr>
              <w:spacing w:after="0"/>
            </w:pPr>
            <w:r/>
            <w:r>
              <w:rPr>
                <w:sz w:val="15"/>
              </w:rPr>
              <w:t>97.5±0.2</w:t>
            </w:r>
          </w:p>
        </w:tc>
      </w:tr>
      <w:tr>
        <w:tc>
          <w:tcPr>
            <w:tcW w:type="dxa" w:w="936"/>
          </w:tcPr>
          <w:p>
            <w:pPr>
              <w:spacing w:after="0"/>
            </w:pPr>
            <w:r/>
            <w:r>
              <w:rPr>
                <w:sz w:val="15"/>
              </w:rPr>
              <w:t>dga_gnn</w:t>
            </w:r>
          </w:p>
        </w:tc>
        <w:tc>
          <w:tcPr>
            <w:tcW w:type="dxa" w:w="936"/>
          </w:tcPr>
          <w:p>
            <w:pPr>
              <w:spacing w:after="0"/>
            </w:pPr>
            <w:r/>
            <w:r>
              <w:rPr>
                <w:sz w:val="15"/>
              </w:rPr>
              <w:t>71.2±10.2</w:t>
            </w:r>
          </w:p>
        </w:tc>
        <w:tc>
          <w:tcPr>
            <w:tcW w:type="dxa" w:w="936"/>
          </w:tcPr>
          <w:p>
            <w:pPr>
              <w:spacing w:after="0"/>
            </w:pPr>
            <w:r/>
            <w:r>
              <w:rPr>
                <w:sz w:val="15"/>
              </w:rPr>
              <w:t>88.0±0.6</w:t>
            </w:r>
          </w:p>
        </w:tc>
        <w:tc>
          <w:tcPr>
            <w:tcW w:type="dxa" w:w="936"/>
          </w:tcPr>
          <w:p>
            <w:pPr>
              <w:spacing w:after="0"/>
            </w:pPr>
            <w:r/>
            <w:r>
              <w:rPr>
                <w:sz w:val="15"/>
              </w:rPr>
              <w:t>90.6±0.5</w:t>
            </w:r>
          </w:p>
        </w:tc>
        <w:tc>
          <w:tcPr>
            <w:tcW w:type="dxa" w:w="936"/>
          </w:tcPr>
          <w:p>
            <w:pPr>
              <w:spacing w:after="0"/>
            </w:pPr>
            <w:r/>
            <w:r>
              <w:rPr>
                <w:sz w:val="15"/>
              </w:rPr>
              <w:t>91.2±0.4</w:t>
            </w:r>
          </w:p>
        </w:tc>
        <w:tc>
          <w:tcPr>
            <w:tcW w:type="dxa" w:w="936"/>
          </w:tcPr>
          <w:p>
            <w:pPr>
              <w:spacing w:after="0"/>
            </w:pPr>
            <w:r/>
            <w:r>
              <w:rPr>
                <w:sz w:val="15"/>
              </w:rPr>
              <w:t>90.5±0.5</w:t>
            </w:r>
          </w:p>
        </w:tc>
        <w:tc>
          <w:tcPr>
            <w:tcW w:type="dxa" w:w="936"/>
          </w:tcPr>
          <w:p>
            <w:pPr>
              <w:spacing w:after="0"/>
            </w:pPr>
            <w:r/>
            <w:r>
              <w:rPr>
                <w:sz w:val="15"/>
              </w:rPr>
              <w:t>91.2±0.4</w:t>
            </w:r>
          </w:p>
        </w:tc>
        <w:tc>
          <w:tcPr>
            <w:tcW w:type="dxa" w:w="936"/>
          </w:tcPr>
          <w:p>
            <w:pPr>
              <w:spacing w:after="0"/>
            </w:pPr>
            <w:r/>
            <w:r>
              <w:rPr>
                <w:sz w:val="15"/>
              </w:rPr>
              <w:t>94.2±0.8</w:t>
            </w:r>
          </w:p>
        </w:tc>
        <w:tc>
          <w:tcPr>
            <w:tcW w:type="dxa" w:w="936"/>
          </w:tcPr>
          <w:p>
            <w:pPr>
              <w:spacing w:after="0"/>
            </w:pPr>
            <w:r/>
            <w:r>
              <w:rPr>
                <w:sz w:val="15"/>
              </w:rPr>
              <w:t>96.4±0.4</w:t>
            </w:r>
          </w:p>
        </w:tc>
        <w:tc>
          <w:tcPr>
            <w:tcW w:type="dxa" w:w="936"/>
          </w:tcPr>
          <w:p>
            <w:pPr>
              <w:spacing w:after="0"/>
            </w:pPr>
            <w:r/>
            <w:r>
              <w:rPr>
                <w:sz w:val="15"/>
              </w:rPr>
              <w:t>96.2±0.3</w:t>
            </w:r>
          </w:p>
        </w:tc>
      </w:tr>
      <w:tr>
        <w:tc>
          <w:tcPr>
            <w:tcW w:type="dxa" w:w="936"/>
          </w:tcPr>
          <w:p>
            <w:pPr>
              <w:spacing w:after="0"/>
            </w:pPr>
            <w:r/>
            <w:r>
              <w:rPr>
                <w:sz w:val="15"/>
              </w:rPr>
              <w:t>pmp</w:t>
            </w:r>
          </w:p>
        </w:tc>
        <w:tc>
          <w:tcPr>
            <w:tcW w:type="dxa" w:w="936"/>
          </w:tcPr>
          <w:p>
            <w:pPr>
              <w:spacing w:after="0"/>
            </w:pPr>
            <w:r/>
            <w:r>
              <w:rPr>
                <w:sz w:val="15"/>
              </w:rPr>
              <w:t>93.3±1.2</w:t>
            </w:r>
          </w:p>
        </w:tc>
        <w:tc>
          <w:tcPr>
            <w:tcW w:type="dxa" w:w="936"/>
          </w:tcPr>
          <w:p>
            <w:pPr>
              <w:spacing w:after="0"/>
            </w:pPr>
            <w:r/>
            <w:r>
              <w:rPr>
                <w:sz w:val="15"/>
              </w:rPr>
              <w:t>89.1±0.3</w:t>
            </w:r>
          </w:p>
        </w:tc>
        <w:tc>
          <w:tcPr>
            <w:tcW w:type="dxa" w:w="936"/>
          </w:tcPr>
          <w:p>
            <w:pPr>
              <w:spacing w:after="0"/>
            </w:pPr>
            <w:r/>
            <w:r>
              <w:rPr>
                <w:sz w:val="15"/>
              </w:rPr>
              <w:t>91.6±0.4</w:t>
            </w:r>
          </w:p>
        </w:tc>
        <w:tc>
          <w:tcPr>
            <w:tcW w:type="dxa" w:w="936"/>
          </w:tcPr>
          <w:p>
            <w:pPr>
              <w:spacing w:after="0"/>
            </w:pPr>
            <w:r/>
            <w:r>
              <w:rPr>
                <w:sz w:val="15"/>
              </w:rPr>
              <w:t>91.8±0.2</w:t>
            </w:r>
          </w:p>
        </w:tc>
        <w:tc>
          <w:tcPr>
            <w:tcW w:type="dxa" w:w="936"/>
          </w:tcPr>
          <w:p>
            <w:pPr>
              <w:spacing w:after="0"/>
            </w:pPr>
            <w:r/>
            <w:r>
              <w:rPr>
                <w:sz w:val="15"/>
              </w:rPr>
              <w:t>91.7±0.4</w:t>
            </w:r>
          </w:p>
        </w:tc>
        <w:tc>
          <w:tcPr>
            <w:tcW w:type="dxa" w:w="936"/>
          </w:tcPr>
          <w:p>
            <w:pPr>
              <w:spacing w:after="0"/>
            </w:pPr>
            <w:r/>
            <w:r>
              <w:rPr>
                <w:sz w:val="15"/>
              </w:rPr>
              <w:t>91.8±0.8</w:t>
            </w:r>
          </w:p>
        </w:tc>
        <w:tc>
          <w:tcPr>
            <w:tcW w:type="dxa" w:w="936"/>
          </w:tcPr>
          <w:p>
            <w:pPr>
              <w:spacing w:after="0"/>
            </w:pPr>
            <w:r/>
            <w:r>
              <w:rPr>
                <w:sz w:val="15"/>
              </w:rPr>
              <w:t>96.3±0.5</w:t>
            </w:r>
          </w:p>
        </w:tc>
        <w:tc>
          <w:tcPr>
            <w:tcW w:type="dxa" w:w="936"/>
          </w:tcPr>
          <w:p>
            <w:pPr>
              <w:spacing w:after="0"/>
            </w:pPr>
            <w:r/>
            <w:r>
              <w:rPr>
                <w:sz w:val="15"/>
              </w:rPr>
              <w:t>97.3±0.3</w:t>
            </w:r>
          </w:p>
        </w:tc>
        <w:tc>
          <w:tcPr>
            <w:tcW w:type="dxa" w:w="936"/>
          </w:tcPr>
          <w:p>
            <w:pPr>
              <w:spacing w:after="0"/>
            </w:pPr>
            <w:r/>
            <w:r>
              <w:rPr>
                <w:sz w:val="15"/>
              </w:rPr>
              <w:t>97.5±0.3</w:t>
            </w:r>
          </w:p>
        </w:tc>
      </w:tr>
    </w:tbl>
    <w:p>
      <w:pPr>
        <w:spacing w:after="40"/>
      </w:pPr>
    </w:p>
    <w:p>
      <w:pPr>
        <w:keepNext/>
      </w:pPr>
      <w:r>
        <w:rPr>
          <w:b/>
          <w:sz w:val="20"/>
        </w:rPr>
        <w:t xml:space="preserve">Table 20. </w:t>
      </w:r>
      <w:r>
        <w:rPr>
          <w:sz w:val="20"/>
        </w:rPr>
        <w:t>Amazon — F1-macro, mean ± std over 25 runs (%).</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color="auto" w:fill="E8E8E8"/>
          </w:tcPr>
          <w:p>
            <w:pPr>
              <w:spacing w:after="0"/>
            </w:pPr>
            <w:r/>
            <w:r>
              <w:rPr>
                <w:b/>
                <w:sz w:val="15"/>
              </w:rPr>
              <w:t>Backbone</w:t>
            </w:r>
          </w:p>
        </w:tc>
        <w:tc>
          <w:tcPr>
            <w:tcW w:type="dxa" w:w="936"/>
            <w:shd w:val="clear" w:color="auto" w:fill="E8E8E8"/>
          </w:tcPr>
          <w:p>
            <w:pPr>
              <w:spacing w:after="0"/>
            </w:pPr>
            <w:r/>
            <w:r>
              <w:rPr>
                <w:b/>
                <w:sz w:val="15"/>
              </w:rPr>
              <w:t>baseline</w:t>
            </w:r>
          </w:p>
        </w:tc>
        <w:tc>
          <w:tcPr>
            <w:tcW w:type="dxa" w:w="936"/>
            <w:shd w:val="clear" w:color="auto" w:fill="E8E8E8"/>
          </w:tcPr>
          <w:p>
            <w:pPr>
              <w:spacing w:after="0"/>
            </w:pPr>
            <w:r/>
            <w:r>
              <w:rPr>
                <w:b/>
                <w:sz w:val="15"/>
              </w:rPr>
              <w:t>+text</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FLAG-MD</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 MD</w:t>
            </w:r>
          </w:p>
        </w:tc>
        <w:tc>
          <w:tcPr>
            <w:tcW w:type="dxa" w:w="936"/>
            <w:shd w:val="clear" w:color="auto" w:fill="E8E8E8"/>
          </w:tcPr>
          <w:p>
            <w:pPr>
              <w:spacing w:after="0"/>
            </w:pPr>
            <w:r/>
            <w:r>
              <w:rPr>
                <w:b/>
                <w:sz w:val="15"/>
              </w:rPr>
              <w:t>base z</w:t>
            </w:r>
          </w:p>
        </w:tc>
        <w:tc>
          <w:tcPr>
            <w:tcW w:type="dxa" w:w="936"/>
            <w:shd w:val="clear" w:color="auto" w:fill="E8E8E8"/>
          </w:tcPr>
          <w:p>
            <w:pPr>
              <w:spacing w:after="0"/>
            </w:pPr>
            <w:r/>
            <w:r>
              <w:rPr>
                <w:b/>
                <w:sz w:val="15"/>
              </w:rPr>
              <w:t>feat cos</w:t>
            </w:r>
          </w:p>
        </w:tc>
        <w:tc>
          <w:tcPr>
            <w:tcW w:type="dxa" w:w="936"/>
            <w:shd w:val="clear" w:color="auto" w:fill="E8E8E8"/>
          </w:tcPr>
          <w:p>
            <w:pPr>
              <w:spacing w:after="0"/>
            </w:pPr>
            <w:r/>
            <w:r>
              <w:rPr>
                <w:b/>
                <w:sz w:val="15"/>
              </w:rPr>
              <w:t>feat MD</w:t>
            </w:r>
          </w:p>
        </w:tc>
      </w:tr>
      <w:tr>
        <w:tc>
          <w:tcPr>
            <w:tcW w:type="dxa" w:w="936"/>
          </w:tcPr>
          <w:p>
            <w:pPr>
              <w:spacing w:after="0"/>
            </w:pPr>
            <w:r/>
            <w:r>
              <w:rPr>
                <w:sz w:val="15"/>
              </w:rPr>
              <w:t>gcn</w:t>
            </w:r>
          </w:p>
        </w:tc>
        <w:tc>
          <w:tcPr>
            <w:tcW w:type="dxa" w:w="936"/>
          </w:tcPr>
          <w:p>
            <w:pPr>
              <w:spacing w:after="0"/>
            </w:pPr>
            <w:r/>
            <w:r>
              <w:rPr>
                <w:sz w:val="15"/>
              </w:rPr>
              <w:t>91.2±0.3</w:t>
            </w:r>
          </w:p>
        </w:tc>
        <w:tc>
          <w:tcPr>
            <w:tcW w:type="dxa" w:w="936"/>
          </w:tcPr>
          <w:p>
            <w:pPr>
              <w:spacing w:after="0"/>
            </w:pPr>
            <w:r/>
            <w:r>
              <w:rPr>
                <w:sz w:val="15"/>
              </w:rPr>
              <w:t>75.4±0.4</w:t>
            </w:r>
          </w:p>
        </w:tc>
        <w:tc>
          <w:tcPr>
            <w:tcW w:type="dxa" w:w="936"/>
          </w:tcPr>
          <w:p>
            <w:pPr>
              <w:spacing w:after="0"/>
            </w:pPr>
            <w:r/>
            <w:r>
              <w:rPr>
                <w:sz w:val="15"/>
              </w:rPr>
              <w:t>79.1±0.6</w:t>
            </w:r>
          </w:p>
        </w:tc>
        <w:tc>
          <w:tcPr>
            <w:tcW w:type="dxa" w:w="936"/>
          </w:tcPr>
          <w:p>
            <w:pPr>
              <w:spacing w:after="0"/>
            </w:pPr>
            <w:r/>
            <w:r>
              <w:rPr>
                <w:sz w:val="15"/>
              </w:rPr>
              <w:t>79.8±0.4</w:t>
            </w:r>
          </w:p>
        </w:tc>
        <w:tc>
          <w:tcPr>
            <w:tcW w:type="dxa" w:w="936"/>
          </w:tcPr>
          <w:p>
            <w:pPr>
              <w:spacing w:after="0"/>
            </w:pPr>
            <w:r/>
            <w:r>
              <w:rPr>
                <w:sz w:val="15"/>
              </w:rPr>
              <w:t>78.6±0.8</w:t>
            </w:r>
          </w:p>
        </w:tc>
        <w:tc>
          <w:tcPr>
            <w:tcW w:type="dxa" w:w="936"/>
          </w:tcPr>
          <w:p>
            <w:pPr>
              <w:spacing w:after="0"/>
            </w:pPr>
            <w:r/>
            <w:r>
              <w:rPr>
                <w:sz w:val="15"/>
              </w:rPr>
              <w:t>78.9±0.9</w:t>
            </w:r>
          </w:p>
        </w:tc>
        <w:tc>
          <w:tcPr>
            <w:tcW w:type="dxa" w:w="936"/>
          </w:tcPr>
          <w:p>
            <w:pPr>
              <w:spacing w:after="0"/>
            </w:pPr>
            <w:r/>
            <w:r>
              <w:rPr>
                <w:sz w:val="15"/>
              </w:rPr>
              <w:t>90.1±1.0</w:t>
            </w:r>
          </w:p>
        </w:tc>
        <w:tc>
          <w:tcPr>
            <w:tcW w:type="dxa" w:w="936"/>
          </w:tcPr>
          <w:p>
            <w:pPr>
              <w:spacing w:after="0"/>
            </w:pPr>
            <w:r/>
            <w:r>
              <w:rPr>
                <w:sz w:val="15"/>
              </w:rPr>
              <w:t>91.5±0.8</w:t>
            </w:r>
          </w:p>
        </w:tc>
        <w:tc>
          <w:tcPr>
            <w:tcW w:type="dxa" w:w="936"/>
          </w:tcPr>
          <w:p>
            <w:pPr>
              <w:spacing w:after="0"/>
            </w:pPr>
            <w:r/>
            <w:r>
              <w:rPr>
                <w:sz w:val="15"/>
              </w:rPr>
              <w:t>90.4±1.4</w:t>
            </w:r>
          </w:p>
        </w:tc>
      </w:tr>
      <w:tr>
        <w:tc>
          <w:tcPr>
            <w:tcW w:type="dxa" w:w="936"/>
          </w:tcPr>
          <w:p>
            <w:pPr>
              <w:spacing w:after="0"/>
            </w:pPr>
            <w:r/>
            <w:r>
              <w:rPr>
                <w:sz w:val="15"/>
              </w:rPr>
              <w:t>gat</w:t>
            </w:r>
          </w:p>
        </w:tc>
        <w:tc>
          <w:tcPr>
            <w:tcW w:type="dxa" w:w="936"/>
          </w:tcPr>
          <w:p>
            <w:pPr>
              <w:spacing w:after="0"/>
            </w:pPr>
            <w:r/>
            <w:r>
              <w:rPr>
                <w:sz w:val="15"/>
              </w:rPr>
              <w:t>74.4±4.3</w:t>
            </w:r>
          </w:p>
        </w:tc>
        <w:tc>
          <w:tcPr>
            <w:tcW w:type="dxa" w:w="936"/>
          </w:tcPr>
          <w:p>
            <w:pPr>
              <w:spacing w:after="0"/>
            </w:pPr>
            <w:r/>
            <w:r>
              <w:rPr>
                <w:sz w:val="15"/>
              </w:rPr>
              <w:t>70.1±1.1</w:t>
            </w:r>
          </w:p>
        </w:tc>
        <w:tc>
          <w:tcPr>
            <w:tcW w:type="dxa" w:w="936"/>
          </w:tcPr>
          <w:p>
            <w:pPr>
              <w:spacing w:after="0"/>
            </w:pPr>
            <w:r/>
            <w:r>
              <w:rPr>
                <w:sz w:val="15"/>
              </w:rPr>
              <w:t>74.7±1.3</w:t>
            </w:r>
          </w:p>
        </w:tc>
        <w:tc>
          <w:tcPr>
            <w:tcW w:type="dxa" w:w="936"/>
          </w:tcPr>
          <w:p>
            <w:pPr>
              <w:spacing w:after="0"/>
            </w:pPr>
            <w:r/>
            <w:r>
              <w:rPr>
                <w:sz w:val="15"/>
              </w:rPr>
              <w:t>77.0±0.9</w:t>
            </w:r>
          </w:p>
        </w:tc>
        <w:tc>
          <w:tcPr>
            <w:tcW w:type="dxa" w:w="936"/>
          </w:tcPr>
          <w:p>
            <w:pPr>
              <w:spacing w:after="0"/>
            </w:pPr>
            <w:r/>
            <w:r>
              <w:rPr>
                <w:sz w:val="15"/>
              </w:rPr>
              <w:t>74.8±1.6</w:t>
            </w:r>
          </w:p>
        </w:tc>
        <w:tc>
          <w:tcPr>
            <w:tcW w:type="dxa" w:w="936"/>
          </w:tcPr>
          <w:p>
            <w:pPr>
              <w:spacing w:after="0"/>
            </w:pPr>
            <w:r/>
            <w:r>
              <w:rPr>
                <w:sz w:val="15"/>
              </w:rPr>
              <w:t>76.9±0.8</w:t>
            </w:r>
          </w:p>
        </w:tc>
        <w:tc>
          <w:tcPr>
            <w:tcW w:type="dxa" w:w="936"/>
          </w:tcPr>
          <w:p>
            <w:pPr>
              <w:spacing w:after="0"/>
            </w:pPr>
            <w:r/>
            <w:r>
              <w:rPr>
                <w:sz w:val="15"/>
              </w:rPr>
              <w:t>75.1±1.5</w:t>
            </w:r>
          </w:p>
        </w:tc>
        <w:tc>
          <w:tcPr>
            <w:tcW w:type="dxa" w:w="936"/>
          </w:tcPr>
          <w:p>
            <w:pPr>
              <w:spacing w:after="0"/>
            </w:pPr>
            <w:r/>
            <w:r>
              <w:rPr>
                <w:sz w:val="15"/>
              </w:rPr>
              <w:t>82.0±1.7</w:t>
            </w:r>
          </w:p>
        </w:tc>
        <w:tc>
          <w:tcPr>
            <w:tcW w:type="dxa" w:w="936"/>
          </w:tcPr>
          <w:p>
            <w:pPr>
              <w:spacing w:after="0"/>
            </w:pPr>
            <w:r/>
            <w:r>
              <w:rPr>
                <w:sz w:val="15"/>
              </w:rPr>
              <w:t>82.0±2.0</w:t>
            </w:r>
          </w:p>
        </w:tc>
      </w:tr>
      <w:tr>
        <w:tc>
          <w:tcPr>
            <w:tcW w:type="dxa" w:w="936"/>
          </w:tcPr>
          <w:p>
            <w:pPr>
              <w:spacing w:after="0"/>
            </w:pPr>
            <w:r/>
            <w:r>
              <w:rPr>
                <w:sz w:val="15"/>
              </w:rPr>
              <w:t>geniepath</w:t>
            </w:r>
          </w:p>
        </w:tc>
        <w:tc>
          <w:tcPr>
            <w:tcW w:type="dxa" w:w="936"/>
          </w:tcPr>
          <w:p>
            <w:pPr>
              <w:spacing w:after="0"/>
            </w:pPr>
            <w:r/>
            <w:r>
              <w:rPr>
                <w:sz w:val="15"/>
              </w:rPr>
              <w:t>91.2±0.8</w:t>
            </w:r>
          </w:p>
        </w:tc>
        <w:tc>
          <w:tcPr>
            <w:tcW w:type="dxa" w:w="936"/>
          </w:tcPr>
          <w:p>
            <w:pPr>
              <w:spacing w:after="0"/>
            </w:pPr>
            <w:r/>
            <w:r>
              <w:rPr>
                <w:sz w:val="15"/>
              </w:rPr>
              <w:t>74.7±0.6</w:t>
            </w:r>
          </w:p>
        </w:tc>
        <w:tc>
          <w:tcPr>
            <w:tcW w:type="dxa" w:w="936"/>
          </w:tcPr>
          <w:p>
            <w:pPr>
              <w:spacing w:after="0"/>
            </w:pPr>
            <w:r/>
            <w:r>
              <w:rPr>
                <w:sz w:val="15"/>
              </w:rPr>
              <w:t>77.7±1.6</w:t>
            </w:r>
          </w:p>
        </w:tc>
        <w:tc>
          <w:tcPr>
            <w:tcW w:type="dxa" w:w="936"/>
          </w:tcPr>
          <w:p>
            <w:pPr>
              <w:spacing w:after="0"/>
            </w:pPr>
            <w:r/>
            <w:r>
              <w:rPr>
                <w:sz w:val="15"/>
              </w:rPr>
              <w:t>78.6±0.5</w:t>
            </w:r>
          </w:p>
        </w:tc>
        <w:tc>
          <w:tcPr>
            <w:tcW w:type="dxa" w:w="936"/>
          </w:tcPr>
          <w:p>
            <w:pPr>
              <w:spacing w:after="0"/>
            </w:pPr>
            <w:r/>
            <w:r>
              <w:rPr>
                <w:sz w:val="15"/>
              </w:rPr>
              <w:t>76.9±1.4</w:t>
            </w:r>
          </w:p>
        </w:tc>
        <w:tc>
          <w:tcPr>
            <w:tcW w:type="dxa" w:w="936"/>
          </w:tcPr>
          <w:p>
            <w:pPr>
              <w:spacing w:after="0"/>
            </w:pPr>
            <w:r/>
            <w:r>
              <w:rPr>
                <w:sz w:val="15"/>
              </w:rPr>
              <w:t>78.3±0.9</w:t>
            </w:r>
          </w:p>
        </w:tc>
        <w:tc>
          <w:tcPr>
            <w:tcW w:type="dxa" w:w="936"/>
          </w:tcPr>
          <w:p>
            <w:pPr>
              <w:spacing w:after="0"/>
            </w:pPr>
            <w:r/>
            <w:r>
              <w:rPr>
                <w:sz w:val="15"/>
              </w:rPr>
              <w:t>90.5±1.2</w:t>
            </w:r>
          </w:p>
        </w:tc>
        <w:tc>
          <w:tcPr>
            <w:tcW w:type="dxa" w:w="936"/>
          </w:tcPr>
          <w:p>
            <w:pPr>
              <w:spacing w:after="0"/>
            </w:pPr>
            <w:r/>
            <w:r>
              <w:rPr>
                <w:sz w:val="15"/>
              </w:rPr>
              <w:t>91.0±1.0</w:t>
            </w:r>
          </w:p>
        </w:tc>
        <w:tc>
          <w:tcPr>
            <w:tcW w:type="dxa" w:w="936"/>
          </w:tcPr>
          <w:p>
            <w:pPr>
              <w:spacing w:after="0"/>
            </w:pPr>
            <w:r/>
            <w:r>
              <w:rPr>
                <w:sz w:val="15"/>
              </w:rPr>
              <w:t>90.9±1.0</w:t>
            </w:r>
          </w:p>
        </w:tc>
      </w:tr>
      <w:tr>
        <w:tc>
          <w:tcPr>
            <w:tcW w:type="dxa" w:w="936"/>
          </w:tcPr>
          <w:p>
            <w:pPr>
              <w:spacing w:after="0"/>
            </w:pPr>
            <w:r/>
            <w:r>
              <w:rPr>
                <w:sz w:val="15"/>
              </w:rPr>
              <w:t>care_gnn</w:t>
            </w:r>
          </w:p>
        </w:tc>
        <w:tc>
          <w:tcPr>
            <w:tcW w:type="dxa" w:w="936"/>
          </w:tcPr>
          <w:p>
            <w:pPr>
              <w:spacing w:after="0"/>
            </w:pPr>
            <w:r/>
            <w:r>
              <w:rPr>
                <w:sz w:val="15"/>
              </w:rPr>
              <w:t>64.5±16.4</w:t>
            </w:r>
          </w:p>
        </w:tc>
        <w:tc>
          <w:tcPr>
            <w:tcW w:type="dxa" w:w="936"/>
          </w:tcPr>
          <w:p>
            <w:pPr>
              <w:spacing w:after="0"/>
            </w:pPr>
            <w:r/>
            <w:r>
              <w:rPr>
                <w:sz w:val="15"/>
              </w:rPr>
              <w:t>67.5±2.5</w:t>
            </w:r>
          </w:p>
        </w:tc>
        <w:tc>
          <w:tcPr>
            <w:tcW w:type="dxa" w:w="936"/>
          </w:tcPr>
          <w:p>
            <w:pPr>
              <w:spacing w:after="0"/>
            </w:pPr>
            <w:r/>
            <w:r>
              <w:rPr>
                <w:sz w:val="15"/>
              </w:rPr>
              <w:t>71.4±1.7</w:t>
            </w:r>
          </w:p>
        </w:tc>
        <w:tc>
          <w:tcPr>
            <w:tcW w:type="dxa" w:w="936"/>
          </w:tcPr>
          <w:p>
            <w:pPr>
              <w:spacing w:after="0"/>
            </w:pPr>
            <w:r/>
            <w:r>
              <w:rPr>
                <w:sz w:val="15"/>
              </w:rPr>
              <w:t>73.8±0.7</w:t>
            </w:r>
          </w:p>
        </w:tc>
        <w:tc>
          <w:tcPr>
            <w:tcW w:type="dxa" w:w="936"/>
          </w:tcPr>
          <w:p>
            <w:pPr>
              <w:spacing w:after="0"/>
            </w:pPr>
            <w:r/>
            <w:r>
              <w:rPr>
                <w:sz w:val="15"/>
              </w:rPr>
              <w:t>70.1±1.6</w:t>
            </w:r>
          </w:p>
        </w:tc>
        <w:tc>
          <w:tcPr>
            <w:tcW w:type="dxa" w:w="936"/>
          </w:tcPr>
          <w:p>
            <w:pPr>
              <w:spacing w:after="0"/>
            </w:pPr>
            <w:r/>
            <w:r>
              <w:rPr>
                <w:sz w:val="15"/>
              </w:rPr>
              <w:t>73.5±0.9</w:t>
            </w:r>
          </w:p>
        </w:tc>
        <w:tc>
          <w:tcPr>
            <w:tcW w:type="dxa" w:w="936"/>
          </w:tcPr>
          <w:p>
            <w:pPr>
              <w:spacing w:after="0"/>
            </w:pPr>
            <w:r/>
            <w:r>
              <w:rPr>
                <w:sz w:val="15"/>
              </w:rPr>
              <w:t>82.8±2.8</w:t>
            </w:r>
          </w:p>
        </w:tc>
        <w:tc>
          <w:tcPr>
            <w:tcW w:type="dxa" w:w="936"/>
          </w:tcPr>
          <w:p>
            <w:pPr>
              <w:spacing w:after="0"/>
            </w:pPr>
            <w:r/>
            <w:r>
              <w:rPr>
                <w:sz w:val="15"/>
              </w:rPr>
              <w:t>82.6±3.3</w:t>
            </w:r>
          </w:p>
        </w:tc>
        <w:tc>
          <w:tcPr>
            <w:tcW w:type="dxa" w:w="936"/>
          </w:tcPr>
          <w:p>
            <w:pPr>
              <w:spacing w:after="0"/>
            </w:pPr>
            <w:r/>
            <w:r>
              <w:rPr>
                <w:sz w:val="15"/>
              </w:rPr>
              <w:t>82.2±2.1</w:t>
            </w:r>
          </w:p>
        </w:tc>
      </w:tr>
      <w:tr>
        <w:tc>
          <w:tcPr>
            <w:tcW w:type="dxa" w:w="936"/>
          </w:tcPr>
          <w:p>
            <w:pPr>
              <w:spacing w:after="0"/>
            </w:pPr>
            <w:r/>
            <w:r>
              <w:rPr>
                <w:sz w:val="15"/>
              </w:rPr>
              <w:t>bwgnn</w:t>
            </w:r>
          </w:p>
        </w:tc>
        <w:tc>
          <w:tcPr>
            <w:tcW w:type="dxa" w:w="936"/>
          </w:tcPr>
          <w:p>
            <w:pPr>
              <w:spacing w:after="0"/>
            </w:pPr>
            <w:r/>
            <w:r>
              <w:rPr>
                <w:sz w:val="15"/>
              </w:rPr>
              <w:t>90.9±1.1</w:t>
            </w:r>
          </w:p>
        </w:tc>
        <w:tc>
          <w:tcPr>
            <w:tcW w:type="dxa" w:w="936"/>
          </w:tcPr>
          <w:p>
            <w:pPr>
              <w:spacing w:after="0"/>
            </w:pPr>
            <w:r/>
            <w:r>
              <w:rPr>
                <w:sz w:val="15"/>
              </w:rPr>
              <w:t>74.9±0.6</w:t>
            </w:r>
          </w:p>
        </w:tc>
        <w:tc>
          <w:tcPr>
            <w:tcW w:type="dxa" w:w="936"/>
          </w:tcPr>
          <w:p>
            <w:pPr>
              <w:spacing w:after="0"/>
            </w:pPr>
            <w:r/>
            <w:r>
              <w:rPr>
                <w:sz w:val="15"/>
              </w:rPr>
              <w:t>77.7±0.9</w:t>
            </w:r>
          </w:p>
        </w:tc>
        <w:tc>
          <w:tcPr>
            <w:tcW w:type="dxa" w:w="936"/>
          </w:tcPr>
          <w:p>
            <w:pPr>
              <w:spacing w:after="0"/>
            </w:pPr>
            <w:r/>
            <w:r>
              <w:rPr>
                <w:sz w:val="15"/>
              </w:rPr>
              <w:t>79.1±0.5</w:t>
            </w:r>
          </w:p>
        </w:tc>
        <w:tc>
          <w:tcPr>
            <w:tcW w:type="dxa" w:w="936"/>
          </w:tcPr>
          <w:p>
            <w:pPr>
              <w:spacing w:after="0"/>
            </w:pPr>
            <w:r/>
            <w:r>
              <w:rPr>
                <w:sz w:val="15"/>
              </w:rPr>
              <w:t>77.4±1.0</w:t>
            </w:r>
          </w:p>
        </w:tc>
        <w:tc>
          <w:tcPr>
            <w:tcW w:type="dxa" w:w="936"/>
          </w:tcPr>
          <w:p>
            <w:pPr>
              <w:spacing w:after="0"/>
            </w:pPr>
            <w:r/>
            <w:r>
              <w:rPr>
                <w:sz w:val="15"/>
              </w:rPr>
              <w:t>78.5±0.9</w:t>
            </w:r>
          </w:p>
        </w:tc>
        <w:tc>
          <w:tcPr>
            <w:tcW w:type="dxa" w:w="936"/>
          </w:tcPr>
          <w:p>
            <w:pPr>
              <w:spacing w:after="0"/>
            </w:pPr>
            <w:r/>
            <w:r>
              <w:rPr>
                <w:sz w:val="15"/>
              </w:rPr>
              <w:t>89.9±1.5</w:t>
            </w:r>
          </w:p>
        </w:tc>
        <w:tc>
          <w:tcPr>
            <w:tcW w:type="dxa" w:w="936"/>
          </w:tcPr>
          <w:p>
            <w:pPr>
              <w:spacing w:after="0"/>
            </w:pPr>
            <w:r/>
            <w:r>
              <w:rPr>
                <w:sz w:val="15"/>
              </w:rPr>
              <w:t>90.4±0.9</w:t>
            </w:r>
          </w:p>
        </w:tc>
        <w:tc>
          <w:tcPr>
            <w:tcW w:type="dxa" w:w="936"/>
          </w:tcPr>
          <w:p>
            <w:pPr>
              <w:spacing w:after="0"/>
            </w:pPr>
            <w:r/>
            <w:r>
              <w:rPr>
                <w:sz w:val="15"/>
              </w:rPr>
              <w:t>90.5±1.0</w:t>
            </w:r>
          </w:p>
        </w:tc>
      </w:tr>
      <w:tr>
        <w:tc>
          <w:tcPr>
            <w:tcW w:type="dxa" w:w="936"/>
          </w:tcPr>
          <w:p>
            <w:pPr>
              <w:spacing w:after="0"/>
            </w:pPr>
            <w:r/>
            <w:r>
              <w:rPr>
                <w:sz w:val="15"/>
              </w:rPr>
              <w:t>dga_gnn</w:t>
            </w:r>
          </w:p>
        </w:tc>
        <w:tc>
          <w:tcPr>
            <w:tcW w:type="dxa" w:w="936"/>
          </w:tcPr>
          <w:p>
            <w:pPr>
              <w:spacing w:after="0"/>
            </w:pPr>
            <w:r/>
            <w:r>
              <w:rPr>
                <w:sz w:val="15"/>
              </w:rPr>
              <w:t>70.3±11.0</w:t>
            </w:r>
          </w:p>
        </w:tc>
        <w:tc>
          <w:tcPr>
            <w:tcW w:type="dxa" w:w="936"/>
          </w:tcPr>
          <w:p>
            <w:pPr>
              <w:spacing w:after="0"/>
            </w:pPr>
            <w:r/>
            <w:r>
              <w:rPr>
                <w:sz w:val="15"/>
              </w:rPr>
              <w:t>72.5±1.5</w:t>
            </w:r>
          </w:p>
        </w:tc>
        <w:tc>
          <w:tcPr>
            <w:tcW w:type="dxa" w:w="936"/>
          </w:tcPr>
          <w:p>
            <w:pPr>
              <w:spacing w:after="0"/>
            </w:pPr>
            <w:r/>
            <w:r>
              <w:rPr>
                <w:sz w:val="15"/>
              </w:rPr>
              <w:t>76.2±1.2</w:t>
            </w:r>
          </w:p>
        </w:tc>
        <w:tc>
          <w:tcPr>
            <w:tcW w:type="dxa" w:w="936"/>
          </w:tcPr>
          <w:p>
            <w:pPr>
              <w:spacing w:after="0"/>
            </w:pPr>
            <w:r/>
            <w:r>
              <w:rPr>
                <w:sz w:val="15"/>
              </w:rPr>
              <w:t>78.4±0.9</w:t>
            </w:r>
          </w:p>
        </w:tc>
        <w:tc>
          <w:tcPr>
            <w:tcW w:type="dxa" w:w="936"/>
          </w:tcPr>
          <w:p>
            <w:pPr>
              <w:spacing w:after="0"/>
            </w:pPr>
            <w:r/>
            <w:r>
              <w:rPr>
                <w:sz w:val="15"/>
              </w:rPr>
              <w:t>76.0±1.5</w:t>
            </w:r>
          </w:p>
        </w:tc>
        <w:tc>
          <w:tcPr>
            <w:tcW w:type="dxa" w:w="936"/>
          </w:tcPr>
          <w:p>
            <w:pPr>
              <w:spacing w:after="0"/>
            </w:pPr>
            <w:r/>
            <w:r>
              <w:rPr>
                <w:sz w:val="15"/>
              </w:rPr>
              <w:t>78.2±0.7</w:t>
            </w:r>
          </w:p>
        </w:tc>
        <w:tc>
          <w:tcPr>
            <w:tcW w:type="dxa" w:w="936"/>
          </w:tcPr>
          <w:p>
            <w:pPr>
              <w:spacing w:after="0"/>
            </w:pPr>
            <w:r/>
            <w:r>
              <w:rPr>
                <w:sz w:val="15"/>
              </w:rPr>
              <w:t>88.8±1.3</w:t>
            </w:r>
          </w:p>
        </w:tc>
        <w:tc>
          <w:tcPr>
            <w:tcW w:type="dxa" w:w="936"/>
          </w:tcPr>
          <w:p>
            <w:pPr>
              <w:spacing w:after="0"/>
            </w:pPr>
            <w:r/>
            <w:r>
              <w:rPr>
                <w:sz w:val="15"/>
              </w:rPr>
              <w:t>90.3±0.8</w:t>
            </w:r>
          </w:p>
        </w:tc>
        <w:tc>
          <w:tcPr>
            <w:tcW w:type="dxa" w:w="936"/>
          </w:tcPr>
          <w:p>
            <w:pPr>
              <w:spacing w:after="0"/>
            </w:pPr>
            <w:r/>
            <w:r>
              <w:rPr>
                <w:sz w:val="15"/>
              </w:rPr>
              <w:t>89.9±1.1</w:t>
            </w:r>
          </w:p>
        </w:tc>
      </w:tr>
      <w:tr>
        <w:tc>
          <w:tcPr>
            <w:tcW w:type="dxa" w:w="936"/>
          </w:tcPr>
          <w:p>
            <w:pPr>
              <w:spacing w:after="0"/>
            </w:pPr>
            <w:r/>
            <w:r>
              <w:rPr>
                <w:sz w:val="15"/>
              </w:rPr>
              <w:t>pmp</w:t>
            </w:r>
          </w:p>
        </w:tc>
        <w:tc>
          <w:tcPr>
            <w:tcW w:type="dxa" w:w="936"/>
          </w:tcPr>
          <w:p>
            <w:pPr>
              <w:spacing w:after="0"/>
            </w:pPr>
            <w:r/>
            <w:r>
              <w:rPr>
                <w:sz w:val="15"/>
              </w:rPr>
              <w:t>91.2±0.4</w:t>
            </w:r>
          </w:p>
        </w:tc>
        <w:tc>
          <w:tcPr>
            <w:tcW w:type="dxa" w:w="936"/>
          </w:tcPr>
          <w:p>
            <w:pPr>
              <w:spacing w:after="0"/>
            </w:pPr>
            <w:r/>
            <w:r>
              <w:rPr>
                <w:sz w:val="15"/>
              </w:rPr>
              <w:t>75.1±0.7</w:t>
            </w:r>
          </w:p>
        </w:tc>
        <w:tc>
          <w:tcPr>
            <w:tcW w:type="dxa" w:w="936"/>
          </w:tcPr>
          <w:p>
            <w:pPr>
              <w:spacing w:after="0"/>
            </w:pPr>
            <w:r/>
            <w:r>
              <w:rPr>
                <w:sz w:val="15"/>
              </w:rPr>
              <w:t>78.4±0.7</w:t>
            </w:r>
          </w:p>
        </w:tc>
        <w:tc>
          <w:tcPr>
            <w:tcW w:type="dxa" w:w="936"/>
          </w:tcPr>
          <w:p>
            <w:pPr>
              <w:spacing w:after="0"/>
            </w:pPr>
            <w:r/>
            <w:r>
              <w:rPr>
                <w:sz w:val="15"/>
              </w:rPr>
              <w:t>79.1±0.6</w:t>
            </w:r>
          </w:p>
        </w:tc>
        <w:tc>
          <w:tcPr>
            <w:tcW w:type="dxa" w:w="936"/>
          </w:tcPr>
          <w:p>
            <w:pPr>
              <w:spacing w:after="0"/>
            </w:pPr>
            <w:r/>
            <w:r>
              <w:rPr>
                <w:sz w:val="15"/>
              </w:rPr>
              <w:t>78.6±0.9</w:t>
            </w:r>
          </w:p>
        </w:tc>
        <w:tc>
          <w:tcPr>
            <w:tcW w:type="dxa" w:w="936"/>
          </w:tcPr>
          <w:p>
            <w:pPr>
              <w:spacing w:after="0"/>
            </w:pPr>
            <w:r/>
            <w:r>
              <w:rPr>
                <w:sz w:val="15"/>
              </w:rPr>
              <w:t>79.0±0.9</w:t>
            </w:r>
          </w:p>
        </w:tc>
        <w:tc>
          <w:tcPr>
            <w:tcW w:type="dxa" w:w="936"/>
          </w:tcPr>
          <w:p>
            <w:pPr>
              <w:spacing w:after="0"/>
            </w:pPr>
            <w:r/>
            <w:r>
              <w:rPr>
                <w:sz w:val="15"/>
              </w:rPr>
              <w:t>90.8±1.2</w:t>
            </w:r>
          </w:p>
        </w:tc>
        <w:tc>
          <w:tcPr>
            <w:tcW w:type="dxa" w:w="936"/>
          </w:tcPr>
          <w:p>
            <w:pPr>
              <w:spacing w:after="0"/>
            </w:pPr>
            <w:r/>
            <w:r>
              <w:rPr>
                <w:sz w:val="15"/>
              </w:rPr>
              <w:t>91.9±0.8</w:t>
            </w:r>
          </w:p>
        </w:tc>
        <w:tc>
          <w:tcPr>
            <w:tcW w:type="dxa" w:w="936"/>
          </w:tcPr>
          <w:p>
            <w:pPr>
              <w:spacing w:after="0"/>
            </w:pPr>
            <w:r/>
            <w:r>
              <w:rPr>
                <w:sz w:val="15"/>
              </w:rPr>
              <w:t>91.1±0.8</w:t>
            </w:r>
          </w:p>
        </w:tc>
      </w:tr>
    </w:tbl>
    <w:p>
      <w:pPr>
        <w:spacing w:after="40"/>
      </w:pPr>
    </w:p>
    <w:p>
      <w:pPr>
        <w:keepNext/>
      </w:pPr>
      <w:r>
        <w:rPr>
          <w:b/>
          <w:sz w:val="20"/>
        </w:rPr>
        <w:t xml:space="preserve">Table 21. </w:t>
      </w:r>
      <w:r>
        <w:rPr>
          <w:sz w:val="20"/>
        </w:rPr>
        <w:t>YelpChi — AUC, mean ± std over 25 runs (%).</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color="auto" w:fill="E8E8E8"/>
          </w:tcPr>
          <w:p>
            <w:pPr>
              <w:spacing w:after="0"/>
            </w:pPr>
            <w:r/>
            <w:r>
              <w:rPr>
                <w:b/>
                <w:sz w:val="15"/>
              </w:rPr>
              <w:t>Backbone</w:t>
            </w:r>
          </w:p>
        </w:tc>
        <w:tc>
          <w:tcPr>
            <w:tcW w:type="dxa" w:w="936"/>
            <w:shd w:val="clear" w:color="auto" w:fill="E8E8E8"/>
          </w:tcPr>
          <w:p>
            <w:pPr>
              <w:spacing w:after="0"/>
            </w:pPr>
            <w:r/>
            <w:r>
              <w:rPr>
                <w:b/>
                <w:sz w:val="15"/>
              </w:rPr>
              <w:t>baseline</w:t>
            </w:r>
          </w:p>
        </w:tc>
        <w:tc>
          <w:tcPr>
            <w:tcW w:type="dxa" w:w="936"/>
            <w:shd w:val="clear" w:color="auto" w:fill="E8E8E8"/>
          </w:tcPr>
          <w:p>
            <w:pPr>
              <w:spacing w:after="0"/>
            </w:pPr>
            <w:r/>
            <w:r>
              <w:rPr>
                <w:b/>
                <w:sz w:val="15"/>
              </w:rPr>
              <w:t>+text</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FLAG-MD</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 MD</w:t>
            </w:r>
          </w:p>
        </w:tc>
        <w:tc>
          <w:tcPr>
            <w:tcW w:type="dxa" w:w="936"/>
            <w:shd w:val="clear" w:color="auto" w:fill="E8E8E8"/>
          </w:tcPr>
          <w:p>
            <w:pPr>
              <w:spacing w:after="0"/>
            </w:pPr>
            <w:r/>
            <w:r>
              <w:rPr>
                <w:b/>
                <w:sz w:val="15"/>
              </w:rPr>
              <w:t>base z</w:t>
            </w:r>
          </w:p>
        </w:tc>
        <w:tc>
          <w:tcPr>
            <w:tcW w:type="dxa" w:w="936"/>
            <w:shd w:val="clear" w:color="auto" w:fill="E8E8E8"/>
          </w:tcPr>
          <w:p>
            <w:pPr>
              <w:spacing w:after="0"/>
            </w:pPr>
            <w:r/>
            <w:r>
              <w:rPr>
                <w:b/>
                <w:sz w:val="15"/>
              </w:rPr>
              <w:t>feat cos</w:t>
            </w:r>
          </w:p>
        </w:tc>
        <w:tc>
          <w:tcPr>
            <w:tcW w:type="dxa" w:w="936"/>
            <w:shd w:val="clear" w:color="auto" w:fill="E8E8E8"/>
          </w:tcPr>
          <w:p>
            <w:pPr>
              <w:spacing w:after="0"/>
            </w:pPr>
            <w:r/>
            <w:r>
              <w:rPr>
                <w:b/>
                <w:sz w:val="15"/>
              </w:rPr>
              <w:t>feat MD</w:t>
            </w:r>
          </w:p>
        </w:tc>
      </w:tr>
      <w:tr>
        <w:tc>
          <w:tcPr>
            <w:tcW w:type="dxa" w:w="936"/>
          </w:tcPr>
          <w:p>
            <w:pPr>
              <w:spacing w:after="0"/>
            </w:pPr>
            <w:r/>
            <w:r>
              <w:rPr>
                <w:sz w:val="15"/>
              </w:rPr>
              <w:t>gcn</w:t>
            </w:r>
          </w:p>
        </w:tc>
        <w:tc>
          <w:tcPr>
            <w:tcW w:type="dxa" w:w="936"/>
          </w:tcPr>
          <w:p>
            <w:pPr>
              <w:spacing w:after="0"/>
            </w:pPr>
            <w:r/>
            <w:r>
              <w:rPr>
                <w:sz w:val="15"/>
              </w:rPr>
              <w:t>76.7±0.2</w:t>
            </w:r>
          </w:p>
        </w:tc>
        <w:tc>
          <w:tcPr>
            <w:tcW w:type="dxa" w:w="936"/>
          </w:tcPr>
          <w:p>
            <w:pPr>
              <w:spacing w:after="0"/>
            </w:pPr>
            <w:r/>
            <w:r>
              <w:rPr>
                <w:sz w:val="15"/>
              </w:rPr>
              <w:t>69.3±0.3</w:t>
            </w:r>
          </w:p>
        </w:tc>
        <w:tc>
          <w:tcPr>
            <w:tcW w:type="dxa" w:w="936"/>
          </w:tcPr>
          <w:p>
            <w:pPr>
              <w:spacing w:after="0"/>
            </w:pPr>
            <w:r/>
            <w:r>
              <w:rPr>
                <w:sz w:val="15"/>
              </w:rPr>
              <w:t>69.4±0.4</w:t>
            </w:r>
          </w:p>
        </w:tc>
        <w:tc>
          <w:tcPr>
            <w:tcW w:type="dxa" w:w="936"/>
          </w:tcPr>
          <w:p>
            <w:pPr>
              <w:spacing w:after="0"/>
            </w:pPr>
            <w:r/>
            <w:r>
              <w:rPr>
                <w:sz w:val="15"/>
              </w:rPr>
              <w:t>69.5±0.5</w:t>
            </w:r>
          </w:p>
        </w:tc>
        <w:tc>
          <w:tcPr>
            <w:tcW w:type="dxa" w:w="936"/>
          </w:tcPr>
          <w:p>
            <w:pPr>
              <w:spacing w:after="0"/>
            </w:pPr>
            <w:r/>
            <w:r>
              <w:rPr>
                <w:sz w:val="15"/>
              </w:rPr>
              <w:t>69.4±0.3</w:t>
            </w:r>
          </w:p>
        </w:tc>
        <w:tc>
          <w:tcPr>
            <w:tcW w:type="dxa" w:w="936"/>
          </w:tcPr>
          <w:p>
            <w:pPr>
              <w:spacing w:after="0"/>
            </w:pPr>
            <w:r/>
            <w:r>
              <w:rPr>
                <w:sz w:val="15"/>
              </w:rPr>
              <w:t>69.4±0.3</w:t>
            </w:r>
          </w:p>
        </w:tc>
        <w:tc>
          <w:tcPr>
            <w:tcW w:type="dxa" w:w="936"/>
          </w:tcPr>
          <w:p>
            <w:pPr>
              <w:spacing w:after="0"/>
            </w:pPr>
            <w:r/>
            <w:r>
              <w:rPr>
                <w:sz w:val="15"/>
              </w:rPr>
              <w:t>75.4±0.7</w:t>
            </w:r>
          </w:p>
        </w:tc>
        <w:tc>
          <w:tcPr>
            <w:tcW w:type="dxa" w:w="936"/>
          </w:tcPr>
          <w:p>
            <w:pPr>
              <w:spacing w:after="0"/>
            </w:pPr>
            <w:r/>
            <w:r>
              <w:rPr>
                <w:sz w:val="15"/>
              </w:rPr>
              <w:t>81.1±0.4</w:t>
            </w:r>
          </w:p>
        </w:tc>
        <w:tc>
          <w:tcPr>
            <w:tcW w:type="dxa" w:w="936"/>
          </w:tcPr>
          <w:p>
            <w:pPr>
              <w:spacing w:after="0"/>
            </w:pPr>
            <w:r/>
            <w:r>
              <w:rPr>
                <w:sz w:val="15"/>
              </w:rPr>
              <w:t>80.9±0.5</w:t>
            </w:r>
          </w:p>
        </w:tc>
      </w:tr>
      <w:tr>
        <w:tc>
          <w:tcPr>
            <w:tcW w:type="dxa" w:w="936"/>
          </w:tcPr>
          <w:p>
            <w:pPr>
              <w:spacing w:after="0"/>
            </w:pPr>
            <w:r/>
            <w:r>
              <w:rPr>
                <w:sz w:val="15"/>
              </w:rPr>
              <w:t>gat</w:t>
            </w:r>
          </w:p>
        </w:tc>
        <w:tc>
          <w:tcPr>
            <w:tcW w:type="dxa" w:w="936"/>
          </w:tcPr>
          <w:p>
            <w:pPr>
              <w:spacing w:after="0"/>
            </w:pPr>
            <w:r/>
            <w:r>
              <w:rPr>
                <w:sz w:val="15"/>
              </w:rPr>
              <w:t>51.3±2.5</w:t>
            </w:r>
          </w:p>
        </w:tc>
        <w:tc>
          <w:tcPr>
            <w:tcW w:type="dxa" w:w="936"/>
          </w:tcPr>
          <w:p>
            <w:pPr>
              <w:spacing w:after="0"/>
            </w:pPr>
            <w:r/>
            <w:r>
              <w:rPr>
                <w:sz w:val="15"/>
              </w:rPr>
              <w:t>61.1±1.6</w:t>
            </w:r>
          </w:p>
        </w:tc>
        <w:tc>
          <w:tcPr>
            <w:tcW w:type="dxa" w:w="936"/>
          </w:tcPr>
          <w:p>
            <w:pPr>
              <w:spacing w:after="0"/>
            </w:pPr>
            <w:r/>
            <w:r>
              <w:rPr>
                <w:sz w:val="15"/>
              </w:rPr>
              <w:t>66.1±0.6</w:t>
            </w:r>
          </w:p>
        </w:tc>
        <w:tc>
          <w:tcPr>
            <w:tcW w:type="dxa" w:w="936"/>
          </w:tcPr>
          <w:p>
            <w:pPr>
              <w:spacing w:after="0"/>
            </w:pPr>
            <w:r/>
            <w:r>
              <w:rPr>
                <w:sz w:val="15"/>
              </w:rPr>
              <w:t>66.7±0.5</w:t>
            </w:r>
          </w:p>
        </w:tc>
        <w:tc>
          <w:tcPr>
            <w:tcW w:type="dxa" w:w="936"/>
          </w:tcPr>
          <w:p>
            <w:pPr>
              <w:spacing w:after="0"/>
            </w:pPr>
            <w:r/>
            <w:r>
              <w:rPr>
                <w:sz w:val="15"/>
              </w:rPr>
              <w:t>66.4±0.4</w:t>
            </w:r>
          </w:p>
        </w:tc>
        <w:tc>
          <w:tcPr>
            <w:tcW w:type="dxa" w:w="936"/>
          </w:tcPr>
          <w:p>
            <w:pPr>
              <w:spacing w:after="0"/>
            </w:pPr>
            <w:r/>
            <w:r>
              <w:rPr>
                <w:sz w:val="15"/>
              </w:rPr>
              <w:t>66.6±0.6</w:t>
            </w:r>
          </w:p>
        </w:tc>
        <w:tc>
          <w:tcPr>
            <w:tcW w:type="dxa" w:w="936"/>
          </w:tcPr>
          <w:p>
            <w:pPr>
              <w:spacing w:after="0"/>
            </w:pPr>
            <w:r/>
            <w:r>
              <w:rPr>
                <w:sz w:val="15"/>
              </w:rPr>
              <w:t>57.1±3.4</w:t>
            </w:r>
          </w:p>
        </w:tc>
        <w:tc>
          <w:tcPr>
            <w:tcW w:type="dxa" w:w="936"/>
          </w:tcPr>
          <w:p>
            <w:pPr>
              <w:spacing w:after="0"/>
            </w:pPr>
            <w:r/>
            <w:r>
              <w:rPr>
                <w:sz w:val="15"/>
              </w:rPr>
              <w:t>69.7±1.0</w:t>
            </w:r>
          </w:p>
        </w:tc>
        <w:tc>
          <w:tcPr>
            <w:tcW w:type="dxa" w:w="936"/>
          </w:tcPr>
          <w:p>
            <w:pPr>
              <w:spacing w:after="0"/>
            </w:pPr>
            <w:r/>
            <w:r>
              <w:rPr>
                <w:sz w:val="15"/>
              </w:rPr>
              <w:t>69.6±0.8</w:t>
            </w:r>
          </w:p>
        </w:tc>
      </w:tr>
      <w:tr>
        <w:tc>
          <w:tcPr>
            <w:tcW w:type="dxa" w:w="936"/>
          </w:tcPr>
          <w:p>
            <w:pPr>
              <w:spacing w:after="0"/>
            </w:pPr>
            <w:r/>
            <w:r>
              <w:rPr>
                <w:sz w:val="15"/>
              </w:rPr>
              <w:t>geniepath</w:t>
            </w:r>
          </w:p>
        </w:tc>
        <w:tc>
          <w:tcPr>
            <w:tcW w:type="dxa" w:w="936"/>
          </w:tcPr>
          <w:p>
            <w:pPr>
              <w:spacing w:after="0"/>
            </w:pPr>
            <w:r/>
            <w:r>
              <w:rPr>
                <w:sz w:val="15"/>
              </w:rPr>
              <w:t>76.7±0.2</w:t>
            </w:r>
          </w:p>
        </w:tc>
        <w:tc>
          <w:tcPr>
            <w:tcW w:type="dxa" w:w="936"/>
          </w:tcPr>
          <w:p>
            <w:pPr>
              <w:spacing w:after="0"/>
            </w:pPr>
            <w:r/>
            <w:r>
              <w:rPr>
                <w:sz w:val="15"/>
              </w:rPr>
              <w:t>69.1±0.1</w:t>
            </w:r>
          </w:p>
        </w:tc>
        <w:tc>
          <w:tcPr>
            <w:tcW w:type="dxa" w:w="936"/>
          </w:tcPr>
          <w:p>
            <w:pPr>
              <w:spacing w:after="0"/>
            </w:pPr>
            <w:r/>
            <w:r>
              <w:rPr>
                <w:sz w:val="15"/>
              </w:rPr>
              <w:t>69.2±0.3</w:t>
            </w:r>
          </w:p>
        </w:tc>
        <w:tc>
          <w:tcPr>
            <w:tcW w:type="dxa" w:w="936"/>
          </w:tcPr>
          <w:p>
            <w:pPr>
              <w:spacing w:after="0"/>
            </w:pPr>
            <w:r/>
            <w:r>
              <w:rPr>
                <w:sz w:val="15"/>
              </w:rPr>
              <w:t>69.1±0.5</w:t>
            </w:r>
          </w:p>
        </w:tc>
        <w:tc>
          <w:tcPr>
            <w:tcW w:type="dxa" w:w="936"/>
          </w:tcPr>
          <w:p>
            <w:pPr>
              <w:spacing w:after="0"/>
            </w:pPr>
            <w:r/>
            <w:r>
              <w:rPr>
                <w:sz w:val="15"/>
              </w:rPr>
              <w:t>69.2±0.4</w:t>
            </w:r>
          </w:p>
        </w:tc>
        <w:tc>
          <w:tcPr>
            <w:tcW w:type="dxa" w:w="936"/>
          </w:tcPr>
          <w:p>
            <w:pPr>
              <w:spacing w:after="0"/>
            </w:pPr>
            <w:r/>
            <w:r>
              <w:rPr>
                <w:sz w:val="15"/>
              </w:rPr>
              <w:t>69.1±0.3</w:t>
            </w:r>
          </w:p>
        </w:tc>
        <w:tc>
          <w:tcPr>
            <w:tcW w:type="dxa" w:w="936"/>
          </w:tcPr>
          <w:p>
            <w:pPr>
              <w:spacing w:after="0"/>
            </w:pPr>
            <w:r/>
            <w:r>
              <w:rPr>
                <w:sz w:val="15"/>
              </w:rPr>
              <w:t>74.8±0.6</w:t>
            </w:r>
          </w:p>
        </w:tc>
        <w:tc>
          <w:tcPr>
            <w:tcW w:type="dxa" w:w="936"/>
          </w:tcPr>
          <w:p>
            <w:pPr>
              <w:spacing w:after="0"/>
            </w:pPr>
            <w:r/>
            <w:r>
              <w:rPr>
                <w:sz w:val="15"/>
              </w:rPr>
              <w:t>80.0±0.6</w:t>
            </w:r>
          </w:p>
        </w:tc>
        <w:tc>
          <w:tcPr>
            <w:tcW w:type="dxa" w:w="936"/>
          </w:tcPr>
          <w:p>
            <w:pPr>
              <w:spacing w:after="0"/>
            </w:pPr>
            <w:r/>
            <w:r>
              <w:rPr>
                <w:sz w:val="15"/>
              </w:rPr>
              <w:t>80.1±0.4</w:t>
            </w:r>
          </w:p>
        </w:tc>
      </w:tr>
      <w:tr>
        <w:tc>
          <w:tcPr>
            <w:tcW w:type="dxa" w:w="936"/>
          </w:tcPr>
          <w:p>
            <w:pPr>
              <w:spacing w:after="0"/>
            </w:pPr>
            <w:r/>
            <w:r>
              <w:rPr>
                <w:sz w:val="15"/>
              </w:rPr>
              <w:t>care_gnn</w:t>
            </w:r>
          </w:p>
        </w:tc>
        <w:tc>
          <w:tcPr>
            <w:tcW w:type="dxa" w:w="936"/>
          </w:tcPr>
          <w:p>
            <w:pPr>
              <w:spacing w:after="0"/>
            </w:pPr>
            <w:r/>
            <w:r>
              <w:rPr>
                <w:sz w:val="15"/>
              </w:rPr>
              <w:t>61.5±0.2</w:t>
            </w:r>
          </w:p>
        </w:tc>
        <w:tc>
          <w:tcPr>
            <w:tcW w:type="dxa" w:w="936"/>
          </w:tcPr>
          <w:p>
            <w:pPr>
              <w:spacing w:after="0"/>
            </w:pPr>
            <w:r/>
            <w:r>
              <w:rPr>
                <w:sz w:val="15"/>
              </w:rPr>
              <w:t>63.0±0.3</w:t>
            </w:r>
          </w:p>
        </w:tc>
        <w:tc>
          <w:tcPr>
            <w:tcW w:type="dxa" w:w="936"/>
          </w:tcPr>
          <w:p>
            <w:pPr>
              <w:spacing w:after="0"/>
            </w:pPr>
            <w:r/>
            <w:r>
              <w:rPr>
                <w:sz w:val="15"/>
              </w:rPr>
              <w:t>67.1±0.4</w:t>
            </w:r>
          </w:p>
        </w:tc>
        <w:tc>
          <w:tcPr>
            <w:tcW w:type="dxa" w:w="936"/>
          </w:tcPr>
          <w:p>
            <w:pPr>
              <w:spacing w:after="0"/>
            </w:pPr>
            <w:r/>
            <w:r>
              <w:rPr>
                <w:sz w:val="15"/>
              </w:rPr>
              <w:t>67.1±0.3</w:t>
            </w:r>
          </w:p>
        </w:tc>
        <w:tc>
          <w:tcPr>
            <w:tcW w:type="dxa" w:w="936"/>
          </w:tcPr>
          <w:p>
            <w:pPr>
              <w:spacing w:after="0"/>
            </w:pPr>
            <w:r/>
            <w:r>
              <w:rPr>
                <w:sz w:val="15"/>
              </w:rPr>
              <w:t>66.9±0.2</w:t>
            </w:r>
          </w:p>
        </w:tc>
        <w:tc>
          <w:tcPr>
            <w:tcW w:type="dxa" w:w="936"/>
          </w:tcPr>
          <w:p>
            <w:pPr>
              <w:spacing w:after="0"/>
            </w:pPr>
            <w:r/>
            <w:r>
              <w:rPr>
                <w:sz w:val="15"/>
              </w:rPr>
              <w:t>67.0±0.3</w:t>
            </w:r>
          </w:p>
        </w:tc>
        <w:tc>
          <w:tcPr>
            <w:tcW w:type="dxa" w:w="936"/>
          </w:tcPr>
          <w:p>
            <w:pPr>
              <w:spacing w:after="0"/>
            </w:pPr>
            <w:r/>
            <w:r>
              <w:rPr>
                <w:sz w:val="15"/>
              </w:rPr>
              <w:t>66.1±3.9</w:t>
            </w:r>
          </w:p>
        </w:tc>
        <w:tc>
          <w:tcPr>
            <w:tcW w:type="dxa" w:w="936"/>
          </w:tcPr>
          <w:p>
            <w:pPr>
              <w:spacing w:after="0"/>
            </w:pPr>
            <w:r/>
            <w:r>
              <w:rPr>
                <w:sz w:val="15"/>
              </w:rPr>
              <w:t>72.2±2.6</w:t>
            </w:r>
          </w:p>
        </w:tc>
        <w:tc>
          <w:tcPr>
            <w:tcW w:type="dxa" w:w="936"/>
          </w:tcPr>
          <w:p>
            <w:pPr>
              <w:spacing w:after="0"/>
            </w:pPr>
            <w:r/>
            <w:r>
              <w:rPr>
                <w:sz w:val="15"/>
              </w:rPr>
              <w:t>71.3±0.2</w:t>
            </w:r>
          </w:p>
        </w:tc>
      </w:tr>
      <w:tr>
        <w:tc>
          <w:tcPr>
            <w:tcW w:type="dxa" w:w="936"/>
          </w:tcPr>
          <w:p>
            <w:pPr>
              <w:spacing w:after="0"/>
            </w:pPr>
            <w:r/>
            <w:r>
              <w:rPr>
                <w:sz w:val="15"/>
              </w:rPr>
              <w:t>bwgnn</w:t>
            </w:r>
          </w:p>
        </w:tc>
        <w:tc>
          <w:tcPr>
            <w:tcW w:type="dxa" w:w="936"/>
          </w:tcPr>
          <w:p>
            <w:pPr>
              <w:spacing w:after="0"/>
            </w:pPr>
            <w:r/>
            <w:r>
              <w:rPr>
                <w:sz w:val="15"/>
              </w:rPr>
              <w:t>76.7±0.2</w:t>
            </w:r>
          </w:p>
        </w:tc>
        <w:tc>
          <w:tcPr>
            <w:tcW w:type="dxa" w:w="936"/>
          </w:tcPr>
          <w:p>
            <w:pPr>
              <w:spacing w:after="0"/>
            </w:pPr>
            <w:r/>
            <w:r>
              <w:rPr>
                <w:sz w:val="15"/>
              </w:rPr>
              <w:t>69.0±0.3</w:t>
            </w:r>
          </w:p>
        </w:tc>
        <w:tc>
          <w:tcPr>
            <w:tcW w:type="dxa" w:w="936"/>
          </w:tcPr>
          <w:p>
            <w:pPr>
              <w:spacing w:after="0"/>
            </w:pPr>
            <w:r/>
            <w:r>
              <w:rPr>
                <w:sz w:val="15"/>
              </w:rPr>
              <w:t>69.1±0.3</w:t>
            </w:r>
          </w:p>
        </w:tc>
        <w:tc>
          <w:tcPr>
            <w:tcW w:type="dxa" w:w="936"/>
          </w:tcPr>
          <w:p>
            <w:pPr>
              <w:spacing w:after="0"/>
            </w:pPr>
            <w:r/>
            <w:r>
              <w:rPr>
                <w:sz w:val="15"/>
              </w:rPr>
              <w:t>69.1±0.3</w:t>
            </w:r>
          </w:p>
        </w:tc>
        <w:tc>
          <w:tcPr>
            <w:tcW w:type="dxa" w:w="936"/>
          </w:tcPr>
          <w:p>
            <w:pPr>
              <w:spacing w:after="0"/>
            </w:pPr>
            <w:r/>
            <w:r>
              <w:rPr>
                <w:sz w:val="15"/>
              </w:rPr>
              <w:t>69.1±0.3</w:t>
            </w:r>
          </w:p>
        </w:tc>
        <w:tc>
          <w:tcPr>
            <w:tcW w:type="dxa" w:w="936"/>
          </w:tcPr>
          <w:p>
            <w:pPr>
              <w:spacing w:after="0"/>
            </w:pPr>
            <w:r/>
            <w:r>
              <w:rPr>
                <w:sz w:val="15"/>
              </w:rPr>
              <w:t>69.2±0.2</w:t>
            </w:r>
          </w:p>
        </w:tc>
        <w:tc>
          <w:tcPr>
            <w:tcW w:type="dxa" w:w="936"/>
          </w:tcPr>
          <w:p>
            <w:pPr>
              <w:spacing w:after="0"/>
            </w:pPr>
            <w:r/>
            <w:r>
              <w:rPr>
                <w:sz w:val="15"/>
              </w:rPr>
              <w:t>75.3±0.6</w:t>
            </w:r>
          </w:p>
        </w:tc>
        <w:tc>
          <w:tcPr>
            <w:tcW w:type="dxa" w:w="936"/>
          </w:tcPr>
          <w:p>
            <w:pPr>
              <w:spacing w:after="0"/>
            </w:pPr>
            <w:r/>
            <w:r>
              <w:rPr>
                <w:sz w:val="15"/>
              </w:rPr>
              <w:t>80.0±0.5</w:t>
            </w:r>
          </w:p>
        </w:tc>
        <w:tc>
          <w:tcPr>
            <w:tcW w:type="dxa" w:w="936"/>
          </w:tcPr>
          <w:p>
            <w:pPr>
              <w:spacing w:after="0"/>
            </w:pPr>
            <w:r/>
            <w:r>
              <w:rPr>
                <w:sz w:val="15"/>
              </w:rPr>
              <w:t>80.0±0.5</w:t>
            </w:r>
          </w:p>
        </w:tc>
      </w:tr>
      <w:tr>
        <w:tc>
          <w:tcPr>
            <w:tcW w:type="dxa" w:w="936"/>
          </w:tcPr>
          <w:p>
            <w:pPr>
              <w:spacing w:after="0"/>
            </w:pPr>
            <w:r/>
            <w:r>
              <w:rPr>
                <w:sz w:val="15"/>
              </w:rPr>
              <w:t>dga_gnn</w:t>
            </w:r>
          </w:p>
        </w:tc>
        <w:tc>
          <w:tcPr>
            <w:tcW w:type="dxa" w:w="936"/>
          </w:tcPr>
          <w:p>
            <w:pPr>
              <w:spacing w:after="0"/>
            </w:pPr>
            <w:r/>
            <w:r>
              <w:rPr>
                <w:sz w:val="15"/>
              </w:rPr>
              <w:t>51.4±4.9</w:t>
            </w:r>
          </w:p>
        </w:tc>
        <w:tc>
          <w:tcPr>
            <w:tcW w:type="dxa" w:w="936"/>
          </w:tcPr>
          <w:p>
            <w:pPr>
              <w:spacing w:after="0"/>
            </w:pPr>
            <w:r/>
            <w:r>
              <w:rPr>
                <w:sz w:val="15"/>
              </w:rPr>
              <w:t>64.2±4.4</w:t>
            </w:r>
          </w:p>
        </w:tc>
        <w:tc>
          <w:tcPr>
            <w:tcW w:type="dxa" w:w="936"/>
          </w:tcPr>
          <w:p>
            <w:pPr>
              <w:spacing w:after="0"/>
            </w:pPr>
            <w:r/>
            <w:r>
              <w:rPr>
                <w:sz w:val="15"/>
              </w:rPr>
              <w:t>67.0±0.9</w:t>
            </w:r>
          </w:p>
        </w:tc>
        <w:tc>
          <w:tcPr>
            <w:tcW w:type="dxa" w:w="936"/>
          </w:tcPr>
          <w:p>
            <w:pPr>
              <w:spacing w:after="0"/>
            </w:pPr>
            <w:r/>
            <w:r>
              <w:rPr>
                <w:sz w:val="15"/>
              </w:rPr>
              <w:t>67.4±1.0</w:t>
            </w:r>
          </w:p>
        </w:tc>
        <w:tc>
          <w:tcPr>
            <w:tcW w:type="dxa" w:w="936"/>
          </w:tcPr>
          <w:p>
            <w:pPr>
              <w:spacing w:after="0"/>
            </w:pPr>
            <w:r/>
            <w:r>
              <w:rPr>
                <w:sz w:val="15"/>
              </w:rPr>
              <w:t>66.9±0.7</w:t>
            </w:r>
          </w:p>
        </w:tc>
        <w:tc>
          <w:tcPr>
            <w:tcW w:type="dxa" w:w="936"/>
          </w:tcPr>
          <w:p>
            <w:pPr>
              <w:spacing w:after="0"/>
            </w:pPr>
            <w:r/>
            <w:r>
              <w:rPr>
                <w:sz w:val="15"/>
              </w:rPr>
              <w:t>67.0±1.3</w:t>
            </w:r>
          </w:p>
        </w:tc>
        <w:tc>
          <w:tcPr>
            <w:tcW w:type="dxa" w:w="936"/>
          </w:tcPr>
          <w:p>
            <w:pPr>
              <w:spacing w:after="0"/>
            </w:pPr>
            <w:r/>
            <w:r>
              <w:rPr>
                <w:sz w:val="15"/>
              </w:rPr>
              <w:t>74.3±3.4</w:t>
            </w:r>
          </w:p>
        </w:tc>
        <w:tc>
          <w:tcPr>
            <w:tcW w:type="dxa" w:w="936"/>
          </w:tcPr>
          <w:p>
            <w:pPr>
              <w:spacing w:after="0"/>
            </w:pPr>
            <w:r/>
            <w:r>
              <w:rPr>
                <w:sz w:val="15"/>
              </w:rPr>
              <w:t>84.1±0.7</w:t>
            </w:r>
          </w:p>
        </w:tc>
        <w:tc>
          <w:tcPr>
            <w:tcW w:type="dxa" w:w="936"/>
          </w:tcPr>
          <w:p>
            <w:pPr>
              <w:spacing w:after="0"/>
            </w:pPr>
            <w:r/>
            <w:r>
              <w:rPr>
                <w:sz w:val="15"/>
              </w:rPr>
              <w:t>84.3±0.5</w:t>
            </w:r>
          </w:p>
        </w:tc>
      </w:tr>
      <w:tr>
        <w:tc>
          <w:tcPr>
            <w:tcW w:type="dxa" w:w="936"/>
          </w:tcPr>
          <w:p>
            <w:pPr>
              <w:spacing w:after="0"/>
            </w:pPr>
            <w:r/>
            <w:r>
              <w:rPr>
                <w:sz w:val="15"/>
              </w:rPr>
              <w:t>pmp</w:t>
            </w:r>
          </w:p>
        </w:tc>
        <w:tc>
          <w:tcPr>
            <w:tcW w:type="dxa" w:w="936"/>
          </w:tcPr>
          <w:p>
            <w:pPr>
              <w:spacing w:after="0"/>
            </w:pPr>
            <w:r/>
            <w:r>
              <w:rPr>
                <w:sz w:val="15"/>
              </w:rPr>
              <w:t>75.5±0.8</w:t>
            </w:r>
          </w:p>
        </w:tc>
        <w:tc>
          <w:tcPr>
            <w:tcW w:type="dxa" w:w="936"/>
          </w:tcPr>
          <w:p>
            <w:pPr>
              <w:spacing w:after="0"/>
            </w:pPr>
            <w:r/>
            <w:r>
              <w:rPr>
                <w:sz w:val="15"/>
              </w:rPr>
              <w:t>68.4±0.7</w:t>
            </w:r>
          </w:p>
        </w:tc>
        <w:tc>
          <w:tcPr>
            <w:tcW w:type="dxa" w:w="936"/>
          </w:tcPr>
          <w:p>
            <w:pPr>
              <w:spacing w:after="0"/>
            </w:pPr>
            <w:r/>
            <w:r>
              <w:rPr>
                <w:sz w:val="15"/>
              </w:rPr>
              <w:t>69.2±0.4</w:t>
            </w:r>
          </w:p>
        </w:tc>
        <w:tc>
          <w:tcPr>
            <w:tcW w:type="dxa" w:w="936"/>
          </w:tcPr>
          <w:p>
            <w:pPr>
              <w:spacing w:after="0"/>
            </w:pPr>
            <w:r/>
            <w:r>
              <w:rPr>
                <w:sz w:val="15"/>
              </w:rPr>
              <w:t>69.3±0.5</w:t>
            </w:r>
          </w:p>
        </w:tc>
        <w:tc>
          <w:tcPr>
            <w:tcW w:type="dxa" w:w="936"/>
          </w:tcPr>
          <w:p>
            <w:pPr>
              <w:spacing w:after="0"/>
            </w:pPr>
            <w:r/>
            <w:r>
              <w:rPr>
                <w:sz w:val="15"/>
              </w:rPr>
              <w:t>69.1±0.4</w:t>
            </w:r>
          </w:p>
        </w:tc>
        <w:tc>
          <w:tcPr>
            <w:tcW w:type="dxa" w:w="936"/>
          </w:tcPr>
          <w:p>
            <w:pPr>
              <w:spacing w:after="0"/>
            </w:pPr>
            <w:r/>
            <w:r>
              <w:rPr>
                <w:sz w:val="15"/>
              </w:rPr>
              <w:t>69.3±0.3</w:t>
            </w:r>
          </w:p>
        </w:tc>
        <w:tc>
          <w:tcPr>
            <w:tcW w:type="dxa" w:w="936"/>
          </w:tcPr>
          <w:p>
            <w:pPr>
              <w:spacing w:after="0"/>
            </w:pPr>
            <w:r/>
            <w:r>
              <w:rPr>
                <w:sz w:val="15"/>
              </w:rPr>
              <w:t>82.7±0.5</w:t>
            </w:r>
          </w:p>
        </w:tc>
        <w:tc>
          <w:tcPr>
            <w:tcW w:type="dxa" w:w="936"/>
          </w:tcPr>
          <w:p>
            <w:pPr>
              <w:spacing w:after="0"/>
            </w:pPr>
            <w:r/>
            <w:r>
              <w:rPr>
                <w:sz w:val="15"/>
              </w:rPr>
              <w:t>86.0±0.3</w:t>
            </w:r>
          </w:p>
        </w:tc>
        <w:tc>
          <w:tcPr>
            <w:tcW w:type="dxa" w:w="936"/>
          </w:tcPr>
          <w:p>
            <w:pPr>
              <w:spacing w:after="0"/>
            </w:pPr>
            <w:r/>
            <w:r>
              <w:rPr>
                <w:sz w:val="15"/>
              </w:rPr>
              <w:t>86.0±0.4</w:t>
            </w:r>
          </w:p>
        </w:tc>
      </w:tr>
    </w:tbl>
    <w:p>
      <w:pPr>
        <w:spacing w:after="40"/>
      </w:pPr>
    </w:p>
    <w:p>
      <w:pPr>
        <w:keepNext/>
      </w:pPr>
      <w:r>
        <w:rPr>
          <w:b/>
          <w:sz w:val="20"/>
        </w:rPr>
        <w:t xml:space="preserve">Table 22. </w:t>
      </w:r>
      <w:r>
        <w:rPr>
          <w:sz w:val="20"/>
        </w:rPr>
        <w:t>YelpChi — F1-macro, mean ± std over 25 runs (%).</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color="auto" w:fill="E8E8E8"/>
          </w:tcPr>
          <w:p>
            <w:pPr>
              <w:spacing w:after="0"/>
            </w:pPr>
            <w:r/>
            <w:r>
              <w:rPr>
                <w:b/>
                <w:sz w:val="15"/>
              </w:rPr>
              <w:t>Backbone</w:t>
            </w:r>
          </w:p>
        </w:tc>
        <w:tc>
          <w:tcPr>
            <w:tcW w:type="dxa" w:w="936"/>
            <w:shd w:val="clear" w:color="auto" w:fill="E8E8E8"/>
          </w:tcPr>
          <w:p>
            <w:pPr>
              <w:spacing w:after="0"/>
            </w:pPr>
            <w:r/>
            <w:r>
              <w:rPr>
                <w:b/>
                <w:sz w:val="15"/>
              </w:rPr>
              <w:t>baseline</w:t>
            </w:r>
          </w:p>
        </w:tc>
        <w:tc>
          <w:tcPr>
            <w:tcW w:type="dxa" w:w="936"/>
            <w:shd w:val="clear" w:color="auto" w:fill="E8E8E8"/>
          </w:tcPr>
          <w:p>
            <w:pPr>
              <w:spacing w:after="0"/>
            </w:pPr>
            <w:r/>
            <w:r>
              <w:rPr>
                <w:b/>
                <w:sz w:val="15"/>
              </w:rPr>
              <w:t>+text</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FLAG-MD</w:t>
            </w:r>
          </w:p>
        </w:tc>
        <w:tc>
          <w:tcPr>
            <w:tcW w:type="dxa" w:w="936"/>
            <w:shd w:val="clear" w:color="auto" w:fill="E8E8E8"/>
          </w:tcPr>
          <w:p>
            <w:pPr>
              <w:spacing w:after="0"/>
            </w:pPr>
            <w:r/>
            <w:r>
              <w:rPr>
                <w:b/>
                <w:sz w:val="15"/>
              </w:rPr>
              <w:t>FLAG* cos</w:t>
            </w:r>
          </w:p>
        </w:tc>
        <w:tc>
          <w:tcPr>
            <w:tcW w:type="dxa" w:w="936"/>
            <w:shd w:val="clear" w:color="auto" w:fill="E8E8E8"/>
          </w:tcPr>
          <w:p>
            <w:pPr>
              <w:spacing w:after="0"/>
            </w:pPr>
            <w:r/>
            <w:r>
              <w:rPr>
                <w:b/>
                <w:sz w:val="15"/>
              </w:rPr>
              <w:t>FLAG* MD</w:t>
            </w:r>
          </w:p>
        </w:tc>
        <w:tc>
          <w:tcPr>
            <w:tcW w:type="dxa" w:w="936"/>
            <w:shd w:val="clear" w:color="auto" w:fill="E8E8E8"/>
          </w:tcPr>
          <w:p>
            <w:pPr>
              <w:spacing w:after="0"/>
            </w:pPr>
            <w:r/>
            <w:r>
              <w:rPr>
                <w:b/>
                <w:sz w:val="15"/>
              </w:rPr>
              <w:t>base z</w:t>
            </w:r>
          </w:p>
        </w:tc>
        <w:tc>
          <w:tcPr>
            <w:tcW w:type="dxa" w:w="936"/>
            <w:shd w:val="clear" w:color="auto" w:fill="E8E8E8"/>
          </w:tcPr>
          <w:p>
            <w:pPr>
              <w:spacing w:after="0"/>
            </w:pPr>
            <w:r/>
            <w:r>
              <w:rPr>
                <w:b/>
                <w:sz w:val="15"/>
              </w:rPr>
              <w:t>feat cos</w:t>
            </w:r>
          </w:p>
        </w:tc>
        <w:tc>
          <w:tcPr>
            <w:tcW w:type="dxa" w:w="936"/>
            <w:shd w:val="clear" w:color="auto" w:fill="E8E8E8"/>
          </w:tcPr>
          <w:p>
            <w:pPr>
              <w:spacing w:after="0"/>
            </w:pPr>
            <w:r/>
            <w:r>
              <w:rPr>
                <w:b/>
                <w:sz w:val="15"/>
              </w:rPr>
              <w:t>feat MD</w:t>
            </w:r>
          </w:p>
        </w:tc>
      </w:tr>
      <w:tr>
        <w:tc>
          <w:tcPr>
            <w:tcW w:type="dxa" w:w="936"/>
          </w:tcPr>
          <w:p>
            <w:pPr>
              <w:spacing w:after="0"/>
            </w:pPr>
            <w:r/>
            <w:r>
              <w:rPr>
                <w:sz w:val="15"/>
              </w:rPr>
              <w:t>gcn</w:t>
            </w:r>
          </w:p>
        </w:tc>
        <w:tc>
          <w:tcPr>
            <w:tcW w:type="dxa" w:w="936"/>
          </w:tcPr>
          <w:p>
            <w:pPr>
              <w:spacing w:after="0"/>
            </w:pPr>
            <w:r/>
            <w:r>
              <w:rPr>
                <w:sz w:val="15"/>
              </w:rPr>
              <w:t>64.9±0.1</w:t>
            </w:r>
          </w:p>
        </w:tc>
        <w:tc>
          <w:tcPr>
            <w:tcW w:type="dxa" w:w="936"/>
          </w:tcPr>
          <w:p>
            <w:pPr>
              <w:spacing w:after="0"/>
            </w:pPr>
            <w:r/>
            <w:r>
              <w:rPr>
                <w:sz w:val="15"/>
              </w:rPr>
              <w:t>60.0±0.2</w:t>
            </w:r>
          </w:p>
        </w:tc>
        <w:tc>
          <w:tcPr>
            <w:tcW w:type="dxa" w:w="936"/>
          </w:tcPr>
          <w:p>
            <w:pPr>
              <w:spacing w:after="0"/>
            </w:pPr>
            <w:r/>
            <w:r>
              <w:rPr>
                <w:sz w:val="15"/>
              </w:rPr>
              <w:t>59.8±0.4</w:t>
            </w:r>
          </w:p>
        </w:tc>
        <w:tc>
          <w:tcPr>
            <w:tcW w:type="dxa" w:w="936"/>
          </w:tcPr>
          <w:p>
            <w:pPr>
              <w:spacing w:after="0"/>
            </w:pPr>
            <w:r/>
            <w:r>
              <w:rPr>
                <w:sz w:val="15"/>
              </w:rPr>
              <w:t>59.8±0.5</w:t>
            </w:r>
          </w:p>
        </w:tc>
        <w:tc>
          <w:tcPr>
            <w:tcW w:type="dxa" w:w="936"/>
          </w:tcPr>
          <w:p>
            <w:pPr>
              <w:spacing w:after="0"/>
            </w:pPr>
            <w:r/>
            <w:r>
              <w:rPr>
                <w:sz w:val="15"/>
              </w:rPr>
              <w:t>59.7±0.4</w:t>
            </w:r>
          </w:p>
        </w:tc>
        <w:tc>
          <w:tcPr>
            <w:tcW w:type="dxa" w:w="936"/>
          </w:tcPr>
          <w:p>
            <w:pPr>
              <w:spacing w:after="0"/>
            </w:pPr>
            <w:r/>
            <w:r>
              <w:rPr>
                <w:sz w:val="15"/>
              </w:rPr>
              <w:t>59.9±0.2</w:t>
            </w:r>
          </w:p>
        </w:tc>
        <w:tc>
          <w:tcPr>
            <w:tcW w:type="dxa" w:w="936"/>
          </w:tcPr>
          <w:p>
            <w:pPr>
              <w:spacing w:after="0"/>
            </w:pPr>
            <w:r/>
            <w:r>
              <w:rPr>
                <w:sz w:val="15"/>
              </w:rPr>
              <w:t>64.7±0.5</w:t>
            </w:r>
          </w:p>
        </w:tc>
        <w:tc>
          <w:tcPr>
            <w:tcW w:type="dxa" w:w="936"/>
          </w:tcPr>
          <w:p>
            <w:pPr>
              <w:spacing w:after="0"/>
            </w:pPr>
            <w:r/>
            <w:r>
              <w:rPr>
                <w:sz w:val="15"/>
              </w:rPr>
              <w:t>68.7±0.2</w:t>
            </w:r>
          </w:p>
        </w:tc>
        <w:tc>
          <w:tcPr>
            <w:tcW w:type="dxa" w:w="936"/>
          </w:tcPr>
          <w:p>
            <w:pPr>
              <w:spacing w:after="0"/>
            </w:pPr>
            <w:r/>
            <w:r>
              <w:rPr>
                <w:sz w:val="15"/>
              </w:rPr>
              <w:t>68.7±0.5</w:t>
            </w:r>
          </w:p>
        </w:tc>
      </w:tr>
      <w:tr>
        <w:tc>
          <w:tcPr>
            <w:tcW w:type="dxa" w:w="936"/>
          </w:tcPr>
          <w:p>
            <w:pPr>
              <w:spacing w:after="0"/>
            </w:pPr>
            <w:r/>
            <w:r>
              <w:rPr>
                <w:sz w:val="15"/>
              </w:rPr>
              <w:t>gat</w:t>
            </w:r>
          </w:p>
        </w:tc>
        <w:tc>
          <w:tcPr>
            <w:tcW w:type="dxa" w:w="936"/>
          </w:tcPr>
          <w:p>
            <w:pPr>
              <w:spacing w:after="0"/>
            </w:pPr>
            <w:r/>
            <w:r>
              <w:rPr>
                <w:sz w:val="15"/>
              </w:rPr>
              <w:t>46.5±1.1</w:t>
            </w:r>
          </w:p>
        </w:tc>
        <w:tc>
          <w:tcPr>
            <w:tcW w:type="dxa" w:w="936"/>
          </w:tcPr>
          <w:p>
            <w:pPr>
              <w:spacing w:after="0"/>
            </w:pPr>
            <w:r/>
            <w:r>
              <w:rPr>
                <w:sz w:val="15"/>
              </w:rPr>
              <w:t>55.2±1.3</w:t>
            </w:r>
          </w:p>
        </w:tc>
        <w:tc>
          <w:tcPr>
            <w:tcW w:type="dxa" w:w="936"/>
          </w:tcPr>
          <w:p>
            <w:pPr>
              <w:spacing w:after="0"/>
            </w:pPr>
            <w:r/>
            <w:r>
              <w:rPr>
                <w:sz w:val="15"/>
              </w:rPr>
              <w:t>58.1±0.4</w:t>
            </w:r>
          </w:p>
        </w:tc>
        <w:tc>
          <w:tcPr>
            <w:tcW w:type="dxa" w:w="936"/>
          </w:tcPr>
          <w:p>
            <w:pPr>
              <w:spacing w:after="0"/>
            </w:pPr>
            <w:r/>
            <w:r>
              <w:rPr>
                <w:sz w:val="15"/>
              </w:rPr>
              <w:t>58.5±0.4</w:t>
            </w:r>
          </w:p>
        </w:tc>
        <w:tc>
          <w:tcPr>
            <w:tcW w:type="dxa" w:w="936"/>
          </w:tcPr>
          <w:p>
            <w:pPr>
              <w:spacing w:after="0"/>
            </w:pPr>
            <w:r/>
            <w:r>
              <w:rPr>
                <w:sz w:val="15"/>
              </w:rPr>
              <w:t>58.2±0.4</w:t>
            </w:r>
          </w:p>
        </w:tc>
        <w:tc>
          <w:tcPr>
            <w:tcW w:type="dxa" w:w="936"/>
          </w:tcPr>
          <w:p>
            <w:pPr>
              <w:spacing w:after="0"/>
            </w:pPr>
            <w:r/>
            <w:r>
              <w:rPr>
                <w:sz w:val="15"/>
              </w:rPr>
              <w:t>58.5±0.4</w:t>
            </w:r>
          </w:p>
        </w:tc>
        <w:tc>
          <w:tcPr>
            <w:tcW w:type="dxa" w:w="936"/>
          </w:tcPr>
          <w:p>
            <w:pPr>
              <w:spacing w:after="0"/>
            </w:pPr>
            <w:r/>
            <w:r>
              <w:rPr>
                <w:sz w:val="15"/>
              </w:rPr>
              <w:t>52.9±1.7</w:t>
            </w:r>
          </w:p>
        </w:tc>
        <w:tc>
          <w:tcPr>
            <w:tcW w:type="dxa" w:w="936"/>
          </w:tcPr>
          <w:p>
            <w:pPr>
              <w:spacing w:after="0"/>
            </w:pPr>
            <w:r/>
            <w:r>
              <w:rPr>
                <w:sz w:val="15"/>
              </w:rPr>
              <w:t>60.2±0.7</w:t>
            </w:r>
          </w:p>
        </w:tc>
        <w:tc>
          <w:tcPr>
            <w:tcW w:type="dxa" w:w="936"/>
          </w:tcPr>
          <w:p>
            <w:pPr>
              <w:spacing w:after="0"/>
            </w:pPr>
            <w:r/>
            <w:r>
              <w:rPr>
                <w:sz w:val="15"/>
              </w:rPr>
              <w:t>60.2±0.4</w:t>
            </w:r>
          </w:p>
        </w:tc>
      </w:tr>
      <w:tr>
        <w:tc>
          <w:tcPr>
            <w:tcW w:type="dxa" w:w="936"/>
          </w:tcPr>
          <w:p>
            <w:pPr>
              <w:spacing w:after="0"/>
            </w:pPr>
            <w:r/>
            <w:r>
              <w:rPr>
                <w:sz w:val="15"/>
              </w:rPr>
              <w:t>geniepath</w:t>
            </w:r>
          </w:p>
        </w:tc>
        <w:tc>
          <w:tcPr>
            <w:tcW w:type="dxa" w:w="936"/>
          </w:tcPr>
          <w:p>
            <w:pPr>
              <w:spacing w:after="0"/>
            </w:pPr>
            <w:r/>
            <w:r>
              <w:rPr>
                <w:sz w:val="15"/>
              </w:rPr>
              <w:t>64.8±0.2</w:t>
            </w:r>
          </w:p>
        </w:tc>
        <w:tc>
          <w:tcPr>
            <w:tcW w:type="dxa" w:w="936"/>
          </w:tcPr>
          <w:p>
            <w:pPr>
              <w:spacing w:after="0"/>
            </w:pPr>
            <w:r/>
            <w:r>
              <w:rPr>
                <w:sz w:val="15"/>
              </w:rPr>
              <w:t>59.8±0.3</w:t>
            </w:r>
          </w:p>
        </w:tc>
        <w:tc>
          <w:tcPr>
            <w:tcW w:type="dxa" w:w="936"/>
          </w:tcPr>
          <w:p>
            <w:pPr>
              <w:spacing w:after="0"/>
            </w:pPr>
            <w:r/>
            <w:r>
              <w:rPr>
                <w:sz w:val="15"/>
              </w:rPr>
              <w:t>59.8±0.4</w:t>
            </w:r>
          </w:p>
        </w:tc>
        <w:tc>
          <w:tcPr>
            <w:tcW w:type="dxa" w:w="936"/>
          </w:tcPr>
          <w:p>
            <w:pPr>
              <w:spacing w:after="0"/>
            </w:pPr>
            <w:r/>
            <w:r>
              <w:rPr>
                <w:sz w:val="15"/>
              </w:rPr>
              <w:t>59.7±0.4</w:t>
            </w:r>
          </w:p>
        </w:tc>
        <w:tc>
          <w:tcPr>
            <w:tcW w:type="dxa" w:w="936"/>
          </w:tcPr>
          <w:p>
            <w:pPr>
              <w:spacing w:after="0"/>
            </w:pPr>
            <w:r/>
            <w:r>
              <w:rPr>
                <w:sz w:val="15"/>
              </w:rPr>
              <w:t>59.7±0.3</w:t>
            </w:r>
          </w:p>
        </w:tc>
        <w:tc>
          <w:tcPr>
            <w:tcW w:type="dxa" w:w="936"/>
          </w:tcPr>
          <w:p>
            <w:pPr>
              <w:spacing w:after="0"/>
            </w:pPr>
            <w:r/>
            <w:r>
              <w:rPr>
                <w:sz w:val="15"/>
              </w:rPr>
              <w:t>59.7±0.4</w:t>
            </w:r>
          </w:p>
        </w:tc>
        <w:tc>
          <w:tcPr>
            <w:tcW w:type="dxa" w:w="936"/>
          </w:tcPr>
          <w:p>
            <w:pPr>
              <w:spacing w:after="0"/>
            </w:pPr>
            <w:r/>
            <w:r>
              <w:rPr>
                <w:sz w:val="15"/>
              </w:rPr>
              <w:t>63.8±0.6</w:t>
            </w:r>
          </w:p>
        </w:tc>
        <w:tc>
          <w:tcPr>
            <w:tcW w:type="dxa" w:w="936"/>
          </w:tcPr>
          <w:p>
            <w:pPr>
              <w:spacing w:after="0"/>
            </w:pPr>
            <w:r/>
            <w:r>
              <w:rPr>
                <w:sz w:val="15"/>
              </w:rPr>
              <w:t>67.9±0.5</w:t>
            </w:r>
          </w:p>
        </w:tc>
        <w:tc>
          <w:tcPr>
            <w:tcW w:type="dxa" w:w="936"/>
          </w:tcPr>
          <w:p>
            <w:pPr>
              <w:spacing w:after="0"/>
            </w:pPr>
            <w:r/>
            <w:r>
              <w:rPr>
                <w:sz w:val="15"/>
              </w:rPr>
              <w:t>67.9±0.3</w:t>
            </w:r>
          </w:p>
        </w:tc>
      </w:tr>
      <w:tr>
        <w:tc>
          <w:tcPr>
            <w:tcW w:type="dxa" w:w="936"/>
          </w:tcPr>
          <w:p>
            <w:pPr>
              <w:spacing w:after="0"/>
            </w:pPr>
            <w:r/>
            <w:r>
              <w:rPr>
                <w:sz w:val="15"/>
              </w:rPr>
              <w:t>care_gnn</w:t>
            </w:r>
          </w:p>
        </w:tc>
        <w:tc>
          <w:tcPr>
            <w:tcW w:type="dxa" w:w="936"/>
          </w:tcPr>
          <w:p>
            <w:pPr>
              <w:spacing w:after="0"/>
            </w:pPr>
            <w:r/>
            <w:r>
              <w:rPr>
                <w:sz w:val="15"/>
              </w:rPr>
              <w:t>54.6±1.3</w:t>
            </w:r>
          </w:p>
        </w:tc>
        <w:tc>
          <w:tcPr>
            <w:tcW w:type="dxa" w:w="936"/>
          </w:tcPr>
          <w:p>
            <w:pPr>
              <w:spacing w:after="0"/>
            </w:pPr>
            <w:r/>
            <w:r>
              <w:rPr>
                <w:sz w:val="15"/>
              </w:rPr>
              <w:t>56.8±0.4</w:t>
            </w:r>
          </w:p>
        </w:tc>
        <w:tc>
          <w:tcPr>
            <w:tcW w:type="dxa" w:w="936"/>
          </w:tcPr>
          <w:p>
            <w:pPr>
              <w:spacing w:after="0"/>
            </w:pPr>
            <w:r/>
            <w:r>
              <w:rPr>
                <w:sz w:val="15"/>
              </w:rPr>
              <w:t>58.8±0.3</w:t>
            </w:r>
          </w:p>
        </w:tc>
        <w:tc>
          <w:tcPr>
            <w:tcW w:type="dxa" w:w="936"/>
          </w:tcPr>
          <w:p>
            <w:pPr>
              <w:spacing w:after="0"/>
            </w:pPr>
            <w:r/>
            <w:r>
              <w:rPr>
                <w:sz w:val="15"/>
              </w:rPr>
              <w:t>58.9±0.3</w:t>
            </w:r>
          </w:p>
        </w:tc>
        <w:tc>
          <w:tcPr>
            <w:tcW w:type="dxa" w:w="936"/>
          </w:tcPr>
          <w:p>
            <w:pPr>
              <w:spacing w:after="0"/>
            </w:pPr>
            <w:r/>
            <w:r>
              <w:rPr>
                <w:sz w:val="15"/>
              </w:rPr>
              <w:t>58.6±0.3</w:t>
            </w:r>
          </w:p>
        </w:tc>
        <w:tc>
          <w:tcPr>
            <w:tcW w:type="dxa" w:w="936"/>
          </w:tcPr>
          <w:p>
            <w:pPr>
              <w:spacing w:after="0"/>
            </w:pPr>
            <w:r/>
            <w:r>
              <w:rPr>
                <w:sz w:val="15"/>
              </w:rPr>
              <w:t>58.7±0.4</w:t>
            </w:r>
          </w:p>
        </w:tc>
        <w:tc>
          <w:tcPr>
            <w:tcW w:type="dxa" w:w="936"/>
          </w:tcPr>
          <w:p>
            <w:pPr>
              <w:spacing w:after="0"/>
            </w:pPr>
            <w:r/>
            <w:r>
              <w:rPr>
                <w:sz w:val="15"/>
              </w:rPr>
              <w:t>58.3±2.5</w:t>
            </w:r>
          </w:p>
        </w:tc>
        <w:tc>
          <w:tcPr>
            <w:tcW w:type="dxa" w:w="936"/>
          </w:tcPr>
          <w:p>
            <w:pPr>
              <w:spacing w:after="0"/>
            </w:pPr>
            <w:r/>
            <w:r>
              <w:rPr>
                <w:sz w:val="15"/>
              </w:rPr>
              <w:t>62.2±2.3</w:t>
            </w:r>
          </w:p>
        </w:tc>
        <w:tc>
          <w:tcPr>
            <w:tcW w:type="dxa" w:w="936"/>
          </w:tcPr>
          <w:p>
            <w:pPr>
              <w:spacing w:after="0"/>
            </w:pPr>
            <w:r/>
            <w:r>
              <w:rPr>
                <w:sz w:val="15"/>
              </w:rPr>
              <w:t>61.3±0.4</w:t>
            </w:r>
          </w:p>
        </w:tc>
      </w:tr>
      <w:tr>
        <w:tc>
          <w:tcPr>
            <w:tcW w:type="dxa" w:w="936"/>
          </w:tcPr>
          <w:p>
            <w:pPr>
              <w:spacing w:after="0"/>
            </w:pPr>
            <w:r/>
            <w:r>
              <w:rPr>
                <w:sz w:val="15"/>
              </w:rPr>
              <w:t>bwgnn</w:t>
            </w:r>
          </w:p>
        </w:tc>
        <w:tc>
          <w:tcPr>
            <w:tcW w:type="dxa" w:w="936"/>
          </w:tcPr>
          <w:p>
            <w:pPr>
              <w:spacing w:after="0"/>
            </w:pPr>
            <w:r/>
            <w:r>
              <w:rPr>
                <w:sz w:val="15"/>
              </w:rPr>
              <w:t>64.9±0.1</w:t>
            </w:r>
          </w:p>
        </w:tc>
        <w:tc>
          <w:tcPr>
            <w:tcW w:type="dxa" w:w="936"/>
          </w:tcPr>
          <w:p>
            <w:pPr>
              <w:spacing w:after="0"/>
            </w:pPr>
            <w:r/>
            <w:r>
              <w:rPr>
                <w:sz w:val="15"/>
              </w:rPr>
              <w:t>59.8±0.3</w:t>
            </w:r>
          </w:p>
        </w:tc>
        <w:tc>
          <w:tcPr>
            <w:tcW w:type="dxa" w:w="936"/>
          </w:tcPr>
          <w:p>
            <w:pPr>
              <w:spacing w:after="0"/>
            </w:pPr>
            <w:r/>
            <w:r>
              <w:rPr>
                <w:sz w:val="15"/>
              </w:rPr>
              <w:t>59.6±0.4</w:t>
            </w:r>
          </w:p>
        </w:tc>
        <w:tc>
          <w:tcPr>
            <w:tcW w:type="dxa" w:w="936"/>
          </w:tcPr>
          <w:p>
            <w:pPr>
              <w:spacing w:after="0"/>
            </w:pPr>
            <w:r/>
            <w:r>
              <w:rPr>
                <w:sz w:val="15"/>
              </w:rPr>
              <w:t>59.6±0.4</w:t>
            </w:r>
          </w:p>
        </w:tc>
        <w:tc>
          <w:tcPr>
            <w:tcW w:type="dxa" w:w="936"/>
          </w:tcPr>
          <w:p>
            <w:pPr>
              <w:spacing w:after="0"/>
            </w:pPr>
            <w:r/>
            <w:r>
              <w:rPr>
                <w:sz w:val="15"/>
              </w:rPr>
              <w:t>59.5±0.3</w:t>
            </w:r>
          </w:p>
        </w:tc>
        <w:tc>
          <w:tcPr>
            <w:tcW w:type="dxa" w:w="936"/>
          </w:tcPr>
          <w:p>
            <w:pPr>
              <w:spacing w:after="0"/>
            </w:pPr>
            <w:r/>
            <w:r>
              <w:rPr>
                <w:sz w:val="15"/>
              </w:rPr>
              <w:t>59.8±0.3</w:t>
            </w:r>
          </w:p>
        </w:tc>
        <w:tc>
          <w:tcPr>
            <w:tcW w:type="dxa" w:w="936"/>
          </w:tcPr>
          <w:p>
            <w:pPr>
              <w:spacing w:after="0"/>
            </w:pPr>
            <w:r/>
            <w:r>
              <w:rPr>
                <w:sz w:val="15"/>
              </w:rPr>
              <w:t>64.2±0.3</w:t>
            </w:r>
          </w:p>
        </w:tc>
        <w:tc>
          <w:tcPr>
            <w:tcW w:type="dxa" w:w="936"/>
          </w:tcPr>
          <w:p>
            <w:pPr>
              <w:spacing w:after="0"/>
            </w:pPr>
            <w:r/>
            <w:r>
              <w:rPr>
                <w:sz w:val="15"/>
              </w:rPr>
              <w:t>67.8±0.3</w:t>
            </w:r>
          </w:p>
        </w:tc>
        <w:tc>
          <w:tcPr>
            <w:tcW w:type="dxa" w:w="936"/>
          </w:tcPr>
          <w:p>
            <w:pPr>
              <w:spacing w:after="0"/>
            </w:pPr>
            <w:r/>
            <w:r>
              <w:rPr>
                <w:sz w:val="15"/>
              </w:rPr>
              <w:t>67.7±0.4</w:t>
            </w:r>
          </w:p>
        </w:tc>
      </w:tr>
      <w:tr>
        <w:tc>
          <w:tcPr>
            <w:tcW w:type="dxa" w:w="936"/>
          </w:tcPr>
          <w:p>
            <w:pPr>
              <w:spacing w:after="0"/>
            </w:pPr>
            <w:r/>
            <w:r>
              <w:rPr>
                <w:sz w:val="15"/>
              </w:rPr>
              <w:t>dga_gnn</w:t>
            </w:r>
          </w:p>
        </w:tc>
        <w:tc>
          <w:tcPr>
            <w:tcW w:type="dxa" w:w="936"/>
          </w:tcPr>
          <w:p>
            <w:pPr>
              <w:spacing w:after="0"/>
            </w:pPr>
            <w:r/>
            <w:r>
              <w:rPr>
                <w:sz w:val="15"/>
              </w:rPr>
              <w:t>46.9±3.0</w:t>
            </w:r>
          </w:p>
        </w:tc>
        <w:tc>
          <w:tcPr>
            <w:tcW w:type="dxa" w:w="936"/>
          </w:tcPr>
          <w:p>
            <w:pPr>
              <w:spacing w:after="0"/>
            </w:pPr>
            <w:r/>
            <w:r>
              <w:rPr>
                <w:sz w:val="15"/>
              </w:rPr>
              <w:t>51.8±4.9</w:t>
            </w:r>
          </w:p>
        </w:tc>
        <w:tc>
          <w:tcPr>
            <w:tcW w:type="dxa" w:w="936"/>
          </w:tcPr>
          <w:p>
            <w:pPr>
              <w:spacing w:after="0"/>
            </w:pPr>
            <w:r/>
            <w:r>
              <w:rPr>
                <w:sz w:val="15"/>
              </w:rPr>
              <w:t>57.9±0.7</w:t>
            </w:r>
          </w:p>
        </w:tc>
        <w:tc>
          <w:tcPr>
            <w:tcW w:type="dxa" w:w="936"/>
          </w:tcPr>
          <w:p>
            <w:pPr>
              <w:spacing w:after="0"/>
            </w:pPr>
            <w:r/>
            <w:r>
              <w:rPr>
                <w:sz w:val="15"/>
              </w:rPr>
              <w:t>58.3±1.1</w:t>
            </w:r>
          </w:p>
        </w:tc>
        <w:tc>
          <w:tcPr>
            <w:tcW w:type="dxa" w:w="936"/>
          </w:tcPr>
          <w:p>
            <w:pPr>
              <w:spacing w:after="0"/>
            </w:pPr>
            <w:r/>
            <w:r>
              <w:rPr>
                <w:sz w:val="15"/>
              </w:rPr>
              <w:t>58.1±0.6</w:t>
            </w:r>
          </w:p>
        </w:tc>
        <w:tc>
          <w:tcPr>
            <w:tcW w:type="dxa" w:w="936"/>
          </w:tcPr>
          <w:p>
            <w:pPr>
              <w:spacing w:after="0"/>
            </w:pPr>
            <w:r/>
            <w:r>
              <w:rPr>
                <w:sz w:val="15"/>
              </w:rPr>
              <w:t>58.2±0.8</w:t>
            </w:r>
          </w:p>
        </w:tc>
        <w:tc>
          <w:tcPr>
            <w:tcW w:type="dxa" w:w="936"/>
          </w:tcPr>
          <w:p>
            <w:pPr>
              <w:spacing w:after="0"/>
            </w:pPr>
            <w:r/>
            <w:r>
              <w:rPr>
                <w:sz w:val="15"/>
              </w:rPr>
              <w:t>59.8±5.0</w:t>
            </w:r>
          </w:p>
        </w:tc>
        <w:tc>
          <w:tcPr>
            <w:tcW w:type="dxa" w:w="936"/>
          </w:tcPr>
          <w:p>
            <w:pPr>
              <w:spacing w:after="0"/>
            </w:pPr>
            <w:r/>
            <w:r>
              <w:rPr>
                <w:sz w:val="15"/>
              </w:rPr>
              <w:t>70.2±0.9</w:t>
            </w:r>
          </w:p>
        </w:tc>
        <w:tc>
          <w:tcPr>
            <w:tcW w:type="dxa" w:w="936"/>
          </w:tcPr>
          <w:p>
            <w:pPr>
              <w:spacing w:after="0"/>
            </w:pPr>
            <w:r/>
            <w:r>
              <w:rPr>
                <w:sz w:val="15"/>
              </w:rPr>
              <w:t>70.7±0.7</w:t>
            </w:r>
          </w:p>
        </w:tc>
      </w:tr>
      <w:tr>
        <w:tc>
          <w:tcPr>
            <w:tcW w:type="dxa" w:w="936"/>
          </w:tcPr>
          <w:p>
            <w:pPr>
              <w:spacing w:after="0"/>
            </w:pPr>
            <w:r/>
            <w:r>
              <w:rPr>
                <w:sz w:val="15"/>
              </w:rPr>
              <w:t>pmp</w:t>
            </w:r>
          </w:p>
        </w:tc>
        <w:tc>
          <w:tcPr>
            <w:tcW w:type="dxa" w:w="936"/>
          </w:tcPr>
          <w:p>
            <w:pPr>
              <w:spacing w:after="0"/>
            </w:pPr>
            <w:r/>
            <w:r>
              <w:rPr>
                <w:sz w:val="15"/>
              </w:rPr>
              <w:t>62.9±1.5</w:t>
            </w:r>
          </w:p>
        </w:tc>
        <w:tc>
          <w:tcPr>
            <w:tcW w:type="dxa" w:w="936"/>
          </w:tcPr>
          <w:p>
            <w:pPr>
              <w:spacing w:after="0"/>
            </w:pPr>
            <w:r/>
            <w:r>
              <w:rPr>
                <w:sz w:val="15"/>
              </w:rPr>
              <w:t>58.1±0.7</w:t>
            </w:r>
          </w:p>
        </w:tc>
        <w:tc>
          <w:tcPr>
            <w:tcW w:type="dxa" w:w="936"/>
          </w:tcPr>
          <w:p>
            <w:pPr>
              <w:spacing w:after="0"/>
            </w:pPr>
            <w:r/>
            <w:r>
              <w:rPr>
                <w:sz w:val="15"/>
              </w:rPr>
              <w:t>59.2±0.5</w:t>
            </w:r>
          </w:p>
        </w:tc>
        <w:tc>
          <w:tcPr>
            <w:tcW w:type="dxa" w:w="936"/>
          </w:tcPr>
          <w:p>
            <w:pPr>
              <w:spacing w:after="0"/>
            </w:pPr>
            <w:r/>
            <w:r>
              <w:rPr>
                <w:sz w:val="15"/>
              </w:rPr>
              <w:t>59.4±0.4</w:t>
            </w:r>
          </w:p>
        </w:tc>
        <w:tc>
          <w:tcPr>
            <w:tcW w:type="dxa" w:w="936"/>
          </w:tcPr>
          <w:p>
            <w:pPr>
              <w:spacing w:after="0"/>
            </w:pPr>
            <w:r/>
            <w:r>
              <w:rPr>
                <w:sz w:val="15"/>
              </w:rPr>
              <w:t>59.2±0.4</w:t>
            </w:r>
          </w:p>
        </w:tc>
        <w:tc>
          <w:tcPr>
            <w:tcW w:type="dxa" w:w="936"/>
          </w:tcPr>
          <w:p>
            <w:pPr>
              <w:spacing w:after="0"/>
            </w:pPr>
            <w:r/>
            <w:r>
              <w:rPr>
                <w:sz w:val="15"/>
              </w:rPr>
              <w:t>59.5±0.3</w:t>
            </w:r>
          </w:p>
        </w:tc>
        <w:tc>
          <w:tcPr>
            <w:tcW w:type="dxa" w:w="936"/>
          </w:tcPr>
          <w:p>
            <w:pPr>
              <w:spacing w:after="0"/>
            </w:pPr>
            <w:r/>
            <w:r>
              <w:rPr>
                <w:sz w:val="15"/>
              </w:rPr>
              <w:t>69.6±0.4</w:t>
            </w:r>
          </w:p>
        </w:tc>
        <w:tc>
          <w:tcPr>
            <w:tcW w:type="dxa" w:w="936"/>
          </w:tcPr>
          <w:p>
            <w:pPr>
              <w:spacing w:after="0"/>
            </w:pPr>
            <w:r/>
            <w:r>
              <w:rPr>
                <w:sz w:val="15"/>
              </w:rPr>
              <w:t>72.4±0.5</w:t>
            </w:r>
          </w:p>
        </w:tc>
        <w:tc>
          <w:tcPr>
            <w:tcW w:type="dxa" w:w="936"/>
          </w:tcPr>
          <w:p>
            <w:pPr>
              <w:spacing w:after="0"/>
            </w:pPr>
            <w:r/>
            <w:r>
              <w:rPr>
                <w:sz w:val="15"/>
              </w:rPr>
              <w:t>72.6±0.6</w:t>
            </w:r>
          </w:p>
        </w:tc>
      </w:tr>
    </w:tbl>
    <w:p>
      <w:pPr>
        <w:spacing w:after="40"/>
      </w:pPr>
    </w:p>
    <w:p>
      <w:pPr>
        <w:keepNext/>
      </w:pPr>
      <w:r>
        <w:rPr>
          <w:b/>
          <w:sz w:val="20"/>
        </w:rPr>
        <w:t xml:space="preserve">Table 23. </w:t>
      </w:r>
      <w:r>
        <w:rPr>
          <w:sz w:val="20"/>
        </w:rPr>
        <w:t>Amazon Video — AUC, mean ± std over 25 runs (%).</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E8E8E8"/>
          </w:tcPr>
          <w:p>
            <w:pPr>
              <w:spacing w:after="0"/>
            </w:pPr>
            <w:r/>
            <w:r>
              <w:rPr>
                <w:b/>
                <w:sz w:val="15"/>
              </w:rPr>
              <w:t>Backbone</w:t>
            </w:r>
          </w:p>
        </w:tc>
        <w:tc>
          <w:tcPr>
            <w:tcW w:type="dxa" w:w="1040"/>
            <w:shd w:val="clear" w:color="auto" w:fill="E8E8E8"/>
          </w:tcPr>
          <w:p>
            <w:pPr>
              <w:spacing w:after="0"/>
            </w:pPr>
            <w:r/>
            <w:r>
              <w:rPr>
                <w:b/>
                <w:sz w:val="15"/>
              </w:rPr>
              <w:t>baseline</w:t>
            </w:r>
          </w:p>
        </w:tc>
        <w:tc>
          <w:tcPr>
            <w:tcW w:type="dxa" w:w="1040"/>
            <w:shd w:val="clear" w:color="auto" w:fill="E8E8E8"/>
          </w:tcPr>
          <w:p>
            <w:pPr>
              <w:spacing w:after="0"/>
            </w:pPr>
            <w:r/>
            <w:r>
              <w:rPr>
                <w:b/>
                <w:sz w:val="15"/>
              </w:rPr>
              <w:t>FLAG cos</w:t>
            </w:r>
          </w:p>
        </w:tc>
        <w:tc>
          <w:tcPr>
            <w:tcW w:type="dxa" w:w="1040"/>
            <w:shd w:val="clear" w:color="auto" w:fill="E8E8E8"/>
          </w:tcPr>
          <w:p>
            <w:pPr>
              <w:spacing w:after="0"/>
            </w:pPr>
            <w:r/>
            <w:r>
              <w:rPr>
                <w:b/>
                <w:sz w:val="15"/>
              </w:rPr>
              <w:t>FLAG-MD</w:t>
            </w:r>
          </w:p>
        </w:tc>
        <w:tc>
          <w:tcPr>
            <w:tcW w:type="dxa" w:w="1040"/>
            <w:shd w:val="clear" w:color="auto" w:fill="E8E8E8"/>
          </w:tcPr>
          <w:p>
            <w:pPr>
              <w:spacing w:after="0"/>
            </w:pPr>
            <w:r/>
            <w:r>
              <w:rPr>
                <w:b/>
                <w:sz w:val="15"/>
              </w:rPr>
              <w:t>FLAG* cos</w:t>
            </w:r>
          </w:p>
        </w:tc>
        <w:tc>
          <w:tcPr>
            <w:tcW w:type="dxa" w:w="1040"/>
            <w:shd w:val="clear" w:color="auto" w:fill="E8E8E8"/>
          </w:tcPr>
          <w:p>
            <w:pPr>
              <w:spacing w:after="0"/>
            </w:pPr>
            <w:r/>
            <w:r>
              <w:rPr>
                <w:b/>
                <w:sz w:val="15"/>
              </w:rPr>
              <w:t>FLAG* MD</w:t>
            </w:r>
          </w:p>
        </w:tc>
        <w:tc>
          <w:tcPr>
            <w:tcW w:type="dxa" w:w="1040"/>
            <w:shd w:val="clear" w:color="auto" w:fill="E8E8E8"/>
          </w:tcPr>
          <w:p>
            <w:pPr>
              <w:spacing w:after="0"/>
            </w:pPr>
            <w:r/>
            <w:r>
              <w:rPr>
                <w:b/>
                <w:sz w:val="15"/>
              </w:rPr>
              <w:t>base z</w:t>
            </w:r>
          </w:p>
        </w:tc>
        <w:tc>
          <w:tcPr>
            <w:tcW w:type="dxa" w:w="1040"/>
            <w:shd w:val="clear" w:color="auto" w:fill="E8E8E8"/>
          </w:tcPr>
          <w:p>
            <w:pPr>
              <w:spacing w:after="0"/>
            </w:pPr>
            <w:r/>
            <w:r>
              <w:rPr>
                <w:b/>
                <w:sz w:val="15"/>
              </w:rPr>
              <w:t>feat cos</w:t>
            </w:r>
          </w:p>
        </w:tc>
        <w:tc>
          <w:tcPr>
            <w:tcW w:type="dxa" w:w="1040"/>
            <w:shd w:val="clear" w:color="auto" w:fill="E8E8E8"/>
          </w:tcPr>
          <w:p>
            <w:pPr>
              <w:spacing w:after="0"/>
            </w:pPr>
            <w:r/>
            <w:r>
              <w:rPr>
                <w:b/>
                <w:sz w:val="15"/>
              </w:rPr>
              <w:t>feat MD</w:t>
            </w:r>
          </w:p>
        </w:tc>
      </w:tr>
      <w:tr>
        <w:tc>
          <w:tcPr>
            <w:tcW w:type="dxa" w:w="1040"/>
          </w:tcPr>
          <w:p>
            <w:pPr>
              <w:spacing w:after="0"/>
            </w:pPr>
            <w:r/>
            <w:r>
              <w:rPr>
                <w:sz w:val="15"/>
              </w:rPr>
              <w:t>gcn</w:t>
            </w:r>
          </w:p>
        </w:tc>
        <w:tc>
          <w:tcPr>
            <w:tcW w:type="dxa" w:w="1040"/>
          </w:tcPr>
          <w:p>
            <w:pPr>
              <w:spacing w:after="0"/>
            </w:pPr>
            <w:r/>
            <w:r>
              <w:rPr>
                <w:sz w:val="15"/>
              </w:rPr>
              <w:t>88.2±5.3</w:t>
            </w:r>
          </w:p>
        </w:tc>
        <w:tc>
          <w:tcPr>
            <w:tcW w:type="dxa" w:w="1040"/>
          </w:tcPr>
          <w:p>
            <w:pPr>
              <w:spacing w:after="0"/>
            </w:pPr>
            <w:r/>
            <w:r>
              <w:rPr>
                <w:sz w:val="15"/>
              </w:rPr>
              <w:t>84.7±0.5</w:t>
            </w:r>
          </w:p>
        </w:tc>
        <w:tc>
          <w:tcPr>
            <w:tcW w:type="dxa" w:w="1040"/>
          </w:tcPr>
          <w:p>
            <w:pPr>
              <w:spacing w:after="0"/>
            </w:pPr>
            <w:r/>
            <w:r>
              <w:rPr>
                <w:sz w:val="15"/>
              </w:rPr>
              <w:t>88.5±0.4</w:t>
            </w:r>
          </w:p>
        </w:tc>
        <w:tc>
          <w:tcPr>
            <w:tcW w:type="dxa" w:w="1040"/>
          </w:tcPr>
          <w:p>
            <w:pPr>
              <w:spacing w:after="0"/>
            </w:pPr>
            <w:r/>
            <w:r>
              <w:rPr>
                <w:sz w:val="15"/>
              </w:rPr>
              <w:t>82.7±1.9</w:t>
            </w:r>
          </w:p>
        </w:tc>
        <w:tc>
          <w:tcPr>
            <w:tcW w:type="dxa" w:w="1040"/>
          </w:tcPr>
          <w:p>
            <w:pPr>
              <w:spacing w:after="0"/>
            </w:pPr>
            <w:r/>
            <w:r>
              <w:rPr>
                <w:sz w:val="15"/>
              </w:rPr>
              <w:t>87.1±1.8</w:t>
            </w:r>
          </w:p>
        </w:tc>
        <w:tc>
          <w:tcPr>
            <w:tcW w:type="dxa" w:w="1040"/>
          </w:tcPr>
          <w:p>
            <w:pPr>
              <w:spacing w:after="0"/>
            </w:pPr>
            <w:r/>
            <w:r>
              <w:rPr>
                <w:sz w:val="15"/>
              </w:rPr>
              <w:t>95.6±0.7</w:t>
            </w:r>
          </w:p>
        </w:tc>
        <w:tc>
          <w:tcPr>
            <w:tcW w:type="dxa" w:w="1040"/>
          </w:tcPr>
          <w:p>
            <w:pPr>
              <w:spacing w:after="0"/>
            </w:pPr>
            <w:r/>
            <w:r>
              <w:rPr>
                <w:sz w:val="15"/>
              </w:rPr>
              <w:t>96.5±0.4</w:t>
            </w:r>
          </w:p>
        </w:tc>
        <w:tc>
          <w:tcPr>
            <w:tcW w:type="dxa" w:w="1040"/>
          </w:tcPr>
          <w:p>
            <w:pPr>
              <w:spacing w:after="0"/>
            </w:pPr>
            <w:r/>
            <w:r>
              <w:rPr>
                <w:sz w:val="15"/>
              </w:rPr>
              <w:t>97.1±0.3</w:t>
            </w:r>
          </w:p>
        </w:tc>
      </w:tr>
      <w:tr>
        <w:tc>
          <w:tcPr>
            <w:tcW w:type="dxa" w:w="1040"/>
          </w:tcPr>
          <w:p>
            <w:pPr>
              <w:spacing w:after="0"/>
            </w:pPr>
            <w:r/>
            <w:r>
              <w:rPr>
                <w:sz w:val="15"/>
              </w:rPr>
              <w:t>gat</w:t>
            </w:r>
          </w:p>
        </w:tc>
        <w:tc>
          <w:tcPr>
            <w:tcW w:type="dxa" w:w="1040"/>
          </w:tcPr>
          <w:p>
            <w:pPr>
              <w:spacing w:after="0"/>
            </w:pPr>
            <w:r/>
            <w:r>
              <w:rPr>
                <w:sz w:val="15"/>
              </w:rPr>
              <w:t>69.7±10.1</w:t>
            </w:r>
          </w:p>
        </w:tc>
        <w:tc>
          <w:tcPr>
            <w:tcW w:type="dxa" w:w="1040"/>
          </w:tcPr>
          <w:p>
            <w:pPr>
              <w:spacing w:after="0"/>
            </w:pPr>
            <w:r/>
            <w:r>
              <w:rPr>
                <w:sz w:val="15"/>
              </w:rPr>
              <w:t>77.6±1.3</w:t>
            </w:r>
          </w:p>
        </w:tc>
        <w:tc>
          <w:tcPr>
            <w:tcW w:type="dxa" w:w="1040"/>
          </w:tcPr>
          <w:p>
            <w:pPr>
              <w:spacing w:after="0"/>
            </w:pPr>
            <w:r/>
            <w:r>
              <w:rPr>
                <w:sz w:val="15"/>
              </w:rPr>
              <w:t>80.0±1.0</w:t>
            </w:r>
          </w:p>
        </w:tc>
        <w:tc>
          <w:tcPr>
            <w:tcW w:type="dxa" w:w="1040"/>
          </w:tcPr>
          <w:p>
            <w:pPr>
              <w:spacing w:after="0"/>
            </w:pPr>
            <w:r/>
            <w:r>
              <w:rPr>
                <w:sz w:val="15"/>
              </w:rPr>
              <w:t>74.1±2.2</w:t>
            </w:r>
          </w:p>
        </w:tc>
        <w:tc>
          <w:tcPr>
            <w:tcW w:type="dxa" w:w="1040"/>
          </w:tcPr>
          <w:p>
            <w:pPr>
              <w:spacing w:after="0"/>
            </w:pPr>
            <w:r/>
            <w:r>
              <w:rPr>
                <w:sz w:val="15"/>
              </w:rPr>
              <w:t>75.1±2.7</w:t>
            </w:r>
          </w:p>
        </w:tc>
        <w:tc>
          <w:tcPr>
            <w:tcW w:type="dxa" w:w="1040"/>
          </w:tcPr>
          <w:p>
            <w:pPr>
              <w:spacing w:after="0"/>
            </w:pPr>
            <w:r/>
            <w:r>
              <w:rPr>
                <w:sz w:val="15"/>
              </w:rPr>
              <w:t>90.5±2.2</w:t>
            </w:r>
          </w:p>
        </w:tc>
        <w:tc>
          <w:tcPr>
            <w:tcW w:type="dxa" w:w="1040"/>
          </w:tcPr>
          <w:p>
            <w:pPr>
              <w:spacing w:after="0"/>
            </w:pPr>
            <w:r/>
            <w:r>
              <w:rPr>
                <w:sz w:val="15"/>
              </w:rPr>
              <w:t>91.1±1.6</w:t>
            </w:r>
          </w:p>
        </w:tc>
        <w:tc>
          <w:tcPr>
            <w:tcW w:type="dxa" w:w="1040"/>
          </w:tcPr>
          <w:p>
            <w:pPr>
              <w:spacing w:after="0"/>
            </w:pPr>
            <w:r/>
            <w:r>
              <w:rPr>
                <w:sz w:val="15"/>
              </w:rPr>
              <w:t>92.5±1.7</w:t>
            </w:r>
          </w:p>
        </w:tc>
      </w:tr>
      <w:tr>
        <w:tc>
          <w:tcPr>
            <w:tcW w:type="dxa" w:w="1040"/>
          </w:tcPr>
          <w:p>
            <w:pPr>
              <w:spacing w:after="0"/>
            </w:pPr>
            <w:r/>
            <w:r>
              <w:rPr>
                <w:sz w:val="15"/>
              </w:rPr>
              <w:t>geniepath</w:t>
            </w:r>
          </w:p>
        </w:tc>
        <w:tc>
          <w:tcPr>
            <w:tcW w:type="dxa" w:w="1040"/>
          </w:tcPr>
          <w:p>
            <w:pPr>
              <w:spacing w:after="0"/>
            </w:pPr>
            <w:r/>
            <w:r>
              <w:rPr>
                <w:sz w:val="15"/>
              </w:rPr>
              <w:t>85.4±5.8</w:t>
            </w:r>
          </w:p>
        </w:tc>
        <w:tc>
          <w:tcPr>
            <w:tcW w:type="dxa" w:w="1040"/>
          </w:tcPr>
          <w:p>
            <w:pPr>
              <w:spacing w:after="0"/>
            </w:pPr>
            <w:r/>
            <w:r>
              <w:rPr>
                <w:sz w:val="15"/>
              </w:rPr>
              <w:t>81.2±1.2</w:t>
            </w:r>
          </w:p>
        </w:tc>
        <w:tc>
          <w:tcPr>
            <w:tcW w:type="dxa" w:w="1040"/>
          </w:tcPr>
          <w:p>
            <w:pPr>
              <w:spacing w:after="0"/>
            </w:pPr>
            <w:r/>
            <w:r>
              <w:rPr>
                <w:sz w:val="15"/>
              </w:rPr>
              <w:t>85.4±2.2</w:t>
            </w:r>
          </w:p>
        </w:tc>
        <w:tc>
          <w:tcPr>
            <w:tcW w:type="dxa" w:w="1040"/>
          </w:tcPr>
          <w:p>
            <w:pPr>
              <w:spacing w:after="0"/>
            </w:pPr>
            <w:r/>
            <w:r>
              <w:rPr>
                <w:sz w:val="15"/>
              </w:rPr>
              <w:t>81.8±0.9</w:t>
            </w:r>
          </w:p>
        </w:tc>
        <w:tc>
          <w:tcPr>
            <w:tcW w:type="dxa" w:w="1040"/>
          </w:tcPr>
          <w:p>
            <w:pPr>
              <w:spacing w:after="0"/>
            </w:pPr>
            <w:r/>
            <w:r>
              <w:rPr>
                <w:sz w:val="15"/>
              </w:rPr>
              <w:t>85.2±1.1</w:t>
            </w:r>
          </w:p>
        </w:tc>
        <w:tc>
          <w:tcPr>
            <w:tcW w:type="dxa" w:w="1040"/>
          </w:tcPr>
          <w:p>
            <w:pPr>
              <w:spacing w:after="0"/>
            </w:pPr>
            <w:r/>
            <w:r>
              <w:rPr>
                <w:sz w:val="15"/>
              </w:rPr>
              <w:t>95.4±0.6</w:t>
            </w:r>
          </w:p>
        </w:tc>
        <w:tc>
          <w:tcPr>
            <w:tcW w:type="dxa" w:w="1040"/>
          </w:tcPr>
          <w:p>
            <w:pPr>
              <w:spacing w:after="0"/>
            </w:pPr>
            <w:r/>
            <w:r>
              <w:rPr>
                <w:sz w:val="15"/>
              </w:rPr>
              <w:t>95.7±0.7</w:t>
            </w:r>
          </w:p>
        </w:tc>
        <w:tc>
          <w:tcPr>
            <w:tcW w:type="dxa" w:w="1040"/>
          </w:tcPr>
          <w:p>
            <w:pPr>
              <w:spacing w:after="0"/>
            </w:pPr>
            <w:r/>
            <w:r>
              <w:rPr>
                <w:sz w:val="15"/>
              </w:rPr>
              <w:t>96.0±0.8</w:t>
            </w:r>
          </w:p>
        </w:tc>
      </w:tr>
      <w:tr>
        <w:tc>
          <w:tcPr>
            <w:tcW w:type="dxa" w:w="1040"/>
          </w:tcPr>
          <w:p>
            <w:pPr>
              <w:spacing w:after="0"/>
            </w:pPr>
            <w:r/>
            <w:r>
              <w:rPr>
                <w:sz w:val="15"/>
              </w:rPr>
              <w:t>care_gnn</w:t>
            </w:r>
          </w:p>
        </w:tc>
        <w:tc>
          <w:tcPr>
            <w:tcW w:type="dxa" w:w="1040"/>
          </w:tcPr>
          <w:p>
            <w:pPr>
              <w:spacing w:after="0"/>
            </w:pPr>
            <w:r/>
            <w:r>
              <w:rPr>
                <w:sz w:val="15"/>
              </w:rPr>
              <w:t>72.2±9.6</w:t>
            </w:r>
          </w:p>
        </w:tc>
        <w:tc>
          <w:tcPr>
            <w:tcW w:type="dxa" w:w="1040"/>
          </w:tcPr>
          <w:p>
            <w:pPr>
              <w:spacing w:after="0"/>
            </w:pPr>
            <w:r/>
            <w:r>
              <w:rPr>
                <w:sz w:val="15"/>
              </w:rPr>
              <w:t>73.2±1.3</w:t>
            </w:r>
          </w:p>
        </w:tc>
        <w:tc>
          <w:tcPr>
            <w:tcW w:type="dxa" w:w="1040"/>
          </w:tcPr>
          <w:p>
            <w:pPr>
              <w:spacing w:after="0"/>
            </w:pPr>
            <w:r/>
            <w:r>
              <w:rPr>
                <w:sz w:val="15"/>
              </w:rPr>
              <w:t>73.6±1.2</w:t>
            </w:r>
          </w:p>
        </w:tc>
        <w:tc>
          <w:tcPr>
            <w:tcW w:type="dxa" w:w="1040"/>
          </w:tcPr>
          <w:p>
            <w:pPr>
              <w:spacing w:after="0"/>
            </w:pPr>
            <w:r/>
            <w:r>
              <w:rPr>
                <w:sz w:val="15"/>
              </w:rPr>
              <w:t>64.8±13.1</w:t>
            </w:r>
          </w:p>
        </w:tc>
        <w:tc>
          <w:tcPr>
            <w:tcW w:type="dxa" w:w="1040"/>
          </w:tcPr>
          <w:p>
            <w:pPr>
              <w:spacing w:after="0"/>
            </w:pPr>
            <w:r/>
            <w:r>
              <w:rPr>
                <w:sz w:val="15"/>
              </w:rPr>
              <w:t>67.7±10.2</w:t>
            </w:r>
          </w:p>
        </w:tc>
        <w:tc>
          <w:tcPr>
            <w:tcW w:type="dxa" w:w="1040"/>
          </w:tcPr>
          <w:p>
            <w:pPr>
              <w:spacing w:after="0"/>
            </w:pPr>
            <w:r/>
            <w:r>
              <w:rPr>
                <w:sz w:val="15"/>
              </w:rPr>
              <w:t>86.2±4.2</w:t>
            </w:r>
          </w:p>
        </w:tc>
        <w:tc>
          <w:tcPr>
            <w:tcW w:type="dxa" w:w="1040"/>
          </w:tcPr>
          <w:p>
            <w:pPr>
              <w:spacing w:after="0"/>
            </w:pPr>
            <w:r/>
            <w:r>
              <w:rPr>
                <w:sz w:val="15"/>
              </w:rPr>
              <w:t>89.6±2.5</w:t>
            </w:r>
          </w:p>
        </w:tc>
        <w:tc>
          <w:tcPr>
            <w:tcW w:type="dxa" w:w="1040"/>
          </w:tcPr>
          <w:p>
            <w:pPr>
              <w:spacing w:after="0"/>
            </w:pPr>
            <w:r/>
            <w:r>
              <w:rPr>
                <w:sz w:val="15"/>
              </w:rPr>
              <w:t>90.0±2.4</w:t>
            </w:r>
          </w:p>
        </w:tc>
      </w:tr>
      <w:tr>
        <w:tc>
          <w:tcPr>
            <w:tcW w:type="dxa" w:w="1040"/>
          </w:tcPr>
          <w:p>
            <w:pPr>
              <w:spacing w:after="0"/>
            </w:pPr>
            <w:r/>
            <w:r>
              <w:rPr>
                <w:sz w:val="15"/>
              </w:rPr>
              <w:t>bwgnn</w:t>
            </w:r>
          </w:p>
        </w:tc>
        <w:tc>
          <w:tcPr>
            <w:tcW w:type="dxa" w:w="1040"/>
          </w:tcPr>
          <w:p>
            <w:pPr>
              <w:spacing w:after="0"/>
            </w:pPr>
            <w:r/>
            <w:r>
              <w:rPr>
                <w:sz w:val="15"/>
              </w:rPr>
              <w:t>85.8±5.5</w:t>
            </w:r>
          </w:p>
        </w:tc>
        <w:tc>
          <w:tcPr>
            <w:tcW w:type="dxa" w:w="1040"/>
          </w:tcPr>
          <w:p>
            <w:pPr>
              <w:spacing w:after="0"/>
            </w:pPr>
            <w:r/>
            <w:r>
              <w:rPr>
                <w:sz w:val="15"/>
              </w:rPr>
              <w:t>82.9±1.2</w:t>
            </w:r>
          </w:p>
        </w:tc>
        <w:tc>
          <w:tcPr>
            <w:tcW w:type="dxa" w:w="1040"/>
          </w:tcPr>
          <w:p>
            <w:pPr>
              <w:spacing w:after="0"/>
            </w:pPr>
            <w:r/>
            <w:r>
              <w:rPr>
                <w:sz w:val="15"/>
              </w:rPr>
              <w:t>86.8±1.7</w:t>
            </w:r>
          </w:p>
        </w:tc>
        <w:tc>
          <w:tcPr>
            <w:tcW w:type="dxa" w:w="1040"/>
          </w:tcPr>
          <w:p>
            <w:pPr>
              <w:spacing w:after="0"/>
            </w:pPr>
            <w:r/>
            <w:r>
              <w:rPr>
                <w:sz w:val="15"/>
              </w:rPr>
              <w:t>81.8±2.5</w:t>
            </w:r>
          </w:p>
        </w:tc>
        <w:tc>
          <w:tcPr>
            <w:tcW w:type="dxa" w:w="1040"/>
          </w:tcPr>
          <w:p>
            <w:pPr>
              <w:spacing w:after="0"/>
            </w:pPr>
            <w:r/>
            <w:r>
              <w:rPr>
                <w:sz w:val="15"/>
              </w:rPr>
              <w:t>86.8±1.7</w:t>
            </w:r>
          </w:p>
        </w:tc>
        <w:tc>
          <w:tcPr>
            <w:tcW w:type="dxa" w:w="1040"/>
          </w:tcPr>
          <w:p>
            <w:pPr>
              <w:spacing w:after="0"/>
            </w:pPr>
            <w:r/>
            <w:r>
              <w:rPr>
                <w:sz w:val="15"/>
              </w:rPr>
              <w:t>95.6±1.0</w:t>
            </w:r>
          </w:p>
        </w:tc>
        <w:tc>
          <w:tcPr>
            <w:tcW w:type="dxa" w:w="1040"/>
          </w:tcPr>
          <w:p>
            <w:pPr>
              <w:spacing w:after="0"/>
            </w:pPr>
            <w:r/>
            <w:r>
              <w:rPr>
                <w:sz w:val="15"/>
              </w:rPr>
              <w:t>95.4±1.3</w:t>
            </w:r>
          </w:p>
        </w:tc>
        <w:tc>
          <w:tcPr>
            <w:tcW w:type="dxa" w:w="1040"/>
          </w:tcPr>
          <w:p>
            <w:pPr>
              <w:spacing w:after="0"/>
            </w:pPr>
            <w:r/>
            <w:r>
              <w:rPr>
                <w:sz w:val="15"/>
              </w:rPr>
              <w:t>95.9±0.8</w:t>
            </w:r>
          </w:p>
        </w:tc>
      </w:tr>
      <w:tr>
        <w:tc>
          <w:tcPr>
            <w:tcW w:type="dxa" w:w="1040"/>
          </w:tcPr>
          <w:p>
            <w:pPr>
              <w:spacing w:after="0"/>
            </w:pPr>
            <w:r/>
            <w:r>
              <w:rPr>
                <w:sz w:val="15"/>
              </w:rPr>
              <w:t>dga_gnn</w:t>
            </w:r>
          </w:p>
        </w:tc>
        <w:tc>
          <w:tcPr>
            <w:tcW w:type="dxa" w:w="1040"/>
          </w:tcPr>
          <w:p>
            <w:pPr>
              <w:spacing w:after="0"/>
            </w:pPr>
            <w:r/>
            <w:r>
              <w:rPr>
                <w:sz w:val="15"/>
              </w:rPr>
              <w:t>66.0±6.2</w:t>
            </w:r>
          </w:p>
        </w:tc>
        <w:tc>
          <w:tcPr>
            <w:tcW w:type="dxa" w:w="1040"/>
          </w:tcPr>
          <w:p>
            <w:pPr>
              <w:spacing w:after="0"/>
            </w:pPr>
            <w:r/>
            <w:r>
              <w:rPr>
                <w:sz w:val="15"/>
              </w:rPr>
              <w:t>84.6±0.9</w:t>
            </w:r>
          </w:p>
        </w:tc>
        <w:tc>
          <w:tcPr>
            <w:tcW w:type="dxa" w:w="1040"/>
          </w:tcPr>
          <w:p>
            <w:pPr>
              <w:spacing w:after="0"/>
            </w:pPr>
            <w:r/>
            <w:r>
              <w:rPr>
                <w:sz w:val="15"/>
              </w:rPr>
              <w:t>87.9±0.7</w:t>
            </w:r>
          </w:p>
        </w:tc>
        <w:tc>
          <w:tcPr>
            <w:tcW w:type="dxa" w:w="1040"/>
          </w:tcPr>
          <w:p>
            <w:pPr>
              <w:spacing w:after="0"/>
            </w:pPr>
            <w:r/>
            <w:r>
              <w:rPr>
                <w:sz w:val="15"/>
              </w:rPr>
              <w:t>84.1±1.9</w:t>
            </w:r>
          </w:p>
        </w:tc>
        <w:tc>
          <w:tcPr>
            <w:tcW w:type="dxa" w:w="1040"/>
          </w:tcPr>
          <w:p>
            <w:pPr>
              <w:spacing w:after="0"/>
            </w:pPr>
            <w:r/>
            <w:r>
              <w:rPr>
                <w:sz w:val="15"/>
              </w:rPr>
              <w:t>86.8±3.0</w:t>
            </w:r>
          </w:p>
        </w:tc>
        <w:tc>
          <w:tcPr>
            <w:tcW w:type="dxa" w:w="1040"/>
          </w:tcPr>
          <w:p>
            <w:pPr>
              <w:spacing w:after="0"/>
            </w:pPr>
            <w:r/>
            <w:r>
              <w:rPr>
                <w:sz w:val="15"/>
              </w:rPr>
              <w:t>95.5±0.5</w:t>
            </w:r>
          </w:p>
        </w:tc>
        <w:tc>
          <w:tcPr>
            <w:tcW w:type="dxa" w:w="1040"/>
          </w:tcPr>
          <w:p>
            <w:pPr>
              <w:spacing w:after="0"/>
            </w:pPr>
            <w:r/>
            <w:r>
              <w:rPr>
                <w:sz w:val="15"/>
              </w:rPr>
              <w:t>95.6±0.8</w:t>
            </w:r>
          </w:p>
        </w:tc>
        <w:tc>
          <w:tcPr>
            <w:tcW w:type="dxa" w:w="1040"/>
          </w:tcPr>
          <w:p>
            <w:pPr>
              <w:spacing w:after="0"/>
            </w:pPr>
            <w:r/>
            <w:r>
              <w:rPr>
                <w:sz w:val="15"/>
              </w:rPr>
              <w:t>96.1±0.3</w:t>
            </w:r>
          </w:p>
        </w:tc>
      </w:tr>
      <w:tr>
        <w:tc>
          <w:tcPr>
            <w:tcW w:type="dxa" w:w="1040"/>
          </w:tcPr>
          <w:p>
            <w:pPr>
              <w:spacing w:after="0"/>
            </w:pPr>
            <w:r/>
            <w:r>
              <w:rPr>
                <w:sz w:val="15"/>
              </w:rPr>
              <w:t>pmp</w:t>
            </w:r>
          </w:p>
        </w:tc>
        <w:tc>
          <w:tcPr>
            <w:tcW w:type="dxa" w:w="1040"/>
          </w:tcPr>
          <w:p>
            <w:pPr>
              <w:spacing w:after="0"/>
            </w:pPr>
            <w:r/>
            <w:r>
              <w:rPr>
                <w:sz w:val="15"/>
              </w:rPr>
              <w:t>90.8±4.2</w:t>
            </w:r>
          </w:p>
        </w:tc>
        <w:tc>
          <w:tcPr>
            <w:tcW w:type="dxa" w:w="1040"/>
          </w:tcPr>
          <w:p>
            <w:pPr>
              <w:spacing w:after="0"/>
            </w:pPr>
            <w:r/>
            <w:r>
              <w:rPr>
                <w:sz w:val="15"/>
              </w:rPr>
              <w:t>85.2±1.1</w:t>
            </w:r>
          </w:p>
        </w:tc>
        <w:tc>
          <w:tcPr>
            <w:tcW w:type="dxa" w:w="1040"/>
          </w:tcPr>
          <w:p>
            <w:pPr>
              <w:spacing w:after="0"/>
            </w:pPr>
            <w:r/>
            <w:r>
              <w:rPr>
                <w:sz w:val="15"/>
              </w:rPr>
              <w:t>87.9±0.8</w:t>
            </w:r>
          </w:p>
        </w:tc>
        <w:tc>
          <w:tcPr>
            <w:tcW w:type="dxa" w:w="1040"/>
          </w:tcPr>
          <w:p>
            <w:pPr>
              <w:spacing w:after="0"/>
            </w:pPr>
            <w:r/>
            <w:r>
              <w:rPr>
                <w:sz w:val="15"/>
              </w:rPr>
              <w:t>82.0±4.1</w:t>
            </w:r>
          </w:p>
        </w:tc>
        <w:tc>
          <w:tcPr>
            <w:tcW w:type="dxa" w:w="1040"/>
          </w:tcPr>
          <w:p>
            <w:pPr>
              <w:spacing w:after="0"/>
            </w:pPr>
            <w:r/>
            <w:r>
              <w:rPr>
                <w:sz w:val="15"/>
              </w:rPr>
              <w:t>85.5±2.6</w:t>
            </w:r>
          </w:p>
        </w:tc>
        <w:tc>
          <w:tcPr>
            <w:tcW w:type="dxa" w:w="1040"/>
          </w:tcPr>
          <w:p>
            <w:pPr>
              <w:spacing w:after="0"/>
            </w:pPr>
            <w:r/>
            <w:r>
              <w:rPr>
                <w:sz w:val="15"/>
              </w:rPr>
              <w:t>96.7±0.3</w:t>
            </w:r>
          </w:p>
        </w:tc>
        <w:tc>
          <w:tcPr>
            <w:tcW w:type="dxa" w:w="1040"/>
          </w:tcPr>
          <w:p>
            <w:pPr>
              <w:spacing w:after="0"/>
            </w:pPr>
            <w:r/>
            <w:r>
              <w:rPr>
                <w:sz w:val="15"/>
              </w:rPr>
              <w:t>96.6±0.4</w:t>
            </w:r>
          </w:p>
        </w:tc>
        <w:tc>
          <w:tcPr>
            <w:tcW w:type="dxa" w:w="1040"/>
          </w:tcPr>
          <w:p>
            <w:pPr>
              <w:spacing w:after="0"/>
            </w:pPr>
            <w:r/>
            <w:r>
              <w:rPr>
                <w:sz w:val="15"/>
              </w:rPr>
              <w:t>97.1±0.3</w:t>
            </w:r>
          </w:p>
        </w:tc>
      </w:tr>
    </w:tbl>
    <w:p>
      <w:pPr>
        <w:spacing w:after="40"/>
      </w:pPr>
    </w:p>
    <w:p>
      <w:pPr>
        <w:keepNext/>
      </w:pPr>
      <w:r>
        <w:rPr>
          <w:b/>
          <w:sz w:val="20"/>
        </w:rPr>
        <w:t xml:space="preserve">Table 24. </w:t>
      </w:r>
      <w:r>
        <w:rPr>
          <w:sz w:val="20"/>
        </w:rPr>
        <w:t>Amazon Video — F1-macro, mean ± std over 25 runs (%).</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E8E8E8"/>
          </w:tcPr>
          <w:p>
            <w:pPr>
              <w:spacing w:after="0"/>
            </w:pPr>
            <w:r/>
            <w:r>
              <w:rPr>
                <w:b/>
                <w:sz w:val="15"/>
              </w:rPr>
              <w:t>Backbone</w:t>
            </w:r>
          </w:p>
        </w:tc>
        <w:tc>
          <w:tcPr>
            <w:tcW w:type="dxa" w:w="1040"/>
            <w:shd w:val="clear" w:color="auto" w:fill="E8E8E8"/>
          </w:tcPr>
          <w:p>
            <w:pPr>
              <w:spacing w:after="0"/>
            </w:pPr>
            <w:r/>
            <w:r>
              <w:rPr>
                <w:b/>
                <w:sz w:val="15"/>
              </w:rPr>
              <w:t>baseline</w:t>
            </w:r>
          </w:p>
        </w:tc>
        <w:tc>
          <w:tcPr>
            <w:tcW w:type="dxa" w:w="1040"/>
            <w:shd w:val="clear" w:color="auto" w:fill="E8E8E8"/>
          </w:tcPr>
          <w:p>
            <w:pPr>
              <w:spacing w:after="0"/>
            </w:pPr>
            <w:r/>
            <w:r>
              <w:rPr>
                <w:b/>
                <w:sz w:val="15"/>
              </w:rPr>
              <w:t>FLAG cos</w:t>
            </w:r>
          </w:p>
        </w:tc>
        <w:tc>
          <w:tcPr>
            <w:tcW w:type="dxa" w:w="1040"/>
            <w:shd w:val="clear" w:color="auto" w:fill="E8E8E8"/>
          </w:tcPr>
          <w:p>
            <w:pPr>
              <w:spacing w:after="0"/>
            </w:pPr>
            <w:r/>
            <w:r>
              <w:rPr>
                <w:b/>
                <w:sz w:val="15"/>
              </w:rPr>
              <w:t>FLAG-MD</w:t>
            </w:r>
          </w:p>
        </w:tc>
        <w:tc>
          <w:tcPr>
            <w:tcW w:type="dxa" w:w="1040"/>
            <w:shd w:val="clear" w:color="auto" w:fill="E8E8E8"/>
          </w:tcPr>
          <w:p>
            <w:pPr>
              <w:spacing w:after="0"/>
            </w:pPr>
            <w:r/>
            <w:r>
              <w:rPr>
                <w:b/>
                <w:sz w:val="15"/>
              </w:rPr>
              <w:t>FLAG* cos</w:t>
            </w:r>
          </w:p>
        </w:tc>
        <w:tc>
          <w:tcPr>
            <w:tcW w:type="dxa" w:w="1040"/>
            <w:shd w:val="clear" w:color="auto" w:fill="E8E8E8"/>
          </w:tcPr>
          <w:p>
            <w:pPr>
              <w:spacing w:after="0"/>
            </w:pPr>
            <w:r/>
            <w:r>
              <w:rPr>
                <w:b/>
                <w:sz w:val="15"/>
              </w:rPr>
              <w:t>FLAG* MD</w:t>
            </w:r>
          </w:p>
        </w:tc>
        <w:tc>
          <w:tcPr>
            <w:tcW w:type="dxa" w:w="1040"/>
            <w:shd w:val="clear" w:color="auto" w:fill="E8E8E8"/>
          </w:tcPr>
          <w:p>
            <w:pPr>
              <w:spacing w:after="0"/>
            </w:pPr>
            <w:r/>
            <w:r>
              <w:rPr>
                <w:b/>
                <w:sz w:val="15"/>
              </w:rPr>
              <w:t>base z</w:t>
            </w:r>
          </w:p>
        </w:tc>
        <w:tc>
          <w:tcPr>
            <w:tcW w:type="dxa" w:w="1040"/>
            <w:shd w:val="clear" w:color="auto" w:fill="E8E8E8"/>
          </w:tcPr>
          <w:p>
            <w:pPr>
              <w:spacing w:after="0"/>
            </w:pPr>
            <w:r/>
            <w:r>
              <w:rPr>
                <w:b/>
                <w:sz w:val="15"/>
              </w:rPr>
              <w:t>feat cos</w:t>
            </w:r>
          </w:p>
        </w:tc>
        <w:tc>
          <w:tcPr>
            <w:tcW w:type="dxa" w:w="1040"/>
            <w:shd w:val="clear" w:color="auto" w:fill="E8E8E8"/>
          </w:tcPr>
          <w:p>
            <w:pPr>
              <w:spacing w:after="0"/>
            </w:pPr>
            <w:r/>
            <w:r>
              <w:rPr>
                <w:b/>
                <w:sz w:val="15"/>
              </w:rPr>
              <w:t>feat MD</w:t>
            </w:r>
          </w:p>
        </w:tc>
      </w:tr>
      <w:tr>
        <w:tc>
          <w:tcPr>
            <w:tcW w:type="dxa" w:w="1040"/>
          </w:tcPr>
          <w:p>
            <w:pPr>
              <w:spacing w:after="0"/>
            </w:pPr>
            <w:r/>
            <w:r>
              <w:rPr>
                <w:sz w:val="15"/>
              </w:rPr>
              <w:t>gcn</w:t>
            </w:r>
          </w:p>
        </w:tc>
        <w:tc>
          <w:tcPr>
            <w:tcW w:type="dxa" w:w="1040"/>
          </w:tcPr>
          <w:p>
            <w:pPr>
              <w:spacing w:after="0"/>
            </w:pPr>
            <w:r/>
            <w:r>
              <w:rPr>
                <w:sz w:val="15"/>
              </w:rPr>
              <w:t>81.1±1.5</w:t>
            </w:r>
          </w:p>
        </w:tc>
        <w:tc>
          <w:tcPr>
            <w:tcW w:type="dxa" w:w="1040"/>
          </w:tcPr>
          <w:p>
            <w:pPr>
              <w:spacing w:after="0"/>
            </w:pPr>
            <w:r/>
            <w:r>
              <w:rPr>
                <w:sz w:val="15"/>
              </w:rPr>
              <w:t>69.8±1.4</w:t>
            </w:r>
          </w:p>
        </w:tc>
        <w:tc>
          <w:tcPr>
            <w:tcW w:type="dxa" w:w="1040"/>
          </w:tcPr>
          <w:p>
            <w:pPr>
              <w:spacing w:after="0"/>
            </w:pPr>
            <w:r/>
            <w:r>
              <w:rPr>
                <w:sz w:val="15"/>
              </w:rPr>
              <w:t>72.7±1.0</w:t>
            </w:r>
          </w:p>
        </w:tc>
        <w:tc>
          <w:tcPr>
            <w:tcW w:type="dxa" w:w="1040"/>
          </w:tcPr>
          <w:p>
            <w:pPr>
              <w:spacing w:after="0"/>
            </w:pPr>
            <w:r/>
            <w:r>
              <w:rPr>
                <w:sz w:val="15"/>
              </w:rPr>
              <w:t>68.0±2.1</w:t>
            </w:r>
          </w:p>
        </w:tc>
        <w:tc>
          <w:tcPr>
            <w:tcW w:type="dxa" w:w="1040"/>
          </w:tcPr>
          <w:p>
            <w:pPr>
              <w:spacing w:after="0"/>
            </w:pPr>
            <w:r/>
            <w:r>
              <w:rPr>
                <w:sz w:val="15"/>
              </w:rPr>
              <w:t>71.2±2.4</w:t>
            </w:r>
          </w:p>
        </w:tc>
        <w:tc>
          <w:tcPr>
            <w:tcW w:type="dxa" w:w="1040"/>
          </w:tcPr>
          <w:p>
            <w:pPr>
              <w:spacing w:after="0"/>
            </w:pPr>
            <w:r/>
            <w:r>
              <w:rPr>
                <w:sz w:val="15"/>
              </w:rPr>
              <w:t>81.6±1.3</w:t>
            </w:r>
          </w:p>
        </w:tc>
        <w:tc>
          <w:tcPr>
            <w:tcW w:type="dxa" w:w="1040"/>
          </w:tcPr>
          <w:p>
            <w:pPr>
              <w:spacing w:after="0"/>
            </w:pPr>
            <w:r/>
            <w:r>
              <w:rPr>
                <w:sz w:val="15"/>
              </w:rPr>
              <w:t>85.0±1.1</w:t>
            </w:r>
          </w:p>
        </w:tc>
        <w:tc>
          <w:tcPr>
            <w:tcW w:type="dxa" w:w="1040"/>
          </w:tcPr>
          <w:p>
            <w:pPr>
              <w:spacing w:after="0"/>
            </w:pPr>
            <w:r/>
            <w:r>
              <w:rPr>
                <w:sz w:val="15"/>
              </w:rPr>
              <w:t>84.7±0.9</w:t>
            </w:r>
          </w:p>
        </w:tc>
      </w:tr>
      <w:tr>
        <w:tc>
          <w:tcPr>
            <w:tcW w:type="dxa" w:w="1040"/>
          </w:tcPr>
          <w:p>
            <w:pPr>
              <w:spacing w:after="0"/>
            </w:pPr>
            <w:r/>
            <w:r>
              <w:rPr>
                <w:sz w:val="15"/>
              </w:rPr>
              <w:t>gat</w:t>
            </w:r>
          </w:p>
        </w:tc>
        <w:tc>
          <w:tcPr>
            <w:tcW w:type="dxa" w:w="1040"/>
          </w:tcPr>
          <w:p>
            <w:pPr>
              <w:spacing w:after="0"/>
            </w:pPr>
            <w:r/>
            <w:r>
              <w:rPr>
                <w:sz w:val="15"/>
              </w:rPr>
              <w:t>61.6±6.5</w:t>
            </w:r>
          </w:p>
        </w:tc>
        <w:tc>
          <w:tcPr>
            <w:tcW w:type="dxa" w:w="1040"/>
          </w:tcPr>
          <w:p>
            <w:pPr>
              <w:spacing w:after="0"/>
            </w:pPr>
            <w:r/>
            <w:r>
              <w:rPr>
                <w:sz w:val="15"/>
              </w:rPr>
              <w:t>65.8±2.3</w:t>
            </w:r>
          </w:p>
        </w:tc>
        <w:tc>
          <w:tcPr>
            <w:tcW w:type="dxa" w:w="1040"/>
          </w:tcPr>
          <w:p>
            <w:pPr>
              <w:spacing w:after="0"/>
            </w:pPr>
            <w:r/>
            <w:r>
              <w:rPr>
                <w:sz w:val="15"/>
              </w:rPr>
              <w:t>66.6±2.5</w:t>
            </w:r>
          </w:p>
        </w:tc>
        <w:tc>
          <w:tcPr>
            <w:tcW w:type="dxa" w:w="1040"/>
          </w:tcPr>
          <w:p>
            <w:pPr>
              <w:spacing w:after="0"/>
            </w:pPr>
            <w:r/>
            <w:r>
              <w:rPr>
                <w:sz w:val="15"/>
              </w:rPr>
              <w:t>61.8±2.2</w:t>
            </w:r>
          </w:p>
        </w:tc>
        <w:tc>
          <w:tcPr>
            <w:tcW w:type="dxa" w:w="1040"/>
          </w:tcPr>
          <w:p>
            <w:pPr>
              <w:spacing w:after="0"/>
            </w:pPr>
            <w:r/>
            <w:r>
              <w:rPr>
                <w:sz w:val="15"/>
              </w:rPr>
              <w:t>63.0±2.6</w:t>
            </w:r>
          </w:p>
        </w:tc>
        <w:tc>
          <w:tcPr>
            <w:tcW w:type="dxa" w:w="1040"/>
          </w:tcPr>
          <w:p>
            <w:pPr>
              <w:spacing w:after="0"/>
            </w:pPr>
            <w:r/>
            <w:r>
              <w:rPr>
                <w:sz w:val="15"/>
              </w:rPr>
              <w:t>75.7±3.0</w:t>
            </w:r>
          </w:p>
        </w:tc>
        <w:tc>
          <w:tcPr>
            <w:tcW w:type="dxa" w:w="1040"/>
          </w:tcPr>
          <w:p>
            <w:pPr>
              <w:spacing w:after="0"/>
            </w:pPr>
            <w:r/>
            <w:r>
              <w:rPr>
                <w:sz w:val="15"/>
              </w:rPr>
              <w:t>78.0±2.4</w:t>
            </w:r>
          </w:p>
        </w:tc>
        <w:tc>
          <w:tcPr>
            <w:tcW w:type="dxa" w:w="1040"/>
          </w:tcPr>
          <w:p>
            <w:pPr>
              <w:spacing w:after="0"/>
            </w:pPr>
            <w:r/>
            <w:r>
              <w:rPr>
                <w:sz w:val="15"/>
              </w:rPr>
              <w:t>79.2±1.9</w:t>
            </w:r>
          </w:p>
        </w:tc>
      </w:tr>
      <w:tr>
        <w:tc>
          <w:tcPr>
            <w:tcW w:type="dxa" w:w="1040"/>
          </w:tcPr>
          <w:p>
            <w:pPr>
              <w:spacing w:after="0"/>
            </w:pPr>
            <w:r/>
            <w:r>
              <w:rPr>
                <w:sz w:val="15"/>
              </w:rPr>
              <w:t>geniepath</w:t>
            </w:r>
          </w:p>
        </w:tc>
        <w:tc>
          <w:tcPr>
            <w:tcW w:type="dxa" w:w="1040"/>
          </w:tcPr>
          <w:p>
            <w:pPr>
              <w:spacing w:after="0"/>
            </w:pPr>
            <w:r/>
            <w:r>
              <w:rPr>
                <w:sz w:val="15"/>
              </w:rPr>
              <w:t>82.9±1.3</w:t>
            </w:r>
          </w:p>
        </w:tc>
        <w:tc>
          <w:tcPr>
            <w:tcW w:type="dxa" w:w="1040"/>
          </w:tcPr>
          <w:p>
            <w:pPr>
              <w:spacing w:after="0"/>
            </w:pPr>
            <w:r/>
            <w:r>
              <w:rPr>
                <w:sz w:val="15"/>
              </w:rPr>
              <w:t>64.0±1.1</w:t>
            </w:r>
          </w:p>
        </w:tc>
        <w:tc>
          <w:tcPr>
            <w:tcW w:type="dxa" w:w="1040"/>
          </w:tcPr>
          <w:p>
            <w:pPr>
              <w:spacing w:after="0"/>
            </w:pPr>
            <w:r/>
            <w:r>
              <w:rPr>
                <w:sz w:val="15"/>
              </w:rPr>
              <w:t>67.0±1.8</w:t>
            </w:r>
          </w:p>
        </w:tc>
        <w:tc>
          <w:tcPr>
            <w:tcW w:type="dxa" w:w="1040"/>
          </w:tcPr>
          <w:p>
            <w:pPr>
              <w:spacing w:after="0"/>
            </w:pPr>
            <w:r/>
            <w:r>
              <w:rPr>
                <w:sz w:val="15"/>
              </w:rPr>
              <w:t>65.6±0.8</w:t>
            </w:r>
          </w:p>
        </w:tc>
        <w:tc>
          <w:tcPr>
            <w:tcW w:type="dxa" w:w="1040"/>
          </w:tcPr>
          <w:p>
            <w:pPr>
              <w:spacing w:after="0"/>
            </w:pPr>
            <w:r/>
            <w:r>
              <w:rPr>
                <w:sz w:val="15"/>
              </w:rPr>
              <w:t>68.1±1.9</w:t>
            </w:r>
          </w:p>
        </w:tc>
        <w:tc>
          <w:tcPr>
            <w:tcW w:type="dxa" w:w="1040"/>
          </w:tcPr>
          <w:p>
            <w:pPr>
              <w:spacing w:after="0"/>
            </w:pPr>
            <w:r/>
            <w:r>
              <w:rPr>
                <w:sz w:val="15"/>
              </w:rPr>
              <w:t>81.4±2.2</w:t>
            </w:r>
          </w:p>
        </w:tc>
        <w:tc>
          <w:tcPr>
            <w:tcW w:type="dxa" w:w="1040"/>
          </w:tcPr>
          <w:p>
            <w:pPr>
              <w:spacing w:after="0"/>
            </w:pPr>
            <w:r/>
            <w:r>
              <w:rPr>
                <w:sz w:val="15"/>
              </w:rPr>
              <w:t>82.1±1.9</w:t>
            </w:r>
          </w:p>
        </w:tc>
        <w:tc>
          <w:tcPr>
            <w:tcW w:type="dxa" w:w="1040"/>
          </w:tcPr>
          <w:p>
            <w:pPr>
              <w:spacing w:after="0"/>
            </w:pPr>
            <w:r/>
            <w:r>
              <w:rPr>
                <w:sz w:val="15"/>
              </w:rPr>
              <w:t>82.9±1.7</w:t>
            </w:r>
          </w:p>
        </w:tc>
      </w:tr>
      <w:tr>
        <w:tc>
          <w:tcPr>
            <w:tcW w:type="dxa" w:w="1040"/>
          </w:tcPr>
          <w:p>
            <w:pPr>
              <w:spacing w:after="0"/>
            </w:pPr>
            <w:r/>
            <w:r>
              <w:rPr>
                <w:sz w:val="15"/>
              </w:rPr>
              <w:t>care_gnn</w:t>
            </w:r>
          </w:p>
        </w:tc>
        <w:tc>
          <w:tcPr>
            <w:tcW w:type="dxa" w:w="1040"/>
          </w:tcPr>
          <w:p>
            <w:pPr>
              <w:spacing w:after="0"/>
            </w:pPr>
            <w:r/>
            <w:r>
              <w:rPr>
                <w:sz w:val="15"/>
              </w:rPr>
              <w:t>61.1±9.3</w:t>
            </w:r>
          </w:p>
        </w:tc>
        <w:tc>
          <w:tcPr>
            <w:tcW w:type="dxa" w:w="1040"/>
          </w:tcPr>
          <w:p>
            <w:pPr>
              <w:spacing w:after="0"/>
            </w:pPr>
            <w:r/>
            <w:r>
              <w:rPr>
                <w:sz w:val="15"/>
              </w:rPr>
              <w:t>59.6±2.7</w:t>
            </w:r>
          </w:p>
        </w:tc>
        <w:tc>
          <w:tcPr>
            <w:tcW w:type="dxa" w:w="1040"/>
          </w:tcPr>
          <w:p>
            <w:pPr>
              <w:spacing w:after="0"/>
            </w:pPr>
            <w:r/>
            <w:r>
              <w:rPr>
                <w:sz w:val="15"/>
              </w:rPr>
              <w:t>57.8±2.5</w:t>
            </w:r>
          </w:p>
        </w:tc>
        <w:tc>
          <w:tcPr>
            <w:tcW w:type="dxa" w:w="1040"/>
          </w:tcPr>
          <w:p>
            <w:pPr>
              <w:spacing w:after="0"/>
            </w:pPr>
            <w:r/>
            <w:r>
              <w:rPr>
                <w:sz w:val="15"/>
              </w:rPr>
              <w:t>56.7±5.4</w:t>
            </w:r>
          </w:p>
        </w:tc>
        <w:tc>
          <w:tcPr>
            <w:tcW w:type="dxa" w:w="1040"/>
          </w:tcPr>
          <w:p>
            <w:pPr>
              <w:spacing w:after="0"/>
            </w:pPr>
            <w:r/>
            <w:r>
              <w:rPr>
                <w:sz w:val="15"/>
              </w:rPr>
              <w:t>56.9±4.2</w:t>
            </w:r>
          </w:p>
        </w:tc>
        <w:tc>
          <w:tcPr>
            <w:tcW w:type="dxa" w:w="1040"/>
          </w:tcPr>
          <w:p>
            <w:pPr>
              <w:spacing w:after="0"/>
            </w:pPr>
            <w:r/>
            <w:r>
              <w:rPr>
                <w:sz w:val="15"/>
              </w:rPr>
              <w:t>67.7±5.6</w:t>
            </w:r>
          </w:p>
        </w:tc>
        <w:tc>
          <w:tcPr>
            <w:tcW w:type="dxa" w:w="1040"/>
          </w:tcPr>
          <w:p>
            <w:pPr>
              <w:spacing w:after="0"/>
            </w:pPr>
            <w:r/>
            <w:r>
              <w:rPr>
                <w:sz w:val="15"/>
              </w:rPr>
              <w:t>76.2±3.7</w:t>
            </w:r>
          </w:p>
        </w:tc>
        <w:tc>
          <w:tcPr>
            <w:tcW w:type="dxa" w:w="1040"/>
          </w:tcPr>
          <w:p>
            <w:pPr>
              <w:spacing w:after="0"/>
            </w:pPr>
            <w:r/>
            <w:r>
              <w:rPr>
                <w:sz w:val="15"/>
              </w:rPr>
              <w:t>73.9±4.4</w:t>
            </w:r>
          </w:p>
        </w:tc>
      </w:tr>
      <w:tr>
        <w:tc>
          <w:tcPr>
            <w:tcW w:type="dxa" w:w="1040"/>
          </w:tcPr>
          <w:p>
            <w:pPr>
              <w:spacing w:after="0"/>
            </w:pPr>
            <w:r/>
            <w:r>
              <w:rPr>
                <w:sz w:val="15"/>
              </w:rPr>
              <w:t>bwgnn</w:t>
            </w:r>
          </w:p>
        </w:tc>
        <w:tc>
          <w:tcPr>
            <w:tcW w:type="dxa" w:w="1040"/>
          </w:tcPr>
          <w:p>
            <w:pPr>
              <w:spacing w:after="0"/>
            </w:pPr>
            <w:r/>
            <w:r>
              <w:rPr>
                <w:sz w:val="15"/>
              </w:rPr>
              <w:t>82.0±2.1</w:t>
            </w:r>
          </w:p>
        </w:tc>
        <w:tc>
          <w:tcPr>
            <w:tcW w:type="dxa" w:w="1040"/>
          </w:tcPr>
          <w:p>
            <w:pPr>
              <w:spacing w:after="0"/>
            </w:pPr>
            <w:r/>
            <w:r>
              <w:rPr>
                <w:sz w:val="15"/>
              </w:rPr>
              <w:t>66.3±2.9</w:t>
            </w:r>
          </w:p>
        </w:tc>
        <w:tc>
          <w:tcPr>
            <w:tcW w:type="dxa" w:w="1040"/>
          </w:tcPr>
          <w:p>
            <w:pPr>
              <w:spacing w:after="0"/>
            </w:pPr>
            <w:r/>
            <w:r>
              <w:rPr>
                <w:sz w:val="15"/>
              </w:rPr>
              <w:t>70.0±2.1</w:t>
            </w:r>
          </w:p>
        </w:tc>
        <w:tc>
          <w:tcPr>
            <w:tcW w:type="dxa" w:w="1040"/>
          </w:tcPr>
          <w:p>
            <w:pPr>
              <w:spacing w:after="0"/>
            </w:pPr>
            <w:r/>
            <w:r>
              <w:rPr>
                <w:sz w:val="15"/>
              </w:rPr>
              <w:t>65.9±2.9</w:t>
            </w:r>
          </w:p>
        </w:tc>
        <w:tc>
          <w:tcPr>
            <w:tcW w:type="dxa" w:w="1040"/>
          </w:tcPr>
          <w:p>
            <w:pPr>
              <w:spacing w:after="0"/>
            </w:pPr>
            <w:r/>
            <w:r>
              <w:rPr>
                <w:sz w:val="15"/>
              </w:rPr>
              <w:t>70.5±1.7</w:t>
            </w:r>
          </w:p>
        </w:tc>
        <w:tc>
          <w:tcPr>
            <w:tcW w:type="dxa" w:w="1040"/>
          </w:tcPr>
          <w:p>
            <w:pPr>
              <w:spacing w:after="0"/>
            </w:pPr>
            <w:r/>
            <w:r>
              <w:rPr>
                <w:sz w:val="15"/>
              </w:rPr>
              <w:t>83.1±1.5</w:t>
            </w:r>
          </w:p>
        </w:tc>
        <w:tc>
          <w:tcPr>
            <w:tcW w:type="dxa" w:w="1040"/>
          </w:tcPr>
          <w:p>
            <w:pPr>
              <w:spacing w:after="0"/>
            </w:pPr>
            <w:r/>
            <w:r>
              <w:rPr>
                <w:sz w:val="15"/>
              </w:rPr>
              <w:t>81.9±1.9</w:t>
            </w:r>
          </w:p>
        </w:tc>
        <w:tc>
          <w:tcPr>
            <w:tcW w:type="dxa" w:w="1040"/>
          </w:tcPr>
          <w:p>
            <w:pPr>
              <w:spacing w:after="0"/>
            </w:pPr>
            <w:r/>
            <w:r>
              <w:rPr>
                <w:sz w:val="15"/>
              </w:rPr>
              <w:t>82.9±1.4</w:t>
            </w:r>
          </w:p>
        </w:tc>
      </w:tr>
      <w:tr>
        <w:tc>
          <w:tcPr>
            <w:tcW w:type="dxa" w:w="1040"/>
          </w:tcPr>
          <w:p>
            <w:pPr>
              <w:spacing w:after="0"/>
            </w:pPr>
            <w:r/>
            <w:r>
              <w:rPr>
                <w:sz w:val="15"/>
              </w:rPr>
              <w:t>dga_gnn</w:t>
            </w:r>
          </w:p>
        </w:tc>
        <w:tc>
          <w:tcPr>
            <w:tcW w:type="dxa" w:w="1040"/>
          </w:tcPr>
          <w:p>
            <w:pPr>
              <w:spacing w:after="0"/>
            </w:pPr>
            <w:r/>
            <w:r>
              <w:rPr>
                <w:sz w:val="15"/>
              </w:rPr>
              <w:t>55.6±4.9</w:t>
            </w:r>
          </w:p>
        </w:tc>
        <w:tc>
          <w:tcPr>
            <w:tcW w:type="dxa" w:w="1040"/>
          </w:tcPr>
          <w:p>
            <w:pPr>
              <w:spacing w:after="0"/>
            </w:pPr>
            <w:r/>
            <w:r>
              <w:rPr>
                <w:sz w:val="15"/>
              </w:rPr>
              <w:t>69.0±1.6</w:t>
            </w:r>
          </w:p>
        </w:tc>
        <w:tc>
          <w:tcPr>
            <w:tcW w:type="dxa" w:w="1040"/>
          </w:tcPr>
          <w:p>
            <w:pPr>
              <w:spacing w:after="0"/>
            </w:pPr>
            <w:r/>
            <w:r>
              <w:rPr>
                <w:sz w:val="15"/>
              </w:rPr>
              <w:t>69.9±1.8</w:t>
            </w:r>
          </w:p>
        </w:tc>
        <w:tc>
          <w:tcPr>
            <w:tcW w:type="dxa" w:w="1040"/>
          </w:tcPr>
          <w:p>
            <w:pPr>
              <w:spacing w:after="0"/>
            </w:pPr>
            <w:r/>
            <w:r>
              <w:rPr>
                <w:sz w:val="15"/>
              </w:rPr>
              <w:t>68.9±2.7</w:t>
            </w:r>
          </w:p>
        </w:tc>
        <w:tc>
          <w:tcPr>
            <w:tcW w:type="dxa" w:w="1040"/>
          </w:tcPr>
          <w:p>
            <w:pPr>
              <w:spacing w:after="0"/>
            </w:pPr>
            <w:r/>
            <w:r>
              <w:rPr>
                <w:sz w:val="15"/>
              </w:rPr>
              <w:t>70.1±2.1</w:t>
            </w:r>
          </w:p>
        </w:tc>
        <w:tc>
          <w:tcPr>
            <w:tcW w:type="dxa" w:w="1040"/>
          </w:tcPr>
          <w:p>
            <w:pPr>
              <w:spacing w:after="0"/>
            </w:pPr>
            <w:r/>
            <w:r>
              <w:rPr>
                <w:sz w:val="15"/>
              </w:rPr>
              <w:t>81.1±3.2</w:t>
            </w:r>
          </w:p>
        </w:tc>
        <w:tc>
          <w:tcPr>
            <w:tcW w:type="dxa" w:w="1040"/>
          </w:tcPr>
          <w:p>
            <w:pPr>
              <w:spacing w:after="0"/>
            </w:pPr>
            <w:r/>
            <w:r>
              <w:rPr>
                <w:sz w:val="15"/>
              </w:rPr>
              <w:t>80.5±2.1</w:t>
            </w:r>
          </w:p>
        </w:tc>
        <w:tc>
          <w:tcPr>
            <w:tcW w:type="dxa" w:w="1040"/>
          </w:tcPr>
          <w:p>
            <w:pPr>
              <w:spacing w:after="0"/>
            </w:pPr>
            <w:r/>
            <w:r>
              <w:rPr>
                <w:sz w:val="15"/>
              </w:rPr>
              <w:t>81.0±2.7</w:t>
            </w:r>
          </w:p>
        </w:tc>
      </w:tr>
      <w:tr>
        <w:tc>
          <w:tcPr>
            <w:tcW w:type="dxa" w:w="1040"/>
          </w:tcPr>
          <w:p>
            <w:pPr>
              <w:spacing w:after="0"/>
            </w:pPr>
            <w:r/>
            <w:r>
              <w:rPr>
                <w:sz w:val="15"/>
              </w:rPr>
              <w:t>pmp</w:t>
            </w:r>
          </w:p>
        </w:tc>
        <w:tc>
          <w:tcPr>
            <w:tcW w:type="dxa" w:w="1040"/>
          </w:tcPr>
          <w:p>
            <w:pPr>
              <w:spacing w:after="0"/>
            </w:pPr>
            <w:r/>
            <w:r>
              <w:rPr>
                <w:sz w:val="15"/>
              </w:rPr>
              <w:t>82.5±1.8</w:t>
            </w:r>
          </w:p>
        </w:tc>
        <w:tc>
          <w:tcPr>
            <w:tcW w:type="dxa" w:w="1040"/>
          </w:tcPr>
          <w:p>
            <w:pPr>
              <w:spacing w:after="0"/>
            </w:pPr>
            <w:r/>
            <w:r>
              <w:rPr>
                <w:sz w:val="15"/>
              </w:rPr>
              <w:t>69.1±2.4</w:t>
            </w:r>
          </w:p>
        </w:tc>
        <w:tc>
          <w:tcPr>
            <w:tcW w:type="dxa" w:w="1040"/>
          </w:tcPr>
          <w:p>
            <w:pPr>
              <w:spacing w:after="0"/>
            </w:pPr>
            <w:r/>
            <w:r>
              <w:rPr>
                <w:sz w:val="15"/>
              </w:rPr>
              <w:t>70.8±1.8</w:t>
            </w:r>
          </w:p>
        </w:tc>
        <w:tc>
          <w:tcPr>
            <w:tcW w:type="dxa" w:w="1040"/>
          </w:tcPr>
          <w:p>
            <w:pPr>
              <w:spacing w:after="0"/>
            </w:pPr>
            <w:r/>
            <w:r>
              <w:rPr>
                <w:sz w:val="15"/>
              </w:rPr>
              <w:t>66.7±4.1</w:t>
            </w:r>
          </w:p>
        </w:tc>
        <w:tc>
          <w:tcPr>
            <w:tcW w:type="dxa" w:w="1040"/>
          </w:tcPr>
          <w:p>
            <w:pPr>
              <w:spacing w:after="0"/>
            </w:pPr>
            <w:r/>
            <w:r>
              <w:rPr>
                <w:sz w:val="15"/>
              </w:rPr>
              <w:t>69.5±2.3</w:t>
            </w:r>
          </w:p>
        </w:tc>
        <w:tc>
          <w:tcPr>
            <w:tcW w:type="dxa" w:w="1040"/>
          </w:tcPr>
          <w:p>
            <w:pPr>
              <w:spacing w:after="0"/>
            </w:pPr>
            <w:r/>
            <w:r>
              <w:rPr>
                <w:sz w:val="15"/>
              </w:rPr>
              <w:t>83.6±1.2</w:t>
            </w:r>
          </w:p>
        </w:tc>
        <w:tc>
          <w:tcPr>
            <w:tcW w:type="dxa" w:w="1040"/>
          </w:tcPr>
          <w:p>
            <w:pPr>
              <w:spacing w:after="0"/>
            </w:pPr>
            <w:r/>
            <w:r>
              <w:rPr>
                <w:sz w:val="15"/>
              </w:rPr>
              <w:t>84.0±1.5</w:t>
            </w:r>
          </w:p>
        </w:tc>
        <w:tc>
          <w:tcPr>
            <w:tcW w:type="dxa" w:w="1040"/>
          </w:tcPr>
          <w:p>
            <w:pPr>
              <w:spacing w:after="0"/>
            </w:pPr>
            <w:r/>
            <w:r>
              <w:rPr>
                <w:sz w:val="15"/>
              </w:rPr>
              <w:t>84.7±1.9</w:t>
            </w:r>
          </w:p>
        </w:tc>
      </w:tr>
    </w:tbl>
    <w:p>
      <w:pPr>
        <w:spacing w:after="40"/>
      </w:pPr>
    </w:p>
    <w:p>
      <w:pPr>
        <w:pStyle w:val="Heading1"/>
      </w:pPr>
      <w:r>
        <w:t>Appendix B. Full comparison with the paper’s Table 4 (112 cells)</w:t>
      </w:r>
    </w:p>
    <w:p>
      <w:r>
        <w:rPr>
          <w:i w:val="0"/>
        </w:rPr>
        <w:t>Reported = paper mean (25 runs, transcribed). Ours = mean of 25 runs, validation-swept threshold, cosine sampler for +FLAG and +FLAG*. Status: MATCH within 1 pp, CLOSE within 2 pp, DEVIATION above 2 pp.</w:t>
      </w:r>
    </w:p>
    <w:p>
      <w:pPr>
        <w:keepNext/>
      </w:pPr>
      <w:r>
        <w:rPr>
          <w:b/>
          <w:sz w:val="20"/>
        </w:rPr>
        <w:t xml:space="preserve">Table 25. </w:t>
      </w:r>
      <w:r>
        <w:rPr>
          <w:sz w:val="20"/>
        </w:rPr>
        <w:t>Reported against measured values, all 112 cells.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val="clear" w:color="auto" w:fill="E8E8E8"/>
          </w:tcPr>
          <w:p>
            <w:pPr>
              <w:spacing w:after="0"/>
            </w:pPr>
            <w:r/>
            <w:r>
              <w:rPr>
                <w:b/>
                <w:sz w:val="15"/>
              </w:rPr>
              <w:t>Dataset</w:t>
            </w:r>
          </w:p>
        </w:tc>
        <w:tc>
          <w:tcPr>
            <w:tcW w:type="dxa" w:w="1170"/>
            <w:shd w:val="clear" w:color="auto" w:fill="E8E8E8"/>
          </w:tcPr>
          <w:p>
            <w:pPr>
              <w:spacing w:after="0"/>
            </w:pPr>
            <w:r/>
            <w:r>
              <w:rPr>
                <w:b/>
                <w:sz w:val="15"/>
              </w:rPr>
              <w:t>Backbone</w:t>
            </w:r>
          </w:p>
        </w:tc>
        <w:tc>
          <w:tcPr>
            <w:tcW w:type="dxa" w:w="1170"/>
            <w:shd w:val="clear" w:color="auto" w:fill="E8E8E8"/>
          </w:tcPr>
          <w:p>
            <w:pPr>
              <w:spacing w:after="0"/>
            </w:pPr>
            <w:r/>
            <w:r>
              <w:rPr>
                <w:b/>
                <w:sz w:val="15"/>
              </w:rPr>
              <w:t>Variant</w:t>
            </w:r>
          </w:p>
        </w:tc>
        <w:tc>
          <w:tcPr>
            <w:tcW w:type="dxa" w:w="1170"/>
            <w:shd w:val="clear" w:color="auto" w:fill="E8E8E8"/>
          </w:tcPr>
          <w:p>
            <w:pPr>
              <w:spacing w:after="0"/>
            </w:pPr>
            <w:r/>
            <w:r>
              <w:rPr>
                <w:b/>
                <w:sz w:val="15"/>
              </w:rPr>
              <w:t>Metric</w:t>
            </w:r>
          </w:p>
        </w:tc>
        <w:tc>
          <w:tcPr>
            <w:tcW w:type="dxa" w:w="1170"/>
            <w:shd w:val="clear" w:color="auto" w:fill="E8E8E8"/>
          </w:tcPr>
          <w:p>
            <w:pPr>
              <w:spacing w:after="0"/>
            </w:pPr>
            <w:r/>
            <w:r>
              <w:rPr>
                <w:b/>
                <w:sz w:val="15"/>
              </w:rPr>
              <w:t>Reported</w:t>
            </w:r>
          </w:p>
        </w:tc>
        <w:tc>
          <w:tcPr>
            <w:tcW w:type="dxa" w:w="1170"/>
            <w:shd w:val="clear" w:color="auto" w:fill="E8E8E8"/>
          </w:tcPr>
          <w:p>
            <w:pPr>
              <w:spacing w:after="0"/>
            </w:pPr>
            <w:r/>
            <w:r>
              <w:rPr>
                <w:b/>
                <w:sz w:val="15"/>
              </w:rPr>
              <w:t>Ours</w:t>
            </w:r>
          </w:p>
        </w:tc>
        <w:tc>
          <w:tcPr>
            <w:tcW w:type="dxa" w:w="1170"/>
            <w:shd w:val="clear" w:color="auto" w:fill="E8E8E8"/>
          </w:tcPr>
          <w:p>
            <w:pPr>
              <w:spacing w:after="0"/>
            </w:pPr>
            <w:r/>
            <w:r>
              <w:rPr>
                <w:b/>
                <w:sz w:val="15"/>
              </w:rPr>
              <w:t>Δ</w:t>
            </w:r>
          </w:p>
        </w:tc>
        <w:tc>
          <w:tcPr>
            <w:tcW w:type="dxa" w:w="1170"/>
            <w:shd w:val="clear" w:color="auto" w:fill="E8E8E8"/>
          </w:tcPr>
          <w:p>
            <w:pPr>
              <w:spacing w:after="0"/>
            </w:pPr>
            <w:r/>
            <w:r>
              <w:rPr>
                <w:b/>
                <w:sz w:val="15"/>
              </w:rPr>
              <w:t>Status</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51.52</w:t>
            </w:r>
          </w:p>
        </w:tc>
        <w:tc>
          <w:tcPr>
            <w:tcW w:type="dxa" w:w="1170"/>
          </w:tcPr>
          <w:p>
            <w:pPr>
              <w:spacing w:after="0"/>
            </w:pPr>
            <w:r/>
            <w:r>
              <w:rPr>
                <w:sz w:val="15"/>
              </w:rPr>
              <w:t>54.69</w:t>
            </w:r>
          </w:p>
        </w:tc>
        <w:tc>
          <w:tcPr>
            <w:tcW w:type="dxa" w:w="1170"/>
          </w:tcPr>
          <w:p>
            <w:pPr>
              <w:spacing w:after="0"/>
            </w:pPr>
            <w:r/>
            <w:r>
              <w:rPr>
                <w:sz w:val="15"/>
              </w:rPr>
              <w:t>+3.17</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56.33</w:t>
            </w:r>
          </w:p>
        </w:tc>
        <w:tc>
          <w:tcPr>
            <w:tcW w:type="dxa" w:w="1170"/>
          </w:tcPr>
          <w:p>
            <w:pPr>
              <w:spacing w:after="0"/>
            </w:pPr>
            <w:r/>
            <w:r>
              <w:rPr>
                <w:sz w:val="15"/>
              </w:rPr>
              <w:t>56.97</w:t>
            </w:r>
          </w:p>
        </w:tc>
        <w:tc>
          <w:tcPr>
            <w:tcW w:type="dxa" w:w="1170"/>
          </w:tcPr>
          <w:p>
            <w:pPr>
              <w:spacing w:after="0"/>
            </w:pPr>
            <w:r/>
            <w:r>
              <w:rPr>
                <w:sz w:val="15"/>
              </w:rPr>
              <w:t>+0.64</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57.19</w:t>
            </w:r>
          </w:p>
        </w:tc>
        <w:tc>
          <w:tcPr>
            <w:tcW w:type="dxa" w:w="1170"/>
          </w:tcPr>
          <w:p>
            <w:pPr>
              <w:spacing w:after="0"/>
            </w:pPr>
            <w:r/>
            <w:r>
              <w:rPr>
                <w:sz w:val="15"/>
              </w:rPr>
              <w:t>57.01</w:t>
            </w:r>
          </w:p>
        </w:tc>
        <w:tc>
          <w:tcPr>
            <w:tcW w:type="dxa" w:w="1170"/>
          </w:tcPr>
          <w:p>
            <w:pPr>
              <w:spacing w:after="0"/>
            </w:pPr>
            <w:r/>
            <w:r>
              <w:rPr>
                <w:sz w:val="15"/>
              </w:rPr>
              <w:t>-0.18</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54.10</w:t>
            </w:r>
          </w:p>
        </w:tc>
        <w:tc>
          <w:tcPr>
            <w:tcW w:type="dxa" w:w="1170"/>
          </w:tcPr>
          <w:p>
            <w:pPr>
              <w:spacing w:after="0"/>
            </w:pPr>
            <w:r/>
            <w:r>
              <w:rPr>
                <w:sz w:val="15"/>
              </w:rPr>
              <w:t>58.17</w:t>
            </w:r>
          </w:p>
        </w:tc>
        <w:tc>
          <w:tcPr>
            <w:tcW w:type="dxa" w:w="1170"/>
          </w:tcPr>
          <w:p>
            <w:pPr>
              <w:spacing w:after="0"/>
            </w:pPr>
            <w:r/>
            <w:r>
              <w:rPr>
                <w:sz w:val="15"/>
              </w:rPr>
              <w:t>+4.07</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52.07</w:t>
            </w:r>
          </w:p>
        </w:tc>
        <w:tc>
          <w:tcPr>
            <w:tcW w:type="dxa" w:w="1170"/>
          </w:tcPr>
          <w:p>
            <w:pPr>
              <w:spacing w:after="0"/>
            </w:pPr>
            <w:r/>
            <w:r>
              <w:rPr>
                <w:sz w:val="15"/>
              </w:rPr>
              <w:t>51.63</w:t>
            </w:r>
          </w:p>
        </w:tc>
        <w:tc>
          <w:tcPr>
            <w:tcW w:type="dxa" w:w="1170"/>
          </w:tcPr>
          <w:p>
            <w:pPr>
              <w:spacing w:after="0"/>
            </w:pPr>
            <w:r/>
            <w:r>
              <w:rPr>
                <w:sz w:val="15"/>
              </w:rPr>
              <w:t>-0.44</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55.79</w:t>
            </w:r>
          </w:p>
        </w:tc>
        <w:tc>
          <w:tcPr>
            <w:tcW w:type="dxa" w:w="1170"/>
          </w:tcPr>
          <w:p>
            <w:pPr>
              <w:spacing w:after="0"/>
            </w:pPr>
            <w:r/>
            <w:r>
              <w:rPr>
                <w:sz w:val="15"/>
              </w:rPr>
              <w:t>60.51</w:t>
            </w:r>
          </w:p>
        </w:tc>
        <w:tc>
          <w:tcPr>
            <w:tcW w:type="dxa" w:w="1170"/>
          </w:tcPr>
          <w:p>
            <w:pPr>
              <w:spacing w:after="0"/>
            </w:pPr>
            <w:r/>
            <w:r>
              <w:rPr>
                <w:sz w:val="15"/>
              </w:rPr>
              <w:t>+4.72</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56.40</w:t>
            </w:r>
          </w:p>
        </w:tc>
        <w:tc>
          <w:tcPr>
            <w:tcW w:type="dxa" w:w="1170"/>
          </w:tcPr>
          <w:p>
            <w:pPr>
              <w:spacing w:after="0"/>
            </w:pPr>
            <w:r/>
            <w:r>
              <w:rPr>
                <w:sz w:val="15"/>
              </w:rPr>
              <w:t>59.71</w:t>
            </w:r>
          </w:p>
        </w:tc>
        <w:tc>
          <w:tcPr>
            <w:tcW w:type="dxa" w:w="1170"/>
          </w:tcPr>
          <w:p>
            <w:pPr>
              <w:spacing w:after="0"/>
            </w:pPr>
            <w:r/>
            <w:r>
              <w:rPr>
                <w:sz w:val="15"/>
              </w:rPr>
              <w:t>+3.31</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54.92</w:t>
            </w:r>
          </w:p>
        </w:tc>
        <w:tc>
          <w:tcPr>
            <w:tcW w:type="dxa" w:w="1170"/>
          </w:tcPr>
          <w:p>
            <w:pPr>
              <w:spacing w:after="0"/>
            </w:pPr>
            <w:r/>
            <w:r>
              <w:rPr>
                <w:sz w:val="15"/>
              </w:rPr>
              <w:t>60.47</w:t>
            </w:r>
          </w:p>
        </w:tc>
        <w:tc>
          <w:tcPr>
            <w:tcW w:type="dxa" w:w="1170"/>
          </w:tcPr>
          <w:p>
            <w:pPr>
              <w:spacing w:after="0"/>
            </w:pPr>
            <w:r/>
            <w:r>
              <w:rPr>
                <w:sz w:val="15"/>
              </w:rPr>
              <w:t>+5.55</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50.86</w:t>
            </w:r>
          </w:p>
        </w:tc>
        <w:tc>
          <w:tcPr>
            <w:tcW w:type="dxa" w:w="1170"/>
          </w:tcPr>
          <w:p>
            <w:pPr>
              <w:spacing w:after="0"/>
            </w:pPr>
            <w:r/>
            <w:r>
              <w:rPr>
                <w:sz w:val="15"/>
              </w:rPr>
              <w:t>51.67</w:t>
            </w:r>
          </w:p>
        </w:tc>
        <w:tc>
          <w:tcPr>
            <w:tcW w:type="dxa" w:w="1170"/>
          </w:tcPr>
          <w:p>
            <w:pPr>
              <w:spacing w:after="0"/>
            </w:pPr>
            <w:r/>
            <w:r>
              <w:rPr>
                <w:sz w:val="15"/>
              </w:rPr>
              <w:t>+0.81</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56.73</w:t>
            </w:r>
          </w:p>
        </w:tc>
        <w:tc>
          <w:tcPr>
            <w:tcW w:type="dxa" w:w="1170"/>
          </w:tcPr>
          <w:p>
            <w:pPr>
              <w:spacing w:after="0"/>
            </w:pPr>
            <w:r/>
            <w:r>
              <w:rPr>
                <w:sz w:val="15"/>
              </w:rPr>
              <w:t>60.19</w:t>
            </w:r>
          </w:p>
        </w:tc>
        <w:tc>
          <w:tcPr>
            <w:tcW w:type="dxa" w:w="1170"/>
          </w:tcPr>
          <w:p>
            <w:pPr>
              <w:spacing w:after="0"/>
            </w:pPr>
            <w:r/>
            <w:r>
              <w:rPr>
                <w:sz w:val="15"/>
              </w:rPr>
              <w:t>+3.46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57.20</w:t>
            </w:r>
          </w:p>
        </w:tc>
        <w:tc>
          <w:tcPr>
            <w:tcW w:type="dxa" w:w="1170"/>
          </w:tcPr>
          <w:p>
            <w:pPr>
              <w:spacing w:after="0"/>
            </w:pPr>
            <w:r/>
            <w:r>
              <w:rPr>
                <w:sz w:val="15"/>
              </w:rPr>
              <w:t>59.48</w:t>
            </w:r>
          </w:p>
        </w:tc>
        <w:tc>
          <w:tcPr>
            <w:tcW w:type="dxa" w:w="1170"/>
          </w:tcPr>
          <w:p>
            <w:pPr>
              <w:spacing w:after="0"/>
            </w:pPr>
            <w:r/>
            <w:r>
              <w:rPr>
                <w:sz w:val="15"/>
              </w:rPr>
              <w:t>+2.28</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56.28</w:t>
            </w:r>
          </w:p>
        </w:tc>
        <w:tc>
          <w:tcPr>
            <w:tcW w:type="dxa" w:w="1170"/>
          </w:tcPr>
          <w:p>
            <w:pPr>
              <w:spacing w:after="0"/>
            </w:pPr>
            <w:r/>
            <w:r>
              <w:rPr>
                <w:sz w:val="15"/>
              </w:rPr>
              <w:t>60.38</w:t>
            </w:r>
          </w:p>
        </w:tc>
        <w:tc>
          <w:tcPr>
            <w:tcW w:type="dxa" w:w="1170"/>
          </w:tcPr>
          <w:p>
            <w:pPr>
              <w:spacing w:after="0"/>
            </w:pPr>
            <w:r/>
            <w:r>
              <w:rPr>
                <w:sz w:val="15"/>
              </w:rPr>
              <w:t>+4.10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51.53</w:t>
            </w:r>
          </w:p>
        </w:tc>
        <w:tc>
          <w:tcPr>
            <w:tcW w:type="dxa" w:w="1170"/>
          </w:tcPr>
          <w:p>
            <w:pPr>
              <w:spacing w:after="0"/>
            </w:pPr>
            <w:r/>
            <w:r>
              <w:rPr>
                <w:sz w:val="15"/>
              </w:rPr>
              <w:t>52.87</w:t>
            </w:r>
          </w:p>
        </w:tc>
        <w:tc>
          <w:tcPr>
            <w:tcW w:type="dxa" w:w="1170"/>
          </w:tcPr>
          <w:p>
            <w:pPr>
              <w:spacing w:after="0"/>
            </w:pPr>
            <w:r/>
            <w:r>
              <w:rPr>
                <w:sz w:val="15"/>
              </w:rPr>
              <w:t>+1.34</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54.97</w:t>
            </w:r>
          </w:p>
        </w:tc>
        <w:tc>
          <w:tcPr>
            <w:tcW w:type="dxa" w:w="1170"/>
          </w:tcPr>
          <w:p>
            <w:pPr>
              <w:spacing w:after="0"/>
            </w:pPr>
            <w:r/>
            <w:r>
              <w:rPr>
                <w:sz w:val="15"/>
              </w:rPr>
              <w:t>60.40</w:t>
            </w:r>
          </w:p>
        </w:tc>
        <w:tc>
          <w:tcPr>
            <w:tcW w:type="dxa" w:w="1170"/>
          </w:tcPr>
          <w:p>
            <w:pPr>
              <w:spacing w:after="0"/>
            </w:pPr>
            <w:r/>
            <w:r>
              <w:rPr>
                <w:sz w:val="15"/>
              </w:rPr>
              <w:t>+5.43</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55.98</w:t>
            </w:r>
          </w:p>
        </w:tc>
        <w:tc>
          <w:tcPr>
            <w:tcW w:type="dxa" w:w="1170"/>
          </w:tcPr>
          <w:p>
            <w:pPr>
              <w:spacing w:after="0"/>
            </w:pPr>
            <w:r/>
            <w:r>
              <w:rPr>
                <w:sz w:val="15"/>
              </w:rPr>
              <w:t>58.64</w:t>
            </w:r>
          </w:p>
        </w:tc>
        <w:tc>
          <w:tcPr>
            <w:tcW w:type="dxa" w:w="1170"/>
          </w:tcPr>
          <w:p>
            <w:pPr>
              <w:spacing w:after="0"/>
            </w:pPr>
            <w:r/>
            <w:r>
              <w:rPr>
                <w:sz w:val="15"/>
              </w:rPr>
              <w:t>+2.66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54.69</w:t>
            </w:r>
          </w:p>
        </w:tc>
        <w:tc>
          <w:tcPr>
            <w:tcW w:type="dxa" w:w="1170"/>
          </w:tcPr>
          <w:p>
            <w:pPr>
              <w:spacing w:after="0"/>
            </w:pPr>
            <w:r/>
            <w:r>
              <w:rPr>
                <w:sz w:val="15"/>
              </w:rPr>
              <w:t>61.04</w:t>
            </w:r>
          </w:p>
        </w:tc>
        <w:tc>
          <w:tcPr>
            <w:tcW w:type="dxa" w:w="1170"/>
          </w:tcPr>
          <w:p>
            <w:pPr>
              <w:spacing w:after="0"/>
            </w:pPr>
            <w:r/>
            <w:r>
              <w:rPr>
                <w:sz w:val="15"/>
              </w:rPr>
              <w:t>+6.35</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52.61</w:t>
            </w:r>
          </w:p>
        </w:tc>
        <w:tc>
          <w:tcPr>
            <w:tcW w:type="dxa" w:w="1170"/>
          </w:tcPr>
          <w:p>
            <w:pPr>
              <w:spacing w:after="0"/>
            </w:pPr>
            <w:r/>
            <w:r>
              <w:rPr>
                <w:sz w:val="15"/>
              </w:rPr>
              <w:t>54.52</w:t>
            </w:r>
          </w:p>
        </w:tc>
        <w:tc>
          <w:tcPr>
            <w:tcW w:type="dxa" w:w="1170"/>
          </w:tcPr>
          <w:p>
            <w:pPr>
              <w:spacing w:after="0"/>
            </w:pPr>
            <w:r/>
            <w:r>
              <w:rPr>
                <w:sz w:val="15"/>
              </w:rPr>
              <w:t>+1.91</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56.31</w:t>
            </w:r>
          </w:p>
        </w:tc>
        <w:tc>
          <w:tcPr>
            <w:tcW w:type="dxa" w:w="1170"/>
          </w:tcPr>
          <w:p>
            <w:pPr>
              <w:spacing w:after="0"/>
            </w:pPr>
            <w:r/>
            <w:r>
              <w:rPr>
                <w:sz w:val="15"/>
              </w:rPr>
              <w:t>59.34</w:t>
            </w:r>
          </w:p>
        </w:tc>
        <w:tc>
          <w:tcPr>
            <w:tcW w:type="dxa" w:w="1170"/>
          </w:tcPr>
          <w:p>
            <w:pPr>
              <w:spacing w:after="0"/>
            </w:pPr>
            <w:r/>
            <w:r>
              <w:rPr>
                <w:sz w:val="15"/>
              </w:rPr>
              <w:t>+3.03</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55.45</w:t>
            </w:r>
          </w:p>
        </w:tc>
        <w:tc>
          <w:tcPr>
            <w:tcW w:type="dxa" w:w="1170"/>
          </w:tcPr>
          <w:p>
            <w:pPr>
              <w:spacing w:after="0"/>
            </w:pPr>
            <w:r/>
            <w:r>
              <w:rPr>
                <w:sz w:val="15"/>
              </w:rPr>
              <w:t>59.35</w:t>
            </w:r>
          </w:p>
        </w:tc>
        <w:tc>
          <w:tcPr>
            <w:tcW w:type="dxa" w:w="1170"/>
          </w:tcPr>
          <w:p>
            <w:pPr>
              <w:spacing w:after="0"/>
            </w:pPr>
            <w:r/>
            <w:r>
              <w:rPr>
                <w:sz w:val="15"/>
              </w:rPr>
              <w:t>+3.90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55.74</w:t>
            </w:r>
          </w:p>
        </w:tc>
        <w:tc>
          <w:tcPr>
            <w:tcW w:type="dxa" w:w="1170"/>
          </w:tcPr>
          <w:p>
            <w:pPr>
              <w:spacing w:after="0"/>
            </w:pPr>
            <w:r/>
            <w:r>
              <w:rPr>
                <w:sz w:val="15"/>
              </w:rPr>
              <w:t>60.22</w:t>
            </w:r>
          </w:p>
        </w:tc>
        <w:tc>
          <w:tcPr>
            <w:tcW w:type="dxa" w:w="1170"/>
          </w:tcPr>
          <w:p>
            <w:pPr>
              <w:spacing w:after="0"/>
            </w:pPr>
            <w:r/>
            <w:r>
              <w:rPr>
                <w:sz w:val="15"/>
              </w:rPr>
              <w:t>+4.48</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51.22</w:t>
            </w:r>
          </w:p>
        </w:tc>
        <w:tc>
          <w:tcPr>
            <w:tcW w:type="dxa" w:w="1170"/>
          </w:tcPr>
          <w:p>
            <w:pPr>
              <w:spacing w:after="0"/>
            </w:pPr>
            <w:r/>
            <w:r>
              <w:rPr>
                <w:sz w:val="15"/>
              </w:rPr>
              <w:t>53.53</w:t>
            </w:r>
          </w:p>
        </w:tc>
        <w:tc>
          <w:tcPr>
            <w:tcW w:type="dxa" w:w="1170"/>
          </w:tcPr>
          <w:p>
            <w:pPr>
              <w:spacing w:after="0"/>
            </w:pPr>
            <w:r/>
            <w:r>
              <w:rPr>
                <w:sz w:val="15"/>
              </w:rPr>
              <w:t>+2.31</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55.59</w:t>
            </w:r>
          </w:p>
        </w:tc>
        <w:tc>
          <w:tcPr>
            <w:tcW w:type="dxa" w:w="1170"/>
          </w:tcPr>
          <w:p>
            <w:pPr>
              <w:spacing w:after="0"/>
            </w:pPr>
            <w:r/>
            <w:r>
              <w:rPr>
                <w:sz w:val="15"/>
              </w:rPr>
              <w:t>56.75</w:t>
            </w:r>
          </w:p>
        </w:tc>
        <w:tc>
          <w:tcPr>
            <w:tcW w:type="dxa" w:w="1170"/>
          </w:tcPr>
          <w:p>
            <w:pPr>
              <w:spacing w:after="0"/>
            </w:pPr>
            <w:r/>
            <w:r>
              <w:rPr>
                <w:sz w:val="15"/>
              </w:rPr>
              <w:t>+1.16</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56.24</w:t>
            </w:r>
          </w:p>
        </w:tc>
        <w:tc>
          <w:tcPr>
            <w:tcW w:type="dxa" w:w="1170"/>
          </w:tcPr>
          <w:p>
            <w:pPr>
              <w:spacing w:after="0"/>
            </w:pPr>
            <w:r/>
            <w:r>
              <w:rPr>
                <w:sz w:val="15"/>
              </w:rPr>
              <w:t>56.73</w:t>
            </w:r>
          </w:p>
        </w:tc>
        <w:tc>
          <w:tcPr>
            <w:tcW w:type="dxa" w:w="1170"/>
          </w:tcPr>
          <w:p>
            <w:pPr>
              <w:spacing w:after="0"/>
            </w:pPr>
            <w:r/>
            <w:r>
              <w:rPr>
                <w:sz w:val="15"/>
              </w:rPr>
              <w:t>+0.49</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52.45</w:t>
            </w:r>
          </w:p>
        </w:tc>
        <w:tc>
          <w:tcPr>
            <w:tcW w:type="dxa" w:w="1170"/>
          </w:tcPr>
          <w:p>
            <w:pPr>
              <w:spacing w:after="0"/>
            </w:pPr>
            <w:r/>
            <w:r>
              <w:rPr>
                <w:sz w:val="15"/>
              </w:rPr>
              <w:t>57.19</w:t>
            </w:r>
          </w:p>
        </w:tc>
        <w:tc>
          <w:tcPr>
            <w:tcW w:type="dxa" w:w="1170"/>
          </w:tcPr>
          <w:p>
            <w:pPr>
              <w:spacing w:after="0"/>
            </w:pPr>
            <w:r/>
            <w:r>
              <w:rPr>
                <w:sz w:val="15"/>
              </w:rPr>
              <w:t>+4.74</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50.63</w:t>
            </w:r>
          </w:p>
        </w:tc>
        <w:tc>
          <w:tcPr>
            <w:tcW w:type="dxa" w:w="1170"/>
          </w:tcPr>
          <w:p>
            <w:pPr>
              <w:spacing w:after="0"/>
            </w:pPr>
            <w:r/>
            <w:r>
              <w:rPr>
                <w:sz w:val="15"/>
              </w:rPr>
              <w:t>52.26</w:t>
            </w:r>
          </w:p>
        </w:tc>
        <w:tc>
          <w:tcPr>
            <w:tcW w:type="dxa" w:w="1170"/>
          </w:tcPr>
          <w:p>
            <w:pPr>
              <w:spacing w:after="0"/>
            </w:pPr>
            <w:r/>
            <w:r>
              <w:rPr>
                <w:sz w:val="15"/>
              </w:rPr>
              <w:t>+1.63</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57.10</w:t>
            </w:r>
          </w:p>
        </w:tc>
        <w:tc>
          <w:tcPr>
            <w:tcW w:type="dxa" w:w="1170"/>
          </w:tcPr>
          <w:p>
            <w:pPr>
              <w:spacing w:after="0"/>
            </w:pPr>
            <w:r/>
            <w:r>
              <w:rPr>
                <w:sz w:val="15"/>
              </w:rPr>
              <w:t>58.91</w:t>
            </w:r>
          </w:p>
        </w:tc>
        <w:tc>
          <w:tcPr>
            <w:tcW w:type="dxa" w:w="1170"/>
          </w:tcPr>
          <w:p>
            <w:pPr>
              <w:spacing w:after="0"/>
            </w:pPr>
            <w:r/>
            <w:r>
              <w:rPr>
                <w:sz w:val="15"/>
              </w:rPr>
              <w:t>+1.81</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57.67</w:t>
            </w:r>
          </w:p>
        </w:tc>
        <w:tc>
          <w:tcPr>
            <w:tcW w:type="dxa" w:w="1170"/>
          </w:tcPr>
          <w:p>
            <w:pPr>
              <w:spacing w:after="0"/>
            </w:pPr>
            <w:r/>
            <w:r>
              <w:rPr>
                <w:sz w:val="15"/>
              </w:rPr>
              <w:t>57.79</w:t>
            </w:r>
          </w:p>
        </w:tc>
        <w:tc>
          <w:tcPr>
            <w:tcW w:type="dxa" w:w="1170"/>
          </w:tcPr>
          <w:p>
            <w:pPr>
              <w:spacing w:after="0"/>
            </w:pPr>
            <w:r/>
            <w:r>
              <w:rPr>
                <w:sz w:val="15"/>
              </w:rPr>
              <w:t>+0.12</w:t>
            </w:r>
          </w:p>
        </w:tc>
        <w:tc>
          <w:tcPr>
            <w:tcW w:type="dxa" w:w="1170"/>
          </w:tcPr>
          <w:p>
            <w:pPr>
              <w:spacing w:after="0"/>
            </w:pPr>
            <w:r/>
            <w:r>
              <w:rPr>
                <w:sz w:val="15"/>
              </w:rPr>
              <w:t>MATCH</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56.05</w:t>
            </w:r>
          </w:p>
        </w:tc>
        <w:tc>
          <w:tcPr>
            <w:tcW w:type="dxa" w:w="1170"/>
          </w:tcPr>
          <w:p>
            <w:pPr>
              <w:spacing w:after="0"/>
            </w:pPr>
            <w:r/>
            <w:r>
              <w:rPr>
                <w:sz w:val="15"/>
              </w:rPr>
              <w:t>59.36</w:t>
            </w:r>
          </w:p>
        </w:tc>
        <w:tc>
          <w:tcPr>
            <w:tcW w:type="dxa" w:w="1170"/>
          </w:tcPr>
          <w:p>
            <w:pPr>
              <w:spacing w:after="0"/>
            </w:pPr>
            <w:r/>
            <w:r>
              <w:rPr>
                <w:sz w:val="15"/>
              </w:rPr>
              <w:t>+3.31</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53.82</w:t>
            </w:r>
          </w:p>
        </w:tc>
        <w:tc>
          <w:tcPr>
            <w:tcW w:type="dxa" w:w="1170"/>
          </w:tcPr>
          <w:p>
            <w:pPr>
              <w:spacing w:after="0"/>
            </w:pPr>
            <w:r/>
            <w:r>
              <w:rPr>
                <w:sz w:val="15"/>
              </w:rPr>
              <w:t>59.70</w:t>
            </w:r>
          </w:p>
        </w:tc>
        <w:tc>
          <w:tcPr>
            <w:tcW w:type="dxa" w:w="1170"/>
          </w:tcPr>
          <w:p>
            <w:pPr>
              <w:spacing w:after="0"/>
            </w:pPr>
            <w:r/>
            <w:r>
              <w:rPr>
                <w:sz w:val="15"/>
              </w:rPr>
              <w:t>+5.88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58.89</w:t>
            </w:r>
          </w:p>
        </w:tc>
        <w:tc>
          <w:tcPr>
            <w:tcW w:type="dxa" w:w="1170"/>
          </w:tcPr>
          <w:p>
            <w:pPr>
              <w:spacing w:after="0"/>
            </w:pPr>
            <w:r/>
            <w:r>
              <w:rPr>
                <w:sz w:val="15"/>
              </w:rPr>
              <w:t>62.98</w:t>
            </w:r>
          </w:p>
        </w:tc>
        <w:tc>
          <w:tcPr>
            <w:tcW w:type="dxa" w:w="1170"/>
          </w:tcPr>
          <w:p>
            <w:pPr>
              <w:spacing w:after="0"/>
            </w:pPr>
            <w:r/>
            <w:r>
              <w:rPr>
                <w:sz w:val="15"/>
              </w:rPr>
              <w:t>+4.09</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59.20</w:t>
            </w:r>
          </w:p>
        </w:tc>
        <w:tc>
          <w:tcPr>
            <w:tcW w:type="dxa" w:w="1170"/>
          </w:tcPr>
          <w:p>
            <w:pPr>
              <w:spacing w:after="0"/>
            </w:pPr>
            <w:r/>
            <w:r>
              <w:rPr>
                <w:sz w:val="15"/>
              </w:rPr>
              <w:t>63.01</w:t>
            </w:r>
          </w:p>
        </w:tc>
        <w:tc>
          <w:tcPr>
            <w:tcW w:type="dxa" w:w="1170"/>
          </w:tcPr>
          <w:p>
            <w:pPr>
              <w:spacing w:after="0"/>
            </w:pPr>
            <w:r/>
            <w:r>
              <w:rPr>
                <w:sz w:val="15"/>
              </w:rPr>
              <w:t>+3.81</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57.56</w:t>
            </w:r>
          </w:p>
        </w:tc>
        <w:tc>
          <w:tcPr>
            <w:tcW w:type="dxa" w:w="1170"/>
          </w:tcPr>
          <w:p>
            <w:pPr>
              <w:spacing w:after="0"/>
            </w:pPr>
            <w:r/>
            <w:r>
              <w:rPr>
                <w:sz w:val="15"/>
              </w:rPr>
              <w:t>63.24</w:t>
            </w:r>
          </w:p>
        </w:tc>
        <w:tc>
          <w:tcPr>
            <w:tcW w:type="dxa" w:w="1170"/>
          </w:tcPr>
          <w:p>
            <w:pPr>
              <w:spacing w:after="0"/>
            </w:pPr>
            <w:r/>
            <w:r>
              <w:rPr>
                <w:sz w:val="15"/>
              </w:rPr>
              <w:t>+5.68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51.35</w:t>
            </w:r>
          </w:p>
        </w:tc>
        <w:tc>
          <w:tcPr>
            <w:tcW w:type="dxa" w:w="1170"/>
          </w:tcPr>
          <w:p>
            <w:pPr>
              <w:spacing w:after="0"/>
            </w:pPr>
            <w:r/>
            <w:r>
              <w:rPr>
                <w:sz w:val="15"/>
              </w:rPr>
              <w:t>53.25</w:t>
            </w:r>
          </w:p>
        </w:tc>
        <w:tc>
          <w:tcPr>
            <w:tcW w:type="dxa" w:w="1170"/>
          </w:tcPr>
          <w:p>
            <w:pPr>
              <w:spacing w:after="0"/>
            </w:pPr>
            <w:r/>
            <w:r>
              <w:rPr>
                <w:sz w:val="15"/>
              </w:rPr>
              <w:t>+1.90</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58.43</w:t>
            </w:r>
          </w:p>
        </w:tc>
        <w:tc>
          <w:tcPr>
            <w:tcW w:type="dxa" w:w="1170"/>
          </w:tcPr>
          <w:p>
            <w:pPr>
              <w:spacing w:after="0"/>
            </w:pPr>
            <w:r/>
            <w:r>
              <w:rPr>
                <w:sz w:val="15"/>
              </w:rPr>
              <w:t>62.11</w:t>
            </w:r>
          </w:p>
        </w:tc>
        <w:tc>
          <w:tcPr>
            <w:tcW w:type="dxa" w:w="1170"/>
          </w:tcPr>
          <w:p>
            <w:pPr>
              <w:spacing w:after="0"/>
            </w:pPr>
            <w:r/>
            <w:r>
              <w:rPr>
                <w:sz w:val="15"/>
              </w:rPr>
              <w:t>+3.68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58.74</w:t>
            </w:r>
          </w:p>
        </w:tc>
        <w:tc>
          <w:tcPr>
            <w:tcW w:type="dxa" w:w="1170"/>
          </w:tcPr>
          <w:p>
            <w:pPr>
              <w:spacing w:after="0"/>
            </w:pPr>
            <w:r/>
            <w:r>
              <w:rPr>
                <w:sz w:val="15"/>
              </w:rPr>
              <w:t>60.38</w:t>
            </w:r>
          </w:p>
        </w:tc>
        <w:tc>
          <w:tcPr>
            <w:tcW w:type="dxa" w:w="1170"/>
          </w:tcPr>
          <w:p>
            <w:pPr>
              <w:spacing w:after="0"/>
            </w:pPr>
            <w:r/>
            <w:r>
              <w:rPr>
                <w:sz w:val="15"/>
              </w:rPr>
              <w:t>+1.64</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56.72</w:t>
            </w:r>
          </w:p>
        </w:tc>
        <w:tc>
          <w:tcPr>
            <w:tcW w:type="dxa" w:w="1170"/>
          </w:tcPr>
          <w:p>
            <w:pPr>
              <w:spacing w:after="0"/>
            </w:pPr>
            <w:r/>
            <w:r>
              <w:rPr>
                <w:sz w:val="15"/>
              </w:rPr>
              <w:t>60.62</w:t>
            </w:r>
          </w:p>
        </w:tc>
        <w:tc>
          <w:tcPr>
            <w:tcW w:type="dxa" w:w="1170"/>
          </w:tcPr>
          <w:p>
            <w:pPr>
              <w:spacing w:after="0"/>
            </w:pPr>
            <w:r/>
            <w:r>
              <w:rPr>
                <w:sz w:val="15"/>
              </w:rPr>
              <w:t>+3.90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50.10</w:t>
            </w:r>
          </w:p>
        </w:tc>
        <w:tc>
          <w:tcPr>
            <w:tcW w:type="dxa" w:w="1170"/>
          </w:tcPr>
          <w:p>
            <w:pPr>
              <w:spacing w:after="0"/>
            </w:pPr>
            <w:r/>
            <w:r>
              <w:rPr>
                <w:sz w:val="15"/>
              </w:rPr>
              <w:t>50.74</w:t>
            </w:r>
          </w:p>
        </w:tc>
        <w:tc>
          <w:tcPr>
            <w:tcW w:type="dxa" w:w="1170"/>
          </w:tcPr>
          <w:p>
            <w:pPr>
              <w:spacing w:after="0"/>
            </w:pPr>
            <w:r/>
            <w:r>
              <w:rPr>
                <w:sz w:val="15"/>
              </w:rPr>
              <w:t>+0.64</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61.05</w:t>
            </w:r>
          </w:p>
        </w:tc>
        <w:tc>
          <w:tcPr>
            <w:tcW w:type="dxa" w:w="1170"/>
          </w:tcPr>
          <w:p>
            <w:pPr>
              <w:spacing w:after="0"/>
            </w:pPr>
            <w:r/>
            <w:r>
              <w:rPr>
                <w:sz w:val="15"/>
              </w:rPr>
              <w:t>62.18</w:t>
            </w:r>
          </w:p>
        </w:tc>
        <w:tc>
          <w:tcPr>
            <w:tcW w:type="dxa" w:w="1170"/>
          </w:tcPr>
          <w:p>
            <w:pPr>
              <w:spacing w:after="0"/>
            </w:pPr>
            <w:r/>
            <w:r>
              <w:rPr>
                <w:sz w:val="15"/>
              </w:rPr>
              <w:t>+1.13</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61.61</w:t>
            </w:r>
          </w:p>
        </w:tc>
        <w:tc>
          <w:tcPr>
            <w:tcW w:type="dxa" w:w="1170"/>
          </w:tcPr>
          <w:p>
            <w:pPr>
              <w:spacing w:after="0"/>
            </w:pPr>
            <w:r/>
            <w:r>
              <w:rPr>
                <w:sz w:val="15"/>
              </w:rPr>
              <w:t>62.12</w:t>
            </w:r>
          </w:p>
        </w:tc>
        <w:tc>
          <w:tcPr>
            <w:tcW w:type="dxa" w:w="1170"/>
          </w:tcPr>
          <w:p>
            <w:pPr>
              <w:spacing w:after="0"/>
            </w:pPr>
            <w:r/>
            <w:r>
              <w:rPr>
                <w:sz w:val="15"/>
              </w:rPr>
              <w:t>+0.51</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59.59</w:t>
            </w:r>
          </w:p>
        </w:tc>
        <w:tc>
          <w:tcPr>
            <w:tcW w:type="dxa" w:w="1170"/>
          </w:tcPr>
          <w:p>
            <w:pPr>
              <w:spacing w:after="0"/>
            </w:pPr>
            <w:r/>
            <w:r>
              <w:rPr>
                <w:sz w:val="15"/>
              </w:rPr>
              <w:t>61.82</w:t>
            </w:r>
          </w:p>
        </w:tc>
        <w:tc>
          <w:tcPr>
            <w:tcW w:type="dxa" w:w="1170"/>
          </w:tcPr>
          <w:p>
            <w:pPr>
              <w:spacing w:after="0"/>
            </w:pPr>
            <w:r/>
            <w:r>
              <w:rPr>
                <w:sz w:val="15"/>
              </w:rPr>
              <w:t>+2.23</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52.66</w:t>
            </w:r>
          </w:p>
        </w:tc>
        <w:tc>
          <w:tcPr>
            <w:tcW w:type="dxa" w:w="1170"/>
          </w:tcPr>
          <w:p>
            <w:pPr>
              <w:spacing w:after="0"/>
            </w:pPr>
            <w:r/>
            <w:r>
              <w:rPr>
                <w:sz w:val="15"/>
              </w:rPr>
              <w:t>51.88</w:t>
            </w:r>
          </w:p>
        </w:tc>
        <w:tc>
          <w:tcPr>
            <w:tcW w:type="dxa" w:w="1170"/>
          </w:tcPr>
          <w:p>
            <w:pPr>
              <w:spacing w:after="0"/>
            </w:pPr>
            <w:r/>
            <w:r>
              <w:rPr>
                <w:sz w:val="15"/>
              </w:rPr>
              <w:t>-0.78</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60.61</w:t>
            </w:r>
          </w:p>
        </w:tc>
        <w:tc>
          <w:tcPr>
            <w:tcW w:type="dxa" w:w="1170"/>
          </w:tcPr>
          <w:p>
            <w:pPr>
              <w:spacing w:after="0"/>
            </w:pPr>
            <w:r/>
            <w:r>
              <w:rPr>
                <w:sz w:val="15"/>
              </w:rPr>
              <w:t>64.78</w:t>
            </w:r>
          </w:p>
        </w:tc>
        <w:tc>
          <w:tcPr>
            <w:tcW w:type="dxa" w:w="1170"/>
          </w:tcPr>
          <w:p>
            <w:pPr>
              <w:spacing w:after="0"/>
            </w:pPr>
            <w:r/>
            <w:r>
              <w:rPr>
                <w:sz w:val="15"/>
              </w:rPr>
              <w:t>+4.17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60.57</w:t>
            </w:r>
          </w:p>
        </w:tc>
        <w:tc>
          <w:tcPr>
            <w:tcW w:type="dxa" w:w="1170"/>
          </w:tcPr>
          <w:p>
            <w:pPr>
              <w:spacing w:after="0"/>
            </w:pPr>
            <w:r/>
            <w:r>
              <w:rPr>
                <w:sz w:val="15"/>
              </w:rPr>
              <w:t>64.45</w:t>
            </w:r>
          </w:p>
        </w:tc>
        <w:tc>
          <w:tcPr>
            <w:tcW w:type="dxa" w:w="1170"/>
          </w:tcPr>
          <w:p>
            <w:pPr>
              <w:spacing w:after="0"/>
            </w:pPr>
            <w:r/>
            <w:r>
              <w:rPr>
                <w:sz w:val="15"/>
              </w:rPr>
              <w:t>+3.88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59.32</w:t>
            </w:r>
          </w:p>
        </w:tc>
        <w:tc>
          <w:tcPr>
            <w:tcW w:type="dxa" w:w="1170"/>
          </w:tcPr>
          <w:p>
            <w:pPr>
              <w:spacing w:after="0"/>
            </w:pPr>
            <w:r/>
            <w:r>
              <w:rPr>
                <w:sz w:val="15"/>
              </w:rPr>
              <w:t>65.11</w:t>
            </w:r>
          </w:p>
        </w:tc>
        <w:tc>
          <w:tcPr>
            <w:tcW w:type="dxa" w:w="1170"/>
          </w:tcPr>
          <w:p>
            <w:pPr>
              <w:spacing w:after="0"/>
            </w:pPr>
            <w:r/>
            <w:r>
              <w:rPr>
                <w:sz w:val="15"/>
              </w:rPr>
              <w:t>+5.79</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50.32</w:t>
            </w:r>
          </w:p>
        </w:tc>
        <w:tc>
          <w:tcPr>
            <w:tcW w:type="dxa" w:w="1170"/>
          </w:tcPr>
          <w:p>
            <w:pPr>
              <w:spacing w:after="0"/>
            </w:pPr>
            <w:r/>
            <w:r>
              <w:rPr>
                <w:sz w:val="15"/>
              </w:rPr>
              <w:t>58.34</w:t>
            </w:r>
          </w:p>
        </w:tc>
        <w:tc>
          <w:tcPr>
            <w:tcW w:type="dxa" w:w="1170"/>
          </w:tcPr>
          <w:p>
            <w:pPr>
              <w:spacing w:after="0"/>
            </w:pPr>
            <w:r/>
            <w:r>
              <w:rPr>
                <w:sz w:val="15"/>
              </w:rPr>
              <w:t>+8.02</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60.18</w:t>
            </w:r>
          </w:p>
        </w:tc>
        <w:tc>
          <w:tcPr>
            <w:tcW w:type="dxa" w:w="1170"/>
          </w:tcPr>
          <w:p>
            <w:pPr>
              <w:spacing w:after="0"/>
            </w:pPr>
            <w:r/>
            <w:r>
              <w:rPr>
                <w:sz w:val="15"/>
              </w:rPr>
              <w:t>61.11</w:t>
            </w:r>
          </w:p>
        </w:tc>
        <w:tc>
          <w:tcPr>
            <w:tcW w:type="dxa" w:w="1170"/>
          </w:tcPr>
          <w:p>
            <w:pPr>
              <w:spacing w:after="0"/>
            </w:pPr>
            <w:r/>
            <w:r>
              <w:rPr>
                <w:sz w:val="15"/>
              </w:rPr>
              <w:t>+0.93</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60.88</w:t>
            </w:r>
          </w:p>
        </w:tc>
        <w:tc>
          <w:tcPr>
            <w:tcW w:type="dxa" w:w="1170"/>
          </w:tcPr>
          <w:p>
            <w:pPr>
              <w:spacing w:after="0"/>
            </w:pPr>
            <w:r/>
            <w:r>
              <w:rPr>
                <w:sz w:val="15"/>
              </w:rPr>
              <w:t>59.12</w:t>
            </w:r>
          </w:p>
        </w:tc>
        <w:tc>
          <w:tcPr>
            <w:tcW w:type="dxa" w:w="1170"/>
          </w:tcPr>
          <w:p>
            <w:pPr>
              <w:spacing w:after="0"/>
            </w:pPr>
            <w:r/>
            <w:r>
              <w:rPr>
                <w:sz w:val="15"/>
              </w:rPr>
              <w:t>-1.76</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57.82</w:t>
            </w:r>
          </w:p>
        </w:tc>
        <w:tc>
          <w:tcPr>
            <w:tcW w:type="dxa" w:w="1170"/>
          </w:tcPr>
          <w:p>
            <w:pPr>
              <w:spacing w:after="0"/>
            </w:pPr>
            <w:r/>
            <w:r>
              <w:rPr>
                <w:sz w:val="15"/>
              </w:rPr>
              <w:t>60.05</w:t>
            </w:r>
          </w:p>
        </w:tc>
        <w:tc>
          <w:tcPr>
            <w:tcW w:type="dxa" w:w="1170"/>
          </w:tcPr>
          <w:p>
            <w:pPr>
              <w:spacing w:after="0"/>
            </w:pPr>
            <w:r/>
            <w:r>
              <w:rPr>
                <w:sz w:val="15"/>
              </w:rPr>
              <w:t>+2.23</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52.18</w:t>
            </w:r>
          </w:p>
        </w:tc>
        <w:tc>
          <w:tcPr>
            <w:tcW w:type="dxa" w:w="1170"/>
          </w:tcPr>
          <w:p>
            <w:pPr>
              <w:spacing w:after="0"/>
            </w:pPr>
            <w:r/>
            <w:r>
              <w:rPr>
                <w:sz w:val="15"/>
              </w:rPr>
              <w:t>59.25</w:t>
            </w:r>
          </w:p>
        </w:tc>
        <w:tc>
          <w:tcPr>
            <w:tcW w:type="dxa" w:w="1170"/>
          </w:tcPr>
          <w:p>
            <w:pPr>
              <w:spacing w:after="0"/>
            </w:pPr>
            <w:r/>
            <w:r>
              <w:rPr>
                <w:sz w:val="15"/>
              </w:rPr>
              <w:t>+7.07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59.43</w:t>
            </w:r>
          </w:p>
        </w:tc>
        <w:tc>
          <w:tcPr>
            <w:tcW w:type="dxa" w:w="1170"/>
          </w:tcPr>
          <w:p>
            <w:pPr>
              <w:spacing w:after="0"/>
            </w:pPr>
            <w:r/>
            <w:r>
              <w:rPr>
                <w:sz w:val="15"/>
              </w:rPr>
              <w:t>60.71</w:t>
            </w:r>
          </w:p>
        </w:tc>
        <w:tc>
          <w:tcPr>
            <w:tcW w:type="dxa" w:w="1170"/>
          </w:tcPr>
          <w:p>
            <w:pPr>
              <w:spacing w:after="0"/>
            </w:pPr>
            <w:r/>
            <w:r>
              <w:rPr>
                <w:sz w:val="15"/>
              </w:rPr>
              <w:t>+1.28</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59.74</w:t>
            </w:r>
          </w:p>
        </w:tc>
        <w:tc>
          <w:tcPr>
            <w:tcW w:type="dxa" w:w="1170"/>
          </w:tcPr>
          <w:p>
            <w:pPr>
              <w:spacing w:after="0"/>
            </w:pPr>
            <w:r/>
            <w:r>
              <w:rPr>
                <w:sz w:val="15"/>
              </w:rPr>
              <w:t>60.44</w:t>
            </w:r>
          </w:p>
        </w:tc>
        <w:tc>
          <w:tcPr>
            <w:tcW w:type="dxa" w:w="1170"/>
          </w:tcPr>
          <w:p>
            <w:pPr>
              <w:spacing w:after="0"/>
            </w:pPr>
            <w:r/>
            <w:r>
              <w:rPr>
                <w:sz w:val="15"/>
              </w:rPr>
              <w:t>+0.70</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56.91</w:t>
            </w:r>
          </w:p>
        </w:tc>
        <w:tc>
          <w:tcPr>
            <w:tcW w:type="dxa" w:w="1170"/>
          </w:tcPr>
          <w:p>
            <w:pPr>
              <w:spacing w:after="0"/>
            </w:pPr>
            <w:r/>
            <w:r>
              <w:rPr>
                <w:sz w:val="15"/>
              </w:rPr>
              <w:t>61.01</w:t>
            </w:r>
          </w:p>
        </w:tc>
        <w:tc>
          <w:tcPr>
            <w:tcW w:type="dxa" w:w="1170"/>
          </w:tcPr>
          <w:p>
            <w:pPr>
              <w:spacing w:after="0"/>
            </w:pPr>
            <w:r/>
            <w:r>
              <w:rPr>
                <w:sz w:val="15"/>
              </w:rPr>
              <w:t>+4.10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baseline</w:t>
            </w:r>
          </w:p>
        </w:tc>
        <w:tc>
          <w:tcPr>
            <w:tcW w:type="dxa" w:w="1170"/>
          </w:tcPr>
          <w:p>
            <w:pPr>
              <w:spacing w:after="0"/>
            </w:pPr>
            <w:r/>
            <w:r>
              <w:rPr>
                <w:sz w:val="15"/>
              </w:rPr>
              <w:t>AUC</w:t>
            </w:r>
          </w:p>
        </w:tc>
        <w:tc>
          <w:tcPr>
            <w:tcW w:type="dxa" w:w="1170"/>
          </w:tcPr>
          <w:p>
            <w:pPr>
              <w:spacing w:after="0"/>
            </w:pPr>
            <w:r/>
            <w:r>
              <w:rPr>
                <w:sz w:val="15"/>
              </w:rPr>
              <w:t>50.16</w:t>
            </w:r>
          </w:p>
        </w:tc>
        <w:tc>
          <w:tcPr>
            <w:tcW w:type="dxa" w:w="1170"/>
          </w:tcPr>
          <w:p>
            <w:pPr>
              <w:spacing w:after="0"/>
            </w:pPr>
            <w:r/>
            <w:r>
              <w:rPr>
                <w:sz w:val="15"/>
              </w:rPr>
              <w:t>51.82</w:t>
            </w:r>
          </w:p>
        </w:tc>
        <w:tc>
          <w:tcPr>
            <w:tcW w:type="dxa" w:w="1170"/>
          </w:tcPr>
          <w:p>
            <w:pPr>
              <w:spacing w:after="0"/>
            </w:pPr>
            <w:r/>
            <w:r>
              <w:rPr>
                <w:sz w:val="15"/>
              </w:rPr>
              <w:t>+1.66</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61.32</w:t>
            </w:r>
          </w:p>
        </w:tc>
        <w:tc>
          <w:tcPr>
            <w:tcW w:type="dxa" w:w="1170"/>
          </w:tcPr>
          <w:p>
            <w:pPr>
              <w:spacing w:after="0"/>
            </w:pPr>
            <w:r/>
            <w:r>
              <w:rPr>
                <w:sz w:val="15"/>
              </w:rPr>
              <w:t>61.86</w:t>
            </w:r>
          </w:p>
        </w:tc>
        <w:tc>
          <w:tcPr>
            <w:tcW w:type="dxa" w:w="1170"/>
          </w:tcPr>
          <w:p>
            <w:pPr>
              <w:spacing w:after="0"/>
            </w:pPr>
            <w:r/>
            <w:r>
              <w:rPr>
                <w:sz w:val="15"/>
              </w:rPr>
              <w:t>+0.54</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AUC</w:t>
            </w:r>
          </w:p>
        </w:tc>
        <w:tc>
          <w:tcPr>
            <w:tcW w:type="dxa" w:w="1170"/>
          </w:tcPr>
          <w:p>
            <w:pPr>
              <w:spacing w:after="0"/>
            </w:pPr>
            <w:r/>
            <w:r>
              <w:rPr>
                <w:sz w:val="15"/>
              </w:rPr>
              <w:t>61.80</w:t>
            </w:r>
          </w:p>
        </w:tc>
        <w:tc>
          <w:tcPr>
            <w:tcW w:type="dxa" w:w="1170"/>
          </w:tcPr>
          <w:p>
            <w:pPr>
              <w:spacing w:after="0"/>
            </w:pPr>
            <w:r/>
            <w:r>
              <w:rPr>
                <w:sz w:val="15"/>
              </w:rPr>
              <w:t>60.47</w:t>
            </w:r>
          </w:p>
        </w:tc>
        <w:tc>
          <w:tcPr>
            <w:tcW w:type="dxa" w:w="1170"/>
          </w:tcPr>
          <w:p>
            <w:pPr>
              <w:spacing w:after="0"/>
            </w:pPr>
            <w:r/>
            <w:r>
              <w:rPr>
                <w:sz w:val="15"/>
              </w:rPr>
              <w:t>-1.33</w:t>
            </w:r>
          </w:p>
        </w:tc>
        <w:tc>
          <w:tcPr>
            <w:tcW w:type="dxa" w:w="1170"/>
          </w:tcPr>
          <w:p>
            <w:pPr>
              <w:spacing w:after="0"/>
            </w:pPr>
            <w:r/>
            <w:r>
              <w:rPr>
                <w:sz w:val="15"/>
              </w:rPr>
              <w:t>CLOSE</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+text</w:t>
            </w:r>
          </w:p>
        </w:tc>
        <w:tc>
          <w:tcPr>
            <w:tcW w:type="dxa" w:w="1170"/>
          </w:tcPr>
          <w:p>
            <w:pPr>
              <w:spacing w:after="0"/>
            </w:pPr>
            <w:r/>
            <w:r>
              <w:rPr>
                <w:sz w:val="15"/>
              </w:rPr>
              <w:t>AUC</w:t>
            </w:r>
          </w:p>
        </w:tc>
        <w:tc>
          <w:tcPr>
            <w:tcW w:type="dxa" w:w="1170"/>
          </w:tcPr>
          <w:p>
            <w:pPr>
              <w:spacing w:after="0"/>
            </w:pPr>
            <w:r/>
            <w:r>
              <w:rPr>
                <w:sz w:val="15"/>
              </w:rPr>
              <w:t>59.79</w:t>
            </w:r>
          </w:p>
        </w:tc>
        <w:tc>
          <w:tcPr>
            <w:tcW w:type="dxa" w:w="1170"/>
          </w:tcPr>
          <w:p>
            <w:pPr>
              <w:spacing w:after="0"/>
            </w:pPr>
            <w:r/>
            <w:r>
              <w:rPr>
                <w:sz w:val="15"/>
              </w:rPr>
              <w:t>61.17</w:t>
            </w:r>
          </w:p>
        </w:tc>
        <w:tc>
          <w:tcPr>
            <w:tcW w:type="dxa" w:w="1170"/>
          </w:tcPr>
          <w:p>
            <w:pPr>
              <w:spacing w:after="0"/>
            </w:pPr>
            <w:r/>
            <w:r>
              <w:rPr>
                <w:sz w:val="15"/>
              </w:rPr>
              <w:t>+1.38</w:t>
            </w:r>
          </w:p>
        </w:tc>
        <w:tc>
          <w:tcPr>
            <w:tcW w:type="dxa" w:w="1170"/>
          </w:tcPr>
          <w:p>
            <w:pPr>
              <w:spacing w:after="0"/>
            </w:pPr>
            <w:r/>
            <w:r>
              <w:rPr>
                <w:sz w:val="15"/>
              </w:rPr>
              <w:t>CLOSE</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47.28</w:t>
            </w:r>
          </w:p>
        </w:tc>
        <w:tc>
          <w:tcPr>
            <w:tcW w:type="dxa" w:w="1170"/>
          </w:tcPr>
          <w:p>
            <w:pPr>
              <w:spacing w:after="0"/>
            </w:pPr>
            <w:r/>
            <w:r>
              <w:rPr>
                <w:sz w:val="15"/>
              </w:rPr>
              <w:t>51.78</w:t>
            </w:r>
          </w:p>
        </w:tc>
        <w:tc>
          <w:tcPr>
            <w:tcW w:type="dxa" w:w="1170"/>
          </w:tcPr>
          <w:p>
            <w:pPr>
              <w:spacing w:after="0"/>
            </w:pPr>
            <w:r/>
            <w:r>
              <w:rPr>
                <w:sz w:val="15"/>
              </w:rPr>
              <w:t>+4.50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48.55</w:t>
            </w:r>
          </w:p>
        </w:tc>
        <w:tc>
          <w:tcPr>
            <w:tcW w:type="dxa" w:w="1170"/>
          </w:tcPr>
          <w:p>
            <w:pPr>
              <w:spacing w:after="0"/>
            </w:pPr>
            <w:r/>
            <w:r>
              <w:rPr>
                <w:sz w:val="15"/>
              </w:rPr>
              <w:t>52.55</w:t>
            </w:r>
          </w:p>
        </w:tc>
        <w:tc>
          <w:tcPr>
            <w:tcW w:type="dxa" w:w="1170"/>
          </w:tcPr>
          <w:p>
            <w:pPr>
              <w:spacing w:after="0"/>
            </w:pPr>
            <w:r/>
            <w:r>
              <w:rPr>
                <w:sz w:val="15"/>
              </w:rPr>
              <w:t>+4.00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49.35</w:t>
            </w:r>
          </w:p>
        </w:tc>
        <w:tc>
          <w:tcPr>
            <w:tcW w:type="dxa" w:w="1170"/>
          </w:tcPr>
          <w:p>
            <w:pPr>
              <w:spacing w:after="0"/>
            </w:pPr>
            <w:r/>
            <w:r>
              <w:rPr>
                <w:sz w:val="15"/>
              </w:rPr>
              <w:t>52.71</w:t>
            </w:r>
          </w:p>
        </w:tc>
        <w:tc>
          <w:tcPr>
            <w:tcW w:type="dxa" w:w="1170"/>
          </w:tcPr>
          <w:p>
            <w:pPr>
              <w:spacing w:after="0"/>
            </w:pPr>
            <w:r/>
            <w:r>
              <w:rPr>
                <w:sz w:val="15"/>
              </w:rPr>
              <w:t>+3.36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bwgnn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47.61</w:t>
            </w:r>
          </w:p>
        </w:tc>
        <w:tc>
          <w:tcPr>
            <w:tcW w:type="dxa" w:w="1170"/>
          </w:tcPr>
          <w:p>
            <w:pPr>
              <w:spacing w:after="0"/>
            </w:pPr>
            <w:r/>
            <w:r>
              <w:rPr>
                <w:sz w:val="15"/>
              </w:rPr>
              <w:t>53.47</w:t>
            </w:r>
          </w:p>
        </w:tc>
        <w:tc>
          <w:tcPr>
            <w:tcW w:type="dxa" w:w="1170"/>
          </w:tcPr>
          <w:p>
            <w:pPr>
              <w:spacing w:after="0"/>
            </w:pPr>
            <w:r/>
            <w:r>
              <w:rPr>
                <w:sz w:val="15"/>
              </w:rPr>
              <w:t>+5.86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47.29</w:t>
            </w:r>
          </w:p>
        </w:tc>
        <w:tc>
          <w:tcPr>
            <w:tcW w:type="dxa" w:w="1170"/>
          </w:tcPr>
          <w:p>
            <w:pPr>
              <w:spacing w:after="0"/>
            </w:pPr>
            <w:r/>
            <w:r>
              <w:rPr>
                <w:sz w:val="15"/>
              </w:rPr>
              <w:t>49.32</w:t>
            </w:r>
          </w:p>
        </w:tc>
        <w:tc>
          <w:tcPr>
            <w:tcW w:type="dxa" w:w="1170"/>
          </w:tcPr>
          <w:p>
            <w:pPr>
              <w:spacing w:after="0"/>
            </w:pPr>
            <w:r/>
            <w:r>
              <w:rPr>
                <w:sz w:val="15"/>
              </w:rPr>
              <w:t>+2.03</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49.64</w:t>
            </w:r>
          </w:p>
        </w:tc>
        <w:tc>
          <w:tcPr>
            <w:tcW w:type="dxa" w:w="1170"/>
          </w:tcPr>
          <w:p>
            <w:pPr>
              <w:spacing w:after="0"/>
            </w:pPr>
            <w:r/>
            <w:r>
              <w:rPr>
                <w:sz w:val="15"/>
              </w:rPr>
              <w:t>54.21</w:t>
            </w:r>
          </w:p>
        </w:tc>
        <w:tc>
          <w:tcPr>
            <w:tcW w:type="dxa" w:w="1170"/>
          </w:tcPr>
          <w:p>
            <w:pPr>
              <w:spacing w:after="0"/>
            </w:pPr>
            <w:r/>
            <w:r>
              <w:rPr>
                <w:sz w:val="15"/>
              </w:rPr>
              <w:t>+4.57</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50.24</w:t>
            </w:r>
          </w:p>
        </w:tc>
        <w:tc>
          <w:tcPr>
            <w:tcW w:type="dxa" w:w="1170"/>
          </w:tcPr>
          <w:p>
            <w:pPr>
              <w:spacing w:after="0"/>
            </w:pPr>
            <w:r/>
            <w:r>
              <w:rPr>
                <w:sz w:val="15"/>
              </w:rPr>
              <w:t>54.44</w:t>
            </w:r>
          </w:p>
        </w:tc>
        <w:tc>
          <w:tcPr>
            <w:tcW w:type="dxa" w:w="1170"/>
          </w:tcPr>
          <w:p>
            <w:pPr>
              <w:spacing w:after="0"/>
            </w:pPr>
            <w:r/>
            <w:r>
              <w:rPr>
                <w:sz w:val="15"/>
              </w:rPr>
              <w:t>+4.20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care_gnn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48.05</w:t>
            </w:r>
          </w:p>
        </w:tc>
        <w:tc>
          <w:tcPr>
            <w:tcW w:type="dxa" w:w="1170"/>
          </w:tcPr>
          <w:p>
            <w:pPr>
              <w:spacing w:after="0"/>
            </w:pPr>
            <w:r/>
            <w:r>
              <w:rPr>
                <w:sz w:val="15"/>
              </w:rPr>
              <w:t>54.05</w:t>
            </w:r>
          </w:p>
        </w:tc>
        <w:tc>
          <w:tcPr>
            <w:tcW w:type="dxa" w:w="1170"/>
          </w:tcPr>
          <w:p>
            <w:pPr>
              <w:spacing w:after="0"/>
            </w:pPr>
            <w:r/>
            <w:r>
              <w:rPr>
                <w:sz w:val="15"/>
              </w:rPr>
              <w:t>+6.00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47.29</w:t>
            </w:r>
          </w:p>
        </w:tc>
        <w:tc>
          <w:tcPr>
            <w:tcW w:type="dxa" w:w="1170"/>
          </w:tcPr>
          <w:p>
            <w:pPr>
              <w:spacing w:after="0"/>
            </w:pPr>
            <w:r/>
            <w:r>
              <w:rPr>
                <w:sz w:val="15"/>
              </w:rPr>
              <w:t>50.55</w:t>
            </w:r>
          </w:p>
        </w:tc>
        <w:tc>
          <w:tcPr>
            <w:tcW w:type="dxa" w:w="1170"/>
          </w:tcPr>
          <w:p>
            <w:pPr>
              <w:spacing w:after="0"/>
            </w:pPr>
            <w:r/>
            <w:r>
              <w:rPr>
                <w:sz w:val="15"/>
              </w:rPr>
              <w:t>+3.26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48.53</w:t>
            </w:r>
          </w:p>
        </w:tc>
        <w:tc>
          <w:tcPr>
            <w:tcW w:type="dxa" w:w="1170"/>
          </w:tcPr>
          <w:p>
            <w:pPr>
              <w:spacing w:after="0"/>
            </w:pPr>
            <w:r/>
            <w:r>
              <w:rPr>
                <w:sz w:val="15"/>
              </w:rPr>
              <w:t>53.59</w:t>
            </w:r>
          </w:p>
        </w:tc>
        <w:tc>
          <w:tcPr>
            <w:tcW w:type="dxa" w:w="1170"/>
          </w:tcPr>
          <w:p>
            <w:pPr>
              <w:spacing w:after="0"/>
            </w:pPr>
            <w:r/>
            <w:r>
              <w:rPr>
                <w:sz w:val="15"/>
              </w:rPr>
              <w:t>+5.06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48.95</w:t>
            </w:r>
          </w:p>
        </w:tc>
        <w:tc>
          <w:tcPr>
            <w:tcW w:type="dxa" w:w="1170"/>
          </w:tcPr>
          <w:p>
            <w:pPr>
              <w:spacing w:after="0"/>
            </w:pPr>
            <w:r/>
            <w:r>
              <w:rPr>
                <w:sz w:val="15"/>
              </w:rPr>
              <w:t>53.48</w:t>
            </w:r>
          </w:p>
        </w:tc>
        <w:tc>
          <w:tcPr>
            <w:tcW w:type="dxa" w:w="1170"/>
          </w:tcPr>
          <w:p>
            <w:pPr>
              <w:spacing w:after="0"/>
            </w:pPr>
            <w:r/>
            <w:r>
              <w:rPr>
                <w:sz w:val="15"/>
              </w:rPr>
              <w:t>+4.53</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dga_gnn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47.29</w:t>
            </w:r>
          </w:p>
        </w:tc>
        <w:tc>
          <w:tcPr>
            <w:tcW w:type="dxa" w:w="1170"/>
          </w:tcPr>
          <w:p>
            <w:pPr>
              <w:spacing w:after="0"/>
            </w:pPr>
            <w:r/>
            <w:r>
              <w:rPr>
                <w:sz w:val="15"/>
              </w:rPr>
              <w:t>53.85</w:t>
            </w:r>
          </w:p>
        </w:tc>
        <w:tc>
          <w:tcPr>
            <w:tcW w:type="dxa" w:w="1170"/>
          </w:tcPr>
          <w:p>
            <w:pPr>
              <w:spacing w:after="0"/>
            </w:pPr>
            <w:r/>
            <w:r>
              <w:rPr>
                <w:sz w:val="15"/>
              </w:rPr>
              <w:t>+6.56</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49.21</w:t>
            </w:r>
          </w:p>
        </w:tc>
        <w:tc>
          <w:tcPr>
            <w:tcW w:type="dxa" w:w="1170"/>
          </w:tcPr>
          <w:p>
            <w:pPr>
              <w:spacing w:after="0"/>
            </w:pPr>
            <w:r/>
            <w:r>
              <w:rPr>
                <w:sz w:val="15"/>
              </w:rPr>
              <w:t>51.56</w:t>
            </w:r>
          </w:p>
        </w:tc>
        <w:tc>
          <w:tcPr>
            <w:tcW w:type="dxa" w:w="1170"/>
          </w:tcPr>
          <w:p>
            <w:pPr>
              <w:spacing w:after="0"/>
            </w:pPr>
            <w:r/>
            <w:r>
              <w:rPr>
                <w:sz w:val="15"/>
              </w:rPr>
              <w:t>+2.35</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49.13</w:t>
            </w:r>
          </w:p>
        </w:tc>
        <w:tc>
          <w:tcPr>
            <w:tcW w:type="dxa" w:w="1170"/>
          </w:tcPr>
          <w:p>
            <w:pPr>
              <w:spacing w:after="0"/>
            </w:pPr>
            <w:r/>
            <w:r>
              <w:rPr>
                <w:sz w:val="15"/>
              </w:rPr>
              <w:t>53.76</w:t>
            </w:r>
          </w:p>
        </w:tc>
        <w:tc>
          <w:tcPr>
            <w:tcW w:type="dxa" w:w="1170"/>
          </w:tcPr>
          <w:p>
            <w:pPr>
              <w:spacing w:after="0"/>
            </w:pPr>
            <w:r/>
            <w:r>
              <w:rPr>
                <w:sz w:val="15"/>
              </w:rPr>
              <w:t>+4.63</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50.65</w:t>
            </w:r>
          </w:p>
        </w:tc>
        <w:tc>
          <w:tcPr>
            <w:tcW w:type="dxa" w:w="1170"/>
          </w:tcPr>
          <w:p>
            <w:pPr>
              <w:spacing w:after="0"/>
            </w:pPr>
            <w:r/>
            <w:r>
              <w:rPr>
                <w:sz w:val="15"/>
              </w:rPr>
              <w:t>53.94</w:t>
            </w:r>
          </w:p>
        </w:tc>
        <w:tc>
          <w:tcPr>
            <w:tcW w:type="dxa" w:w="1170"/>
          </w:tcPr>
          <w:p>
            <w:pPr>
              <w:spacing w:after="0"/>
            </w:pPr>
            <w:r/>
            <w:r>
              <w:rPr>
                <w:sz w:val="15"/>
              </w:rPr>
              <w:t>+3.29</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gat</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48.31</w:t>
            </w:r>
          </w:p>
        </w:tc>
        <w:tc>
          <w:tcPr>
            <w:tcW w:type="dxa" w:w="1170"/>
          </w:tcPr>
          <w:p>
            <w:pPr>
              <w:spacing w:after="0"/>
            </w:pPr>
            <w:r/>
            <w:r>
              <w:rPr>
                <w:sz w:val="15"/>
              </w:rPr>
              <w:t>54.55</w:t>
            </w:r>
          </w:p>
        </w:tc>
        <w:tc>
          <w:tcPr>
            <w:tcW w:type="dxa" w:w="1170"/>
          </w:tcPr>
          <w:p>
            <w:pPr>
              <w:spacing w:after="0"/>
            </w:pPr>
            <w:r/>
            <w:r>
              <w:rPr>
                <w:sz w:val="15"/>
              </w:rPr>
              <w:t>+6.24</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47.88</w:t>
            </w:r>
          </w:p>
        </w:tc>
        <w:tc>
          <w:tcPr>
            <w:tcW w:type="dxa" w:w="1170"/>
          </w:tcPr>
          <w:p>
            <w:pPr>
              <w:spacing w:after="0"/>
            </w:pPr>
            <w:r/>
            <w:r>
              <w:rPr>
                <w:sz w:val="15"/>
              </w:rPr>
              <w:t>51.77</w:t>
            </w:r>
          </w:p>
        </w:tc>
        <w:tc>
          <w:tcPr>
            <w:tcW w:type="dxa" w:w="1170"/>
          </w:tcPr>
          <w:p>
            <w:pPr>
              <w:spacing w:after="0"/>
            </w:pPr>
            <w:r/>
            <w:r>
              <w:rPr>
                <w:sz w:val="15"/>
              </w:rPr>
              <w:t>+3.89</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48.05</w:t>
            </w:r>
          </w:p>
        </w:tc>
        <w:tc>
          <w:tcPr>
            <w:tcW w:type="dxa" w:w="1170"/>
          </w:tcPr>
          <w:p>
            <w:pPr>
              <w:spacing w:after="0"/>
            </w:pPr>
            <w:r/>
            <w:r>
              <w:rPr>
                <w:sz w:val="15"/>
              </w:rPr>
              <w:t>53.37</w:t>
            </w:r>
          </w:p>
        </w:tc>
        <w:tc>
          <w:tcPr>
            <w:tcW w:type="dxa" w:w="1170"/>
          </w:tcPr>
          <w:p>
            <w:pPr>
              <w:spacing w:after="0"/>
            </w:pPr>
            <w:r/>
            <w:r>
              <w:rPr>
                <w:sz w:val="15"/>
              </w:rPr>
              <w:t>+5.32</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49.79</w:t>
            </w:r>
          </w:p>
        </w:tc>
        <w:tc>
          <w:tcPr>
            <w:tcW w:type="dxa" w:w="1170"/>
          </w:tcPr>
          <w:p>
            <w:pPr>
              <w:spacing w:after="0"/>
            </w:pPr>
            <w:r/>
            <w:r>
              <w:rPr>
                <w:sz w:val="15"/>
              </w:rPr>
              <w:t>53.77</w:t>
            </w:r>
          </w:p>
        </w:tc>
        <w:tc>
          <w:tcPr>
            <w:tcW w:type="dxa" w:w="1170"/>
          </w:tcPr>
          <w:p>
            <w:pPr>
              <w:spacing w:after="0"/>
            </w:pPr>
            <w:r/>
            <w:r>
              <w:rPr>
                <w:sz w:val="15"/>
              </w:rPr>
              <w:t>+3.98</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gcn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47.29</w:t>
            </w:r>
          </w:p>
        </w:tc>
        <w:tc>
          <w:tcPr>
            <w:tcW w:type="dxa" w:w="1170"/>
          </w:tcPr>
          <w:p>
            <w:pPr>
              <w:spacing w:after="0"/>
            </w:pPr>
            <w:r/>
            <w:r>
              <w:rPr>
                <w:sz w:val="15"/>
              </w:rPr>
              <w:t>53.81</w:t>
            </w:r>
          </w:p>
        </w:tc>
        <w:tc>
          <w:tcPr>
            <w:tcW w:type="dxa" w:w="1170"/>
          </w:tcPr>
          <w:p>
            <w:pPr>
              <w:spacing w:after="0"/>
            </w:pPr>
            <w:r/>
            <w:r>
              <w:rPr>
                <w:sz w:val="15"/>
              </w:rPr>
              <w:t>+6.52</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47.31</w:t>
            </w:r>
          </w:p>
        </w:tc>
        <w:tc>
          <w:tcPr>
            <w:tcW w:type="dxa" w:w="1170"/>
          </w:tcPr>
          <w:p>
            <w:pPr>
              <w:spacing w:after="0"/>
            </w:pPr>
            <w:r/>
            <w:r>
              <w:rPr>
                <w:sz w:val="15"/>
              </w:rPr>
              <w:t>51.30</w:t>
            </w:r>
          </w:p>
        </w:tc>
        <w:tc>
          <w:tcPr>
            <w:tcW w:type="dxa" w:w="1170"/>
          </w:tcPr>
          <w:p>
            <w:pPr>
              <w:spacing w:after="0"/>
            </w:pPr>
            <w:r/>
            <w:r>
              <w:rPr>
                <w:sz w:val="15"/>
              </w:rPr>
              <w:t>+3.99</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48.41</w:t>
            </w:r>
          </w:p>
        </w:tc>
        <w:tc>
          <w:tcPr>
            <w:tcW w:type="dxa" w:w="1170"/>
          </w:tcPr>
          <w:p>
            <w:pPr>
              <w:spacing w:after="0"/>
            </w:pPr>
            <w:r/>
            <w:r>
              <w:rPr>
                <w:sz w:val="15"/>
              </w:rPr>
              <w:t>52.62</w:t>
            </w:r>
          </w:p>
        </w:tc>
        <w:tc>
          <w:tcPr>
            <w:tcW w:type="dxa" w:w="1170"/>
          </w:tcPr>
          <w:p>
            <w:pPr>
              <w:spacing w:after="0"/>
            </w:pPr>
            <w:r/>
            <w:r>
              <w:rPr>
                <w:sz w:val="15"/>
              </w:rPr>
              <w:t>+4.21</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48.28</w:t>
            </w:r>
          </w:p>
        </w:tc>
        <w:tc>
          <w:tcPr>
            <w:tcW w:type="dxa" w:w="1170"/>
          </w:tcPr>
          <w:p>
            <w:pPr>
              <w:spacing w:after="0"/>
            </w:pPr>
            <w:r/>
            <w:r>
              <w:rPr>
                <w:sz w:val="15"/>
              </w:rPr>
              <w:t>52.46</w:t>
            </w:r>
          </w:p>
        </w:tc>
        <w:tc>
          <w:tcPr>
            <w:tcW w:type="dxa" w:w="1170"/>
          </w:tcPr>
          <w:p>
            <w:pPr>
              <w:spacing w:after="0"/>
            </w:pPr>
            <w:r/>
            <w:r>
              <w:rPr>
                <w:sz w:val="15"/>
              </w:rPr>
              <w:t>+4.18</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geniepath</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47.29</w:t>
            </w:r>
          </w:p>
        </w:tc>
        <w:tc>
          <w:tcPr>
            <w:tcW w:type="dxa" w:w="1170"/>
          </w:tcPr>
          <w:p>
            <w:pPr>
              <w:spacing w:after="0"/>
            </w:pPr>
            <w:r/>
            <w:r>
              <w:rPr>
                <w:sz w:val="15"/>
              </w:rPr>
              <w:t>52.58</w:t>
            </w:r>
          </w:p>
        </w:tc>
        <w:tc>
          <w:tcPr>
            <w:tcW w:type="dxa" w:w="1170"/>
          </w:tcPr>
          <w:p>
            <w:pPr>
              <w:spacing w:after="0"/>
            </w:pPr>
            <w:r/>
            <w:r>
              <w:rPr>
                <w:sz w:val="15"/>
              </w:rPr>
              <w:t>+5.29</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47.50</w:t>
            </w:r>
          </w:p>
        </w:tc>
        <w:tc>
          <w:tcPr>
            <w:tcW w:type="dxa" w:w="1170"/>
          </w:tcPr>
          <w:p>
            <w:pPr>
              <w:spacing w:after="0"/>
            </w:pPr>
            <w:r/>
            <w:r>
              <w:rPr>
                <w:sz w:val="15"/>
              </w:rPr>
              <w:t>50.47</w:t>
            </w:r>
          </w:p>
        </w:tc>
        <w:tc>
          <w:tcPr>
            <w:tcW w:type="dxa" w:w="1170"/>
          </w:tcPr>
          <w:p>
            <w:pPr>
              <w:spacing w:after="0"/>
            </w:pPr>
            <w:r/>
            <w:r>
              <w:rPr>
                <w:sz w:val="15"/>
              </w:rPr>
              <w:t>+2.97</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48.48</w:t>
            </w:r>
          </w:p>
        </w:tc>
        <w:tc>
          <w:tcPr>
            <w:tcW w:type="dxa" w:w="1170"/>
          </w:tcPr>
          <w:p>
            <w:pPr>
              <w:spacing w:after="0"/>
            </w:pPr>
            <w:r/>
            <w:r>
              <w:rPr>
                <w:sz w:val="15"/>
              </w:rPr>
              <w:t>53.78</w:t>
            </w:r>
          </w:p>
        </w:tc>
        <w:tc>
          <w:tcPr>
            <w:tcW w:type="dxa" w:w="1170"/>
          </w:tcPr>
          <w:p>
            <w:pPr>
              <w:spacing w:after="0"/>
            </w:pPr>
            <w:r/>
            <w:r>
              <w:rPr>
                <w:sz w:val="15"/>
              </w:rPr>
              <w:t>+5.30</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49.76</w:t>
            </w:r>
          </w:p>
        </w:tc>
        <w:tc>
          <w:tcPr>
            <w:tcW w:type="dxa" w:w="1170"/>
          </w:tcPr>
          <w:p>
            <w:pPr>
              <w:spacing w:after="0"/>
            </w:pPr>
            <w:r/>
            <w:r>
              <w:rPr>
                <w:sz w:val="15"/>
              </w:rPr>
              <w:t>53.60</w:t>
            </w:r>
          </w:p>
        </w:tc>
        <w:tc>
          <w:tcPr>
            <w:tcW w:type="dxa" w:w="1170"/>
          </w:tcPr>
          <w:p>
            <w:pPr>
              <w:spacing w:after="0"/>
            </w:pPr>
            <w:r/>
            <w:r>
              <w:rPr>
                <w:sz w:val="15"/>
              </w:rPr>
              <w:t>+3.84</w:t>
            </w:r>
          </w:p>
        </w:tc>
        <w:tc>
          <w:tcPr>
            <w:tcW w:type="dxa" w:w="1170"/>
          </w:tcPr>
          <w:p>
            <w:pPr>
              <w:spacing w:after="0"/>
            </w:pPr>
            <w:r/>
            <w:r>
              <w:rPr>
                <w:sz w:val="15"/>
              </w:rPr>
              <w:t>DEVIATION</w:t>
            </w:r>
          </w:p>
        </w:tc>
      </w:tr>
      <w:tr>
        <w:tc>
          <w:tcPr>
            <w:tcW w:type="dxa" w:w="1170"/>
          </w:tcPr>
          <w:p>
            <w:pPr>
              <w:spacing w:after="0"/>
            </w:pPr>
            <w:r/>
            <w:r>
              <w:rPr>
                <w:sz w:val="15"/>
              </w:rPr>
              <w:t>instagram</w:t>
            </w:r>
          </w:p>
        </w:tc>
        <w:tc>
          <w:tcPr>
            <w:tcW w:type="dxa" w:w="1170"/>
          </w:tcPr>
          <w:p>
            <w:pPr>
              <w:spacing w:after="0"/>
            </w:pPr>
            <w:r/>
            <w:r>
              <w:rPr>
                <w:sz w:val="15"/>
              </w:rPr>
              <w:t>pmp</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48.29</w:t>
            </w:r>
          </w:p>
        </w:tc>
        <w:tc>
          <w:tcPr>
            <w:tcW w:type="dxa" w:w="1170"/>
          </w:tcPr>
          <w:p>
            <w:pPr>
              <w:spacing w:after="0"/>
            </w:pPr>
            <w:r/>
            <w:r>
              <w:rPr>
                <w:sz w:val="15"/>
              </w:rPr>
              <w:t>54.25</w:t>
            </w:r>
          </w:p>
        </w:tc>
        <w:tc>
          <w:tcPr>
            <w:tcW w:type="dxa" w:w="1170"/>
          </w:tcPr>
          <w:p>
            <w:pPr>
              <w:spacing w:after="0"/>
            </w:pPr>
            <w:r/>
            <w:r>
              <w:rPr>
                <w:sz w:val="15"/>
              </w:rPr>
              <w:t>+5.96</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45.47</w:t>
            </w:r>
          </w:p>
        </w:tc>
        <w:tc>
          <w:tcPr>
            <w:tcW w:type="dxa" w:w="1170"/>
          </w:tcPr>
          <w:p>
            <w:pPr>
              <w:spacing w:after="0"/>
            </w:pPr>
            <w:r/>
            <w:r>
              <w:rPr>
                <w:sz w:val="15"/>
              </w:rPr>
              <w:t>52.65</w:t>
            </w:r>
          </w:p>
        </w:tc>
        <w:tc>
          <w:tcPr>
            <w:tcW w:type="dxa" w:w="1170"/>
          </w:tcPr>
          <w:p>
            <w:pPr>
              <w:spacing w:after="0"/>
            </w:pPr>
            <w:r/>
            <w:r>
              <w:rPr>
                <w:sz w:val="15"/>
              </w:rPr>
              <w:t>+7.18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50.93</w:t>
            </w:r>
          </w:p>
        </w:tc>
        <w:tc>
          <w:tcPr>
            <w:tcW w:type="dxa" w:w="1170"/>
          </w:tcPr>
          <w:p>
            <w:pPr>
              <w:spacing w:after="0"/>
            </w:pPr>
            <w:r/>
            <w:r>
              <w:rPr>
                <w:sz w:val="15"/>
              </w:rPr>
              <w:t>55.03</w:t>
            </w:r>
          </w:p>
        </w:tc>
        <w:tc>
          <w:tcPr>
            <w:tcW w:type="dxa" w:w="1170"/>
          </w:tcPr>
          <w:p>
            <w:pPr>
              <w:spacing w:after="0"/>
            </w:pPr>
            <w:r/>
            <w:r>
              <w:rPr>
                <w:sz w:val="15"/>
              </w:rPr>
              <w:t>+4.10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51.91</w:t>
            </w:r>
          </w:p>
        </w:tc>
        <w:tc>
          <w:tcPr>
            <w:tcW w:type="dxa" w:w="1170"/>
          </w:tcPr>
          <w:p>
            <w:pPr>
              <w:spacing w:after="0"/>
            </w:pPr>
            <w:r/>
            <w:r>
              <w:rPr>
                <w:sz w:val="15"/>
              </w:rPr>
              <w:t>55.09</w:t>
            </w:r>
          </w:p>
        </w:tc>
        <w:tc>
          <w:tcPr>
            <w:tcW w:type="dxa" w:w="1170"/>
          </w:tcPr>
          <w:p>
            <w:pPr>
              <w:spacing w:after="0"/>
            </w:pPr>
            <w:r/>
            <w:r>
              <w:rPr>
                <w:sz w:val="15"/>
              </w:rPr>
              <w:t>+3.18</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bwgnn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48.76</w:t>
            </w:r>
          </w:p>
        </w:tc>
        <w:tc>
          <w:tcPr>
            <w:tcW w:type="dxa" w:w="1170"/>
          </w:tcPr>
          <w:p>
            <w:pPr>
              <w:spacing w:after="0"/>
            </w:pPr>
            <w:r/>
            <w:r>
              <w:rPr>
                <w:sz w:val="15"/>
              </w:rPr>
              <w:t>55.13</w:t>
            </w:r>
          </w:p>
        </w:tc>
        <w:tc>
          <w:tcPr>
            <w:tcW w:type="dxa" w:w="1170"/>
          </w:tcPr>
          <w:p>
            <w:pPr>
              <w:spacing w:after="0"/>
            </w:pPr>
            <w:r/>
            <w:r>
              <w:rPr>
                <w:sz w:val="15"/>
              </w:rPr>
              <w:t>+6.37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45.46</w:t>
            </w:r>
          </w:p>
        </w:tc>
        <w:tc>
          <w:tcPr>
            <w:tcW w:type="dxa" w:w="1170"/>
          </w:tcPr>
          <w:p>
            <w:pPr>
              <w:spacing w:after="0"/>
            </w:pPr>
            <w:r/>
            <w:r>
              <w:rPr>
                <w:sz w:val="15"/>
              </w:rPr>
              <w:t>48.90</w:t>
            </w:r>
          </w:p>
        </w:tc>
        <w:tc>
          <w:tcPr>
            <w:tcW w:type="dxa" w:w="1170"/>
          </w:tcPr>
          <w:p>
            <w:pPr>
              <w:spacing w:after="0"/>
            </w:pPr>
            <w:r/>
            <w:r>
              <w:rPr>
                <w:sz w:val="15"/>
              </w:rPr>
              <w:t>+3.44</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50.78</w:t>
            </w:r>
          </w:p>
        </w:tc>
        <w:tc>
          <w:tcPr>
            <w:tcW w:type="dxa" w:w="1170"/>
          </w:tcPr>
          <w:p>
            <w:pPr>
              <w:spacing w:after="0"/>
            </w:pPr>
            <w:r/>
            <w:r>
              <w:rPr>
                <w:sz w:val="15"/>
              </w:rPr>
              <w:t>53.11</w:t>
            </w:r>
          </w:p>
        </w:tc>
        <w:tc>
          <w:tcPr>
            <w:tcW w:type="dxa" w:w="1170"/>
          </w:tcPr>
          <w:p>
            <w:pPr>
              <w:spacing w:after="0"/>
            </w:pPr>
            <w:r/>
            <w:r>
              <w:rPr>
                <w:sz w:val="15"/>
              </w:rPr>
              <w:t>+2.33</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51.95</w:t>
            </w:r>
          </w:p>
        </w:tc>
        <w:tc>
          <w:tcPr>
            <w:tcW w:type="dxa" w:w="1170"/>
          </w:tcPr>
          <w:p>
            <w:pPr>
              <w:spacing w:after="0"/>
            </w:pPr>
            <w:r/>
            <w:r>
              <w:rPr>
                <w:sz w:val="15"/>
              </w:rPr>
              <w:t>52.09</w:t>
            </w:r>
          </w:p>
        </w:tc>
        <w:tc>
          <w:tcPr>
            <w:tcW w:type="dxa" w:w="1170"/>
          </w:tcPr>
          <w:p>
            <w:pPr>
              <w:spacing w:after="0"/>
            </w:pPr>
            <w:r/>
            <w:r>
              <w:rPr>
                <w:sz w:val="15"/>
              </w:rPr>
              <w:t>+0.14</w:t>
            </w:r>
          </w:p>
        </w:tc>
        <w:tc>
          <w:tcPr>
            <w:tcW w:type="dxa" w:w="1170"/>
          </w:tcPr>
          <w:p>
            <w:pPr>
              <w:spacing w:after="0"/>
            </w:pPr>
            <w:r/>
            <w:r>
              <w:rPr>
                <w:sz w:val="15"/>
              </w:rPr>
              <w:t>MATCH</w:t>
            </w:r>
          </w:p>
        </w:tc>
      </w:tr>
      <w:tr>
        <w:tc>
          <w:tcPr>
            <w:tcW w:type="dxa" w:w="1170"/>
          </w:tcPr>
          <w:p>
            <w:pPr>
              <w:spacing w:after="0"/>
            </w:pPr>
            <w:r/>
            <w:r>
              <w:rPr>
                <w:sz w:val="15"/>
              </w:rPr>
              <w:t>reddit</w:t>
            </w:r>
          </w:p>
        </w:tc>
        <w:tc>
          <w:tcPr>
            <w:tcW w:type="dxa" w:w="1170"/>
          </w:tcPr>
          <w:p>
            <w:pPr>
              <w:spacing w:after="0"/>
            </w:pPr>
            <w:r/>
            <w:r>
              <w:rPr>
                <w:sz w:val="15"/>
              </w:rPr>
              <w:t>care_gnn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47.66</w:t>
            </w:r>
          </w:p>
        </w:tc>
        <w:tc>
          <w:tcPr>
            <w:tcW w:type="dxa" w:w="1170"/>
          </w:tcPr>
          <w:p>
            <w:pPr>
              <w:spacing w:after="0"/>
            </w:pPr>
            <w:r/>
            <w:r>
              <w:rPr>
                <w:sz w:val="15"/>
              </w:rPr>
              <w:t>51.98</w:t>
            </w:r>
          </w:p>
        </w:tc>
        <w:tc>
          <w:tcPr>
            <w:tcW w:type="dxa" w:w="1170"/>
          </w:tcPr>
          <w:p>
            <w:pPr>
              <w:spacing w:after="0"/>
            </w:pPr>
            <w:r/>
            <w:r>
              <w:rPr>
                <w:sz w:val="15"/>
              </w:rPr>
              <w:t>+4.32</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45.46</w:t>
            </w:r>
          </w:p>
        </w:tc>
        <w:tc>
          <w:tcPr>
            <w:tcW w:type="dxa" w:w="1170"/>
          </w:tcPr>
          <w:p>
            <w:pPr>
              <w:spacing w:after="0"/>
            </w:pPr>
            <w:r/>
            <w:r>
              <w:rPr>
                <w:sz w:val="15"/>
              </w:rPr>
              <w:t>48.16</w:t>
            </w:r>
          </w:p>
        </w:tc>
        <w:tc>
          <w:tcPr>
            <w:tcW w:type="dxa" w:w="1170"/>
          </w:tcPr>
          <w:p>
            <w:pPr>
              <w:spacing w:after="0"/>
            </w:pPr>
            <w:r/>
            <w:r>
              <w:rPr>
                <w:sz w:val="15"/>
              </w:rPr>
              <w:t>+2.70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48.77</w:t>
            </w:r>
          </w:p>
        </w:tc>
        <w:tc>
          <w:tcPr>
            <w:tcW w:type="dxa" w:w="1170"/>
          </w:tcPr>
          <w:p>
            <w:pPr>
              <w:spacing w:after="0"/>
            </w:pPr>
            <w:r/>
            <w:r>
              <w:rPr>
                <w:sz w:val="15"/>
              </w:rPr>
              <w:t>53.58</w:t>
            </w:r>
          </w:p>
        </w:tc>
        <w:tc>
          <w:tcPr>
            <w:tcW w:type="dxa" w:w="1170"/>
          </w:tcPr>
          <w:p>
            <w:pPr>
              <w:spacing w:after="0"/>
            </w:pPr>
            <w:r/>
            <w:r>
              <w:rPr>
                <w:sz w:val="15"/>
              </w:rPr>
              <w:t>+4.81</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49.50</w:t>
            </w:r>
          </w:p>
        </w:tc>
        <w:tc>
          <w:tcPr>
            <w:tcW w:type="dxa" w:w="1170"/>
          </w:tcPr>
          <w:p>
            <w:pPr>
              <w:spacing w:after="0"/>
            </w:pPr>
            <w:r/>
            <w:r>
              <w:rPr>
                <w:sz w:val="15"/>
              </w:rPr>
              <w:t>53.45</w:t>
            </w:r>
          </w:p>
        </w:tc>
        <w:tc>
          <w:tcPr>
            <w:tcW w:type="dxa" w:w="1170"/>
          </w:tcPr>
          <w:p>
            <w:pPr>
              <w:spacing w:after="0"/>
            </w:pPr>
            <w:r/>
            <w:r>
              <w:rPr>
                <w:sz w:val="15"/>
              </w:rPr>
              <w:t>+3.95</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dga_gnn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45.49</w:t>
            </w:r>
          </w:p>
        </w:tc>
        <w:tc>
          <w:tcPr>
            <w:tcW w:type="dxa" w:w="1170"/>
          </w:tcPr>
          <w:p>
            <w:pPr>
              <w:spacing w:after="0"/>
            </w:pPr>
            <w:r/>
            <w:r>
              <w:rPr>
                <w:sz w:val="15"/>
              </w:rPr>
              <w:t>52.86</w:t>
            </w:r>
          </w:p>
        </w:tc>
        <w:tc>
          <w:tcPr>
            <w:tcW w:type="dxa" w:w="1170"/>
          </w:tcPr>
          <w:p>
            <w:pPr>
              <w:spacing w:after="0"/>
            </w:pPr>
            <w:r/>
            <w:r>
              <w:rPr>
                <w:sz w:val="15"/>
              </w:rPr>
              <w:t>+7.37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46.66</w:t>
            </w:r>
          </w:p>
        </w:tc>
        <w:tc>
          <w:tcPr>
            <w:tcW w:type="dxa" w:w="1170"/>
          </w:tcPr>
          <w:p>
            <w:pPr>
              <w:spacing w:after="0"/>
            </w:pPr>
            <w:r/>
            <w:r>
              <w:rPr>
                <w:sz w:val="15"/>
              </w:rPr>
              <w:t>49.01</w:t>
            </w:r>
          </w:p>
        </w:tc>
        <w:tc>
          <w:tcPr>
            <w:tcW w:type="dxa" w:w="1170"/>
          </w:tcPr>
          <w:p>
            <w:pPr>
              <w:spacing w:after="0"/>
            </w:pPr>
            <w:r/>
            <w:r>
              <w:rPr>
                <w:sz w:val="15"/>
              </w:rPr>
              <w:t>+2.35</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49.70</w:t>
            </w:r>
          </w:p>
        </w:tc>
        <w:tc>
          <w:tcPr>
            <w:tcW w:type="dxa" w:w="1170"/>
          </w:tcPr>
          <w:p>
            <w:pPr>
              <w:spacing w:after="0"/>
            </w:pPr>
            <w:r/>
            <w:r>
              <w:rPr>
                <w:sz w:val="15"/>
              </w:rPr>
              <w:t>54.59</w:t>
            </w:r>
          </w:p>
        </w:tc>
        <w:tc>
          <w:tcPr>
            <w:tcW w:type="dxa" w:w="1170"/>
          </w:tcPr>
          <w:p>
            <w:pPr>
              <w:spacing w:after="0"/>
            </w:pPr>
            <w:r/>
            <w:r>
              <w:rPr>
                <w:sz w:val="15"/>
              </w:rPr>
              <w:t>+4.89</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50.20</w:t>
            </w:r>
          </w:p>
        </w:tc>
        <w:tc>
          <w:tcPr>
            <w:tcW w:type="dxa" w:w="1170"/>
          </w:tcPr>
          <w:p>
            <w:pPr>
              <w:spacing w:after="0"/>
            </w:pPr>
            <w:r/>
            <w:r>
              <w:rPr>
                <w:sz w:val="15"/>
              </w:rPr>
              <w:t>54.39</w:t>
            </w:r>
          </w:p>
        </w:tc>
        <w:tc>
          <w:tcPr>
            <w:tcW w:type="dxa" w:w="1170"/>
          </w:tcPr>
          <w:p>
            <w:pPr>
              <w:spacing w:after="0"/>
            </w:pPr>
            <w:r/>
            <w:r>
              <w:rPr>
                <w:sz w:val="15"/>
              </w:rPr>
              <w:t>+4.19</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gat</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48.26</w:t>
            </w:r>
          </w:p>
        </w:tc>
        <w:tc>
          <w:tcPr>
            <w:tcW w:type="dxa" w:w="1170"/>
          </w:tcPr>
          <w:p>
            <w:pPr>
              <w:spacing w:after="0"/>
            </w:pPr>
            <w:r/>
            <w:r>
              <w:rPr>
                <w:sz w:val="15"/>
              </w:rPr>
              <w:t>54.50</w:t>
            </w:r>
          </w:p>
        </w:tc>
        <w:tc>
          <w:tcPr>
            <w:tcW w:type="dxa" w:w="1170"/>
          </w:tcPr>
          <w:p>
            <w:pPr>
              <w:spacing w:after="0"/>
            </w:pPr>
            <w:r/>
            <w:r>
              <w:rPr>
                <w:sz w:val="15"/>
              </w:rPr>
              <w:t>+6.24</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45.46</w:t>
            </w:r>
          </w:p>
        </w:tc>
        <w:tc>
          <w:tcPr>
            <w:tcW w:type="dxa" w:w="1170"/>
          </w:tcPr>
          <w:p>
            <w:pPr>
              <w:spacing w:after="0"/>
            </w:pPr>
            <w:r/>
            <w:r>
              <w:rPr>
                <w:sz w:val="15"/>
              </w:rPr>
              <w:t>51.73</w:t>
            </w:r>
          </w:p>
        </w:tc>
        <w:tc>
          <w:tcPr>
            <w:tcW w:type="dxa" w:w="1170"/>
          </w:tcPr>
          <w:p>
            <w:pPr>
              <w:spacing w:after="0"/>
            </w:pPr>
            <w:r/>
            <w:r>
              <w:rPr>
                <w:sz w:val="15"/>
              </w:rPr>
              <w:t>+6.27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48.19</w:t>
            </w:r>
          </w:p>
        </w:tc>
        <w:tc>
          <w:tcPr>
            <w:tcW w:type="dxa" w:w="1170"/>
          </w:tcPr>
          <w:p>
            <w:pPr>
              <w:spacing w:after="0"/>
            </w:pPr>
            <w:r/>
            <w:r>
              <w:rPr>
                <w:sz w:val="15"/>
              </w:rPr>
              <w:t>53.03</w:t>
            </w:r>
          </w:p>
        </w:tc>
        <w:tc>
          <w:tcPr>
            <w:tcW w:type="dxa" w:w="1170"/>
          </w:tcPr>
          <w:p>
            <w:pPr>
              <w:spacing w:after="0"/>
            </w:pPr>
            <w:r/>
            <w:r>
              <w:rPr>
                <w:sz w:val="15"/>
              </w:rPr>
              <w:t>+4.84</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48.72</w:t>
            </w:r>
          </w:p>
        </w:tc>
        <w:tc>
          <w:tcPr>
            <w:tcW w:type="dxa" w:w="1170"/>
          </w:tcPr>
          <w:p>
            <w:pPr>
              <w:spacing w:after="0"/>
            </w:pPr>
            <w:r/>
            <w:r>
              <w:rPr>
                <w:sz w:val="15"/>
              </w:rPr>
              <w:t>52.22</w:t>
            </w:r>
          </w:p>
        </w:tc>
        <w:tc>
          <w:tcPr>
            <w:tcW w:type="dxa" w:w="1170"/>
          </w:tcPr>
          <w:p>
            <w:pPr>
              <w:spacing w:after="0"/>
            </w:pPr>
            <w:r/>
            <w:r>
              <w:rPr>
                <w:sz w:val="15"/>
              </w:rPr>
              <w:t>+3.50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gcn</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45.84</w:t>
            </w:r>
          </w:p>
        </w:tc>
        <w:tc>
          <w:tcPr>
            <w:tcW w:type="dxa" w:w="1170"/>
          </w:tcPr>
          <w:p>
            <w:pPr>
              <w:spacing w:after="0"/>
            </w:pPr>
            <w:r/>
            <w:r>
              <w:rPr>
                <w:sz w:val="15"/>
              </w:rPr>
              <w:t>52.29</w:t>
            </w:r>
          </w:p>
        </w:tc>
        <w:tc>
          <w:tcPr>
            <w:tcW w:type="dxa" w:w="1170"/>
          </w:tcPr>
          <w:p>
            <w:pPr>
              <w:spacing w:after="0"/>
            </w:pPr>
            <w:r/>
            <w:r>
              <w:rPr>
                <w:sz w:val="15"/>
              </w:rPr>
              <w:t>+6.45</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45.46</w:t>
            </w:r>
          </w:p>
        </w:tc>
        <w:tc>
          <w:tcPr>
            <w:tcW w:type="dxa" w:w="1170"/>
          </w:tcPr>
          <w:p>
            <w:pPr>
              <w:spacing w:after="0"/>
            </w:pPr>
            <w:r/>
            <w:r>
              <w:rPr>
                <w:sz w:val="15"/>
              </w:rPr>
              <w:t>52.16</w:t>
            </w:r>
          </w:p>
        </w:tc>
        <w:tc>
          <w:tcPr>
            <w:tcW w:type="dxa" w:w="1170"/>
          </w:tcPr>
          <w:p>
            <w:pPr>
              <w:spacing w:after="0"/>
            </w:pPr>
            <w:r/>
            <w:r>
              <w:rPr>
                <w:sz w:val="15"/>
              </w:rPr>
              <w:t>+6.70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48.30</w:t>
            </w:r>
          </w:p>
        </w:tc>
        <w:tc>
          <w:tcPr>
            <w:tcW w:type="dxa" w:w="1170"/>
          </w:tcPr>
          <w:p>
            <w:pPr>
              <w:spacing w:after="0"/>
            </w:pPr>
            <w:r/>
            <w:r>
              <w:rPr>
                <w:sz w:val="15"/>
              </w:rPr>
              <w:t>53.14</w:t>
            </w:r>
          </w:p>
        </w:tc>
        <w:tc>
          <w:tcPr>
            <w:tcW w:type="dxa" w:w="1170"/>
          </w:tcPr>
          <w:p>
            <w:pPr>
              <w:spacing w:after="0"/>
            </w:pPr>
            <w:r/>
            <w:r>
              <w:rPr>
                <w:sz w:val="15"/>
              </w:rPr>
              <w:t>+4.84</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48.69</w:t>
            </w:r>
          </w:p>
        </w:tc>
        <w:tc>
          <w:tcPr>
            <w:tcW w:type="dxa" w:w="1170"/>
          </w:tcPr>
          <w:p>
            <w:pPr>
              <w:spacing w:after="0"/>
            </w:pPr>
            <w:r/>
            <w:r>
              <w:rPr>
                <w:sz w:val="15"/>
              </w:rPr>
              <w:t>52.89</w:t>
            </w:r>
          </w:p>
        </w:tc>
        <w:tc>
          <w:tcPr>
            <w:tcW w:type="dxa" w:w="1170"/>
          </w:tcPr>
          <w:p>
            <w:pPr>
              <w:spacing w:after="0"/>
            </w:pPr>
            <w:r/>
            <w:r>
              <w:rPr>
                <w:sz w:val="15"/>
              </w:rPr>
              <w:t>+4.20</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geniepath</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46.84</w:t>
            </w:r>
          </w:p>
        </w:tc>
        <w:tc>
          <w:tcPr>
            <w:tcW w:type="dxa" w:w="1170"/>
          </w:tcPr>
          <w:p>
            <w:pPr>
              <w:spacing w:after="0"/>
            </w:pPr>
            <w:r/>
            <w:r>
              <w:rPr>
                <w:sz w:val="15"/>
              </w:rPr>
              <w:t>53.26</w:t>
            </w:r>
          </w:p>
        </w:tc>
        <w:tc>
          <w:tcPr>
            <w:tcW w:type="dxa" w:w="1170"/>
          </w:tcPr>
          <w:p>
            <w:pPr>
              <w:spacing w:after="0"/>
            </w:pPr>
            <w:r/>
            <w:r>
              <w:rPr>
                <w:sz w:val="15"/>
              </w:rPr>
              <w:t>+6.42</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baseline</w:t>
            </w:r>
          </w:p>
        </w:tc>
        <w:tc>
          <w:tcPr>
            <w:tcW w:type="dxa" w:w="1170"/>
          </w:tcPr>
          <w:p>
            <w:pPr>
              <w:spacing w:after="0"/>
            </w:pPr>
            <w:r/>
            <w:r>
              <w:rPr>
                <w:sz w:val="15"/>
              </w:rPr>
              <w:t>F1</w:t>
            </w:r>
          </w:p>
        </w:tc>
        <w:tc>
          <w:tcPr>
            <w:tcW w:type="dxa" w:w="1170"/>
          </w:tcPr>
          <w:p>
            <w:pPr>
              <w:spacing w:after="0"/>
            </w:pPr>
            <w:r/>
            <w:r>
              <w:rPr>
                <w:sz w:val="15"/>
              </w:rPr>
              <w:t>46.31</w:t>
            </w:r>
          </w:p>
        </w:tc>
        <w:tc>
          <w:tcPr>
            <w:tcW w:type="dxa" w:w="1170"/>
          </w:tcPr>
          <w:p>
            <w:pPr>
              <w:spacing w:after="0"/>
            </w:pPr>
            <w:r/>
            <w:r>
              <w:rPr>
                <w:sz w:val="15"/>
              </w:rPr>
              <w:t>49.22</w:t>
            </w:r>
          </w:p>
        </w:tc>
        <w:tc>
          <w:tcPr>
            <w:tcW w:type="dxa" w:w="1170"/>
          </w:tcPr>
          <w:p>
            <w:pPr>
              <w:spacing w:after="0"/>
            </w:pPr>
            <w:r/>
            <w:r>
              <w:rPr>
                <w:sz w:val="15"/>
              </w:rPr>
              <w:t>+2.91</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48.91</w:t>
            </w:r>
          </w:p>
        </w:tc>
        <w:tc>
          <w:tcPr>
            <w:tcW w:type="dxa" w:w="1170"/>
          </w:tcPr>
          <w:p>
            <w:pPr>
              <w:spacing w:after="0"/>
            </w:pPr>
            <w:r/>
            <w:r>
              <w:rPr>
                <w:sz w:val="15"/>
              </w:rPr>
              <w:t>53.18</w:t>
            </w:r>
          </w:p>
        </w:tc>
        <w:tc>
          <w:tcPr>
            <w:tcW w:type="dxa" w:w="1170"/>
          </w:tcPr>
          <w:p>
            <w:pPr>
              <w:spacing w:after="0"/>
            </w:pPr>
            <w:r/>
            <w:r>
              <w:rPr>
                <w:sz w:val="15"/>
              </w:rPr>
              <w:t>+4.27</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+FLAG*</w:t>
            </w:r>
          </w:p>
        </w:tc>
        <w:tc>
          <w:tcPr>
            <w:tcW w:type="dxa" w:w="1170"/>
          </w:tcPr>
          <w:p>
            <w:pPr>
              <w:spacing w:after="0"/>
            </w:pPr>
            <w:r/>
            <w:r>
              <w:rPr>
                <w:sz w:val="15"/>
              </w:rPr>
              <w:t>F1</w:t>
            </w:r>
          </w:p>
        </w:tc>
        <w:tc>
          <w:tcPr>
            <w:tcW w:type="dxa" w:w="1170"/>
          </w:tcPr>
          <w:p>
            <w:pPr>
              <w:spacing w:after="0"/>
            </w:pPr>
            <w:r/>
            <w:r>
              <w:rPr>
                <w:sz w:val="15"/>
              </w:rPr>
              <w:t>50.14</w:t>
            </w:r>
          </w:p>
        </w:tc>
        <w:tc>
          <w:tcPr>
            <w:tcW w:type="dxa" w:w="1170"/>
          </w:tcPr>
          <w:p>
            <w:pPr>
              <w:spacing w:after="0"/>
            </w:pPr>
            <w:r/>
            <w:r>
              <w:rPr>
                <w:sz w:val="15"/>
              </w:rPr>
              <w:t>52.79</w:t>
            </w:r>
          </w:p>
        </w:tc>
        <w:tc>
          <w:tcPr>
            <w:tcW w:type="dxa" w:w="1170"/>
          </w:tcPr>
          <w:p>
            <w:pPr>
              <w:spacing w:after="0"/>
            </w:pPr>
            <w:r/>
            <w:r>
              <w:rPr>
                <w:sz w:val="15"/>
              </w:rPr>
              <w:t>+2.65</w:t>
            </w:r>
          </w:p>
        </w:tc>
        <w:tc>
          <w:tcPr>
            <w:tcW w:type="dxa" w:w="1170"/>
          </w:tcPr>
          <w:p>
            <w:pPr>
              <w:spacing w:after="0"/>
            </w:pPr>
            <w:r/>
            <w:r>
              <w:rPr>
                <w:sz w:val="15"/>
              </w:rPr>
              <w:t>DEVIATION</w:t>
            </w:r>
          </w:p>
        </w:tc>
      </w:tr>
      <w:tr>
        <w:tc>
          <w:tcPr>
            <w:tcW w:type="dxa" w:w="1170"/>
          </w:tcPr>
          <w:p>
            <w:pPr>
              <w:spacing w:after="0"/>
            </w:pPr>
            <w:r/>
            <w:r>
              <w:rPr>
                <w:sz w:val="15"/>
              </w:rPr>
              <w:t>reddit</w:t>
            </w:r>
          </w:p>
        </w:tc>
        <w:tc>
          <w:tcPr>
            <w:tcW w:type="dxa" w:w="1170"/>
          </w:tcPr>
          <w:p>
            <w:pPr>
              <w:spacing w:after="0"/>
            </w:pPr>
            <w:r/>
            <w:r>
              <w:rPr>
                <w:sz w:val="15"/>
              </w:rPr>
              <w:t>pmp</w:t>
            </w:r>
          </w:p>
        </w:tc>
        <w:tc>
          <w:tcPr>
            <w:tcW w:type="dxa" w:w="1170"/>
          </w:tcPr>
          <w:p>
            <w:pPr>
              <w:spacing w:after="0"/>
            </w:pPr>
            <w:r/>
            <w:r>
              <w:rPr>
                <w:sz w:val="15"/>
              </w:rPr>
              <w:t>+text</w:t>
            </w:r>
          </w:p>
        </w:tc>
        <w:tc>
          <w:tcPr>
            <w:tcW w:type="dxa" w:w="1170"/>
          </w:tcPr>
          <w:p>
            <w:pPr>
              <w:spacing w:after="0"/>
            </w:pPr>
            <w:r/>
            <w:r>
              <w:rPr>
                <w:sz w:val="15"/>
              </w:rPr>
              <w:t>F1</w:t>
            </w:r>
          </w:p>
        </w:tc>
        <w:tc>
          <w:tcPr>
            <w:tcW w:type="dxa" w:w="1170"/>
          </w:tcPr>
          <w:p>
            <w:pPr>
              <w:spacing w:after="0"/>
            </w:pPr>
            <w:r/>
            <w:r>
              <w:rPr>
                <w:sz w:val="15"/>
              </w:rPr>
              <w:t>47.21</w:t>
            </w:r>
          </w:p>
        </w:tc>
        <w:tc>
          <w:tcPr>
            <w:tcW w:type="dxa" w:w="1170"/>
          </w:tcPr>
          <w:p>
            <w:pPr>
              <w:spacing w:after="0"/>
            </w:pPr>
            <w:r/>
            <w:r>
              <w:rPr>
                <w:sz w:val="15"/>
              </w:rPr>
              <w:t>52.74</w:t>
            </w:r>
          </w:p>
        </w:tc>
        <w:tc>
          <w:tcPr>
            <w:tcW w:type="dxa" w:w="1170"/>
          </w:tcPr>
          <w:p>
            <w:pPr>
              <w:spacing w:after="0"/>
            </w:pPr>
            <w:r/>
            <w:r>
              <w:rPr>
                <w:sz w:val="15"/>
              </w:rPr>
              <w:t>+5.53</w:t>
            </w:r>
          </w:p>
        </w:tc>
        <w:tc>
          <w:tcPr>
            <w:tcW w:type="dxa" w:w="1170"/>
          </w:tcPr>
          <w:p>
            <w:pPr>
              <w:spacing w:after="0"/>
            </w:pPr>
            <w:r/>
            <w:r>
              <w:rPr>
                <w:sz w:val="15"/>
              </w:rPr>
              <w:t>DEVIATION</w:t>
            </w:r>
          </w:p>
        </w:tc>
      </w:tr>
    </w:tbl>
    <w:p>
      <w:pPr>
        <w:spacing w:after="40"/>
      </w:pPr>
    </w:p>
    <w:p>
      <w:pPr>
        <w:pStyle w:val="Heading1"/>
      </w:pPr>
      <w:r>
        <w:t>Appendix C. Contrasts with bootstrap 95% confidence intervals</w:t>
      </w:r>
    </w:p>
    <w:p>
      <w:r>
        <w:rPr>
          <w:i w:val="0"/>
        </w:rPr>
        <w:t>Differences in pp, mean over seven backbones; CIs from 2,000 bootstrap resamples of run-level values. They cover seed and initialisation variation on one split and one downsampling draw only.</w:t>
      </w:r>
    </w:p>
    <w:p>
      <w:pPr>
        <w:keepNext/>
      </w:pPr>
      <w:r>
        <w:rPr>
          <w:b/>
          <w:sz w:val="20"/>
        </w:rPr>
        <w:t xml:space="preserve">Table 26. </w:t>
      </w:r>
      <w:r>
        <w:rPr>
          <w:sz w:val="20"/>
        </w:rPr>
        <w:t>All contrasts with 95% bootstrap CIs.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8E8E8"/>
          </w:tcPr>
          <w:p>
            <w:pPr>
              <w:spacing w:after="0"/>
            </w:pPr>
            <w:r/>
            <w:r>
              <w:rPr>
                <w:b/>
                <w:sz w:val="15"/>
              </w:rPr>
              <w:t>Contrast</w:t>
            </w:r>
          </w:p>
        </w:tc>
        <w:tc>
          <w:tcPr>
            <w:tcW w:type="dxa" w:w="1872"/>
            <w:shd w:val="clear" w:color="auto" w:fill="E8E8E8"/>
          </w:tcPr>
          <w:p>
            <w:pPr>
              <w:spacing w:after="0"/>
            </w:pPr>
            <w:r/>
            <w:r>
              <w:rPr>
                <w:b/>
                <w:sz w:val="15"/>
              </w:rPr>
              <w:t>Dataset</w:t>
            </w:r>
          </w:p>
        </w:tc>
        <w:tc>
          <w:tcPr>
            <w:tcW w:type="dxa" w:w="1872"/>
            <w:shd w:val="clear" w:color="auto" w:fill="E8E8E8"/>
          </w:tcPr>
          <w:p>
            <w:pPr>
              <w:spacing w:after="0"/>
            </w:pPr>
            <w:r/>
            <w:r>
              <w:rPr>
                <w:b/>
                <w:sz w:val="15"/>
              </w:rPr>
              <w:t>Metric</w:t>
            </w:r>
          </w:p>
        </w:tc>
        <w:tc>
          <w:tcPr>
            <w:tcW w:type="dxa" w:w="1872"/>
            <w:shd w:val="clear" w:color="auto" w:fill="E8E8E8"/>
          </w:tcPr>
          <w:p>
            <w:pPr>
              <w:spacing w:after="0"/>
            </w:pPr>
            <w:r/>
            <w:r>
              <w:rPr>
                <w:b/>
                <w:sz w:val="15"/>
              </w:rPr>
              <w:t>Δ (pp)</w:t>
            </w:r>
          </w:p>
        </w:tc>
        <w:tc>
          <w:tcPr>
            <w:tcW w:type="dxa" w:w="1872"/>
            <w:shd w:val="clear" w:color="auto" w:fill="E8E8E8"/>
          </w:tcPr>
          <w:p>
            <w:pPr>
              <w:spacing w:after="0"/>
            </w:pPr>
            <w:r/>
            <w:r>
              <w:rPr>
                <w:b/>
                <w:sz w:val="15"/>
              </w:rPr>
              <w:t>95% CI</w:t>
            </w:r>
          </w:p>
        </w:tc>
      </w:tr>
      <w:tr>
        <w:tc>
          <w:tcPr>
            <w:tcW w:type="dxa" w:w="1872"/>
          </w:tcPr>
          <w:p>
            <w:pPr>
              <w:spacing w:after="0"/>
            </w:pPr>
            <w:r/>
            <w:r>
              <w:rPr>
                <w:sz w:val="15"/>
              </w:rPr>
              <w:t>flag(cos) - baseline</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+7.25</w:t>
            </w:r>
          </w:p>
        </w:tc>
        <w:tc>
          <w:tcPr>
            <w:tcW w:type="dxa" w:w="1872"/>
          </w:tcPr>
          <w:p>
            <w:pPr>
              <w:spacing w:after="0"/>
            </w:pPr>
            <w:r/>
            <w:r>
              <w:rPr>
                <w:sz w:val="15"/>
              </w:rPr>
              <w:t>[+6.77, +7.71]</w:t>
            </w:r>
          </w:p>
        </w:tc>
      </w:tr>
      <w:tr>
        <w:tc>
          <w:tcPr>
            <w:tcW w:type="dxa" w:w="1872"/>
          </w:tcPr>
          <w:p>
            <w:pPr>
              <w:spacing w:after="0"/>
            </w:pPr>
            <w:r/>
            <w:r>
              <w:rPr>
                <w:sz w:val="15"/>
              </w:rPr>
              <w:t>flag(cos) - baseline</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+3.40</w:t>
            </w:r>
          </w:p>
        </w:tc>
        <w:tc>
          <w:tcPr>
            <w:tcW w:type="dxa" w:w="1872"/>
          </w:tcPr>
          <w:p>
            <w:pPr>
              <w:spacing w:after="0"/>
            </w:pPr>
            <w:r/>
            <w:r>
              <w:rPr>
                <w:sz w:val="15"/>
              </w:rPr>
              <w:t>[+3.16, +3.64]</w:t>
            </w:r>
          </w:p>
        </w:tc>
      </w:tr>
      <w:tr>
        <w:tc>
          <w:tcPr>
            <w:tcW w:type="dxa" w:w="1872"/>
          </w:tcPr>
          <w:p>
            <w:pPr>
              <w:spacing w:after="0"/>
            </w:pPr>
            <w:r/>
            <w:r>
              <w:rPr>
                <w:sz w:val="15"/>
              </w:rPr>
              <w:t>flag(cos) - baseline</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+5.98</w:t>
            </w:r>
          </w:p>
        </w:tc>
        <w:tc>
          <w:tcPr>
            <w:tcW w:type="dxa" w:w="1872"/>
          </w:tcPr>
          <w:p>
            <w:pPr>
              <w:spacing w:after="0"/>
            </w:pPr>
            <w:r/>
            <w:r>
              <w:rPr>
                <w:sz w:val="15"/>
              </w:rPr>
              <w:t>[+5.58, +6.41]</w:t>
            </w:r>
          </w:p>
        </w:tc>
      </w:tr>
      <w:tr>
        <w:tc>
          <w:tcPr>
            <w:tcW w:type="dxa" w:w="1872"/>
          </w:tcPr>
          <w:p>
            <w:pPr>
              <w:spacing w:after="0"/>
            </w:pPr>
            <w:r/>
            <w:r>
              <w:rPr>
                <w:sz w:val="15"/>
              </w:rPr>
              <w:t>flag(cos) - baseline</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+2.45</w:t>
            </w:r>
          </w:p>
        </w:tc>
        <w:tc>
          <w:tcPr>
            <w:tcW w:type="dxa" w:w="1872"/>
          </w:tcPr>
          <w:p>
            <w:pPr>
              <w:spacing w:after="0"/>
            </w:pPr>
            <w:r/>
            <w:r>
              <w:rPr>
                <w:sz w:val="15"/>
              </w:rPr>
              <w:t>[+2.20, +2.70]</w:t>
            </w:r>
          </w:p>
        </w:tc>
      </w:tr>
      <w:tr>
        <w:tc>
          <w:tcPr>
            <w:tcW w:type="dxa" w:w="1872"/>
          </w:tcPr>
          <w:p>
            <w:pPr>
              <w:spacing w:after="0"/>
            </w:pPr>
            <w:r/>
            <w:r>
              <w:rPr>
                <w:sz w:val="15"/>
              </w:rPr>
              <w:t>flag(cos) - baseline</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+4.98</w:t>
            </w:r>
          </w:p>
        </w:tc>
        <w:tc>
          <w:tcPr>
            <w:tcW w:type="dxa" w:w="1872"/>
          </w:tcPr>
          <w:p>
            <w:pPr>
              <w:spacing w:after="0"/>
            </w:pPr>
            <w:r/>
            <w:r>
              <w:rPr>
                <w:sz w:val="15"/>
              </w:rPr>
              <w:t>[+3.75, +6.26]</w:t>
            </w:r>
          </w:p>
        </w:tc>
      </w:tr>
      <w:tr>
        <w:tc>
          <w:tcPr>
            <w:tcW w:type="dxa" w:w="1872"/>
          </w:tcPr>
          <w:p>
            <w:pPr>
              <w:spacing w:after="0"/>
            </w:pPr>
            <w:r/>
            <w:r>
              <w:rPr>
                <w:sz w:val="15"/>
              </w:rPr>
              <w:t>flag(cos) - baseline</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-5.49</w:t>
            </w:r>
          </w:p>
        </w:tc>
        <w:tc>
          <w:tcPr>
            <w:tcW w:type="dxa" w:w="1872"/>
          </w:tcPr>
          <w:p>
            <w:pPr>
              <w:spacing w:after="0"/>
            </w:pPr>
            <w:r/>
            <w:r>
              <w:rPr>
                <w:sz w:val="15"/>
              </w:rPr>
              <w:t>[-6.64, -4.36]</w:t>
            </w:r>
          </w:p>
        </w:tc>
      </w:tr>
      <w:tr>
        <w:tc>
          <w:tcPr>
            <w:tcW w:type="dxa" w:w="1872"/>
          </w:tcPr>
          <w:p>
            <w:pPr>
              <w:spacing w:after="0"/>
            </w:pPr>
            <w:r/>
            <w:r>
              <w:rPr>
                <w:sz w:val="15"/>
              </w:rPr>
              <w:t>flag(cos) - baseline</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+1.02</w:t>
            </w:r>
          </w:p>
        </w:tc>
        <w:tc>
          <w:tcPr>
            <w:tcW w:type="dxa" w:w="1872"/>
          </w:tcPr>
          <w:p>
            <w:pPr>
              <w:spacing w:after="0"/>
            </w:pPr>
            <w:r/>
            <w:r>
              <w:rPr>
                <w:sz w:val="15"/>
              </w:rPr>
              <w:t>[+0.67, +1.30]</w:t>
            </w:r>
          </w:p>
        </w:tc>
      </w:tr>
      <w:tr>
        <w:tc>
          <w:tcPr>
            <w:tcW w:type="dxa" w:w="1872"/>
          </w:tcPr>
          <w:p>
            <w:pPr>
              <w:spacing w:after="0"/>
            </w:pPr>
            <w:r/>
            <w:r>
              <w:rPr>
                <w:sz w:val="15"/>
              </w:rPr>
              <w:t>flag(cos) - baseline</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+1.12</w:t>
            </w:r>
          </w:p>
        </w:tc>
        <w:tc>
          <w:tcPr>
            <w:tcW w:type="dxa" w:w="1872"/>
          </w:tcPr>
          <w:p>
            <w:pPr>
              <w:spacing w:after="0"/>
            </w:pPr>
            <w:r/>
            <w:r>
              <w:rPr>
                <w:sz w:val="15"/>
              </w:rPr>
              <w:t>[+0.88, +1.33]</w:t>
            </w:r>
          </w:p>
        </w:tc>
      </w:tr>
      <w:tr>
        <w:tc>
          <w:tcPr>
            <w:tcW w:type="dxa" w:w="1872"/>
          </w:tcPr>
          <w:p>
            <w:pPr>
              <w:spacing w:after="0"/>
            </w:pPr>
            <w:r/>
            <w:r>
              <w:rPr>
                <w:sz w:val="15"/>
              </w:rPr>
              <w:t>flag(cos) - baseline</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+1.62</w:t>
            </w:r>
          </w:p>
        </w:tc>
        <w:tc>
          <w:tcPr>
            <w:tcW w:type="dxa" w:w="1872"/>
          </w:tcPr>
          <w:p>
            <w:pPr>
              <w:spacing w:after="0"/>
            </w:pPr>
            <w:r/>
            <w:r>
              <w:rPr>
                <w:sz w:val="15"/>
              </w:rPr>
              <w:t>[+0.62, +2.64]</w:t>
            </w:r>
          </w:p>
        </w:tc>
      </w:tr>
      <w:tr>
        <w:tc>
          <w:tcPr>
            <w:tcW w:type="dxa" w:w="1872"/>
          </w:tcPr>
          <w:p>
            <w:pPr>
              <w:spacing w:after="0"/>
            </w:pPr>
            <w:r/>
            <w:r>
              <w:rPr>
                <w:sz w:val="15"/>
              </w:rPr>
              <w:t>flag(cos) - baseline</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-6.15</w:t>
            </w:r>
          </w:p>
        </w:tc>
        <w:tc>
          <w:tcPr>
            <w:tcW w:type="dxa" w:w="1872"/>
          </w:tcPr>
          <w:p>
            <w:pPr>
              <w:spacing w:after="0"/>
            </w:pPr>
            <w:r/>
            <w:r>
              <w:rPr>
                <w:sz w:val="15"/>
              </w:rPr>
              <w:t>[-6.99, -5.41]</w:t>
            </w:r>
          </w:p>
        </w:tc>
      </w:tr>
      <w:tr>
        <w:tc>
          <w:tcPr>
            <w:tcW w:type="dxa" w:w="1872"/>
          </w:tcPr>
          <w:p>
            <w:pPr>
              <w:spacing w:after="0"/>
            </w:pPr>
            <w:r/>
            <w:r>
              <w:rPr>
                <w:sz w:val="15"/>
              </w:rPr>
              <w:t>text(default) - baseline</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+6.86</w:t>
            </w:r>
          </w:p>
        </w:tc>
        <w:tc>
          <w:tcPr>
            <w:tcW w:type="dxa" w:w="1872"/>
          </w:tcPr>
          <w:p>
            <w:pPr>
              <w:spacing w:after="0"/>
            </w:pPr>
            <w:r/>
            <w:r>
              <w:rPr>
                <w:sz w:val="15"/>
              </w:rPr>
              <w:t>[+6.36, +7.37]</w:t>
            </w:r>
          </w:p>
        </w:tc>
      </w:tr>
      <w:tr>
        <w:tc>
          <w:tcPr>
            <w:tcW w:type="dxa" w:w="1872"/>
          </w:tcPr>
          <w:p>
            <w:pPr>
              <w:spacing w:after="0"/>
            </w:pPr>
            <w:r/>
            <w:r>
              <w:rPr>
                <w:sz w:val="15"/>
              </w:rPr>
              <w:t>text(default) - baseline</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+2.99</w:t>
            </w:r>
          </w:p>
        </w:tc>
        <w:tc>
          <w:tcPr>
            <w:tcW w:type="dxa" w:w="1872"/>
          </w:tcPr>
          <w:p>
            <w:pPr>
              <w:spacing w:after="0"/>
            </w:pPr>
            <w:r/>
            <w:r>
              <w:rPr>
                <w:sz w:val="15"/>
              </w:rPr>
              <w:t>[+2.73, +3.23]</w:t>
            </w:r>
          </w:p>
        </w:tc>
      </w:tr>
      <w:tr>
        <w:tc>
          <w:tcPr>
            <w:tcW w:type="dxa" w:w="1872"/>
          </w:tcPr>
          <w:p>
            <w:pPr>
              <w:spacing w:after="0"/>
            </w:pPr>
            <w:r/>
            <w:r>
              <w:rPr>
                <w:sz w:val="15"/>
              </w:rPr>
              <w:t>text(default) - baseline</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+6.52</w:t>
            </w:r>
          </w:p>
        </w:tc>
        <w:tc>
          <w:tcPr>
            <w:tcW w:type="dxa" w:w="1872"/>
          </w:tcPr>
          <w:p>
            <w:pPr>
              <w:spacing w:after="0"/>
            </w:pPr>
            <w:r/>
            <w:r>
              <w:rPr>
                <w:sz w:val="15"/>
              </w:rPr>
              <w:t>[+6.11, +6.91]</w:t>
            </w:r>
          </w:p>
        </w:tc>
      </w:tr>
      <w:tr>
        <w:tc>
          <w:tcPr>
            <w:tcW w:type="dxa" w:w="1872"/>
          </w:tcPr>
          <w:p>
            <w:pPr>
              <w:spacing w:after="0"/>
            </w:pPr>
            <w:r/>
            <w:r>
              <w:rPr>
                <w:sz w:val="15"/>
              </w:rPr>
              <w:t>text(default) - baseline</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+2.83</w:t>
            </w:r>
          </w:p>
        </w:tc>
        <w:tc>
          <w:tcPr>
            <w:tcW w:type="dxa" w:w="1872"/>
          </w:tcPr>
          <w:p>
            <w:pPr>
              <w:spacing w:after="0"/>
            </w:pPr>
            <w:r/>
            <w:r>
              <w:rPr>
                <w:sz w:val="15"/>
              </w:rPr>
              <w:t>[+2.59, +3.08]</w:t>
            </w:r>
          </w:p>
        </w:tc>
      </w:tr>
      <w:tr>
        <w:tc>
          <w:tcPr>
            <w:tcW w:type="dxa" w:w="1872"/>
          </w:tcPr>
          <w:p>
            <w:pPr>
              <w:spacing w:after="0"/>
            </w:pPr>
            <w:r/>
            <w:r>
              <w:rPr>
                <w:sz w:val="15"/>
              </w:rPr>
              <w:t>text(default) - baseline</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+2.26</w:t>
            </w:r>
          </w:p>
        </w:tc>
        <w:tc>
          <w:tcPr>
            <w:tcW w:type="dxa" w:w="1872"/>
          </w:tcPr>
          <w:p>
            <w:pPr>
              <w:spacing w:after="0"/>
            </w:pPr>
            <w:r/>
            <w:r>
              <w:rPr>
                <w:sz w:val="15"/>
              </w:rPr>
              <w:t>[+1.02, +3.54]</w:t>
            </w:r>
          </w:p>
        </w:tc>
      </w:tr>
      <w:tr>
        <w:tc>
          <w:tcPr>
            <w:tcW w:type="dxa" w:w="1872"/>
          </w:tcPr>
          <w:p>
            <w:pPr>
              <w:spacing w:after="0"/>
            </w:pPr>
            <w:r/>
            <w:r>
              <w:rPr>
                <w:sz w:val="15"/>
              </w:rPr>
              <w:t>text(default) - baseline</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-9.05</w:t>
            </w:r>
          </w:p>
        </w:tc>
        <w:tc>
          <w:tcPr>
            <w:tcW w:type="dxa" w:w="1872"/>
          </w:tcPr>
          <w:p>
            <w:pPr>
              <w:spacing w:after="0"/>
            </w:pPr>
            <w:r/>
            <w:r>
              <w:rPr>
                <w:sz w:val="15"/>
              </w:rPr>
              <w:t>[-10.15, -7.93]</w:t>
            </w:r>
          </w:p>
        </w:tc>
      </w:tr>
      <w:tr>
        <w:tc>
          <w:tcPr>
            <w:tcW w:type="dxa" w:w="1872"/>
          </w:tcPr>
          <w:p>
            <w:pPr>
              <w:spacing w:after="0"/>
            </w:pPr>
            <w:r/>
            <w:r>
              <w:rPr>
                <w:sz w:val="15"/>
              </w:rPr>
              <w:t>text(default) - baseline</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-0.82</w:t>
            </w:r>
          </w:p>
        </w:tc>
        <w:tc>
          <w:tcPr>
            <w:tcW w:type="dxa" w:w="1872"/>
          </w:tcPr>
          <w:p>
            <w:pPr>
              <w:spacing w:after="0"/>
            </w:pPr>
            <w:r/>
            <w:r>
              <w:rPr>
                <w:sz w:val="15"/>
              </w:rPr>
              <w:t>[-1.25, -0.46]</w:t>
            </w:r>
          </w:p>
        </w:tc>
      </w:tr>
      <w:tr>
        <w:tc>
          <w:tcPr>
            <w:tcW w:type="dxa" w:w="1872"/>
          </w:tcPr>
          <w:p>
            <w:pPr>
              <w:spacing w:after="0"/>
            </w:pPr>
            <w:r/>
            <w:r>
              <w:rPr>
                <w:sz w:val="15"/>
              </w:rPr>
              <w:t>text(default) - baseline</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-0.57</w:t>
            </w:r>
          </w:p>
        </w:tc>
        <w:tc>
          <w:tcPr>
            <w:tcW w:type="dxa" w:w="1872"/>
          </w:tcPr>
          <w:p>
            <w:pPr>
              <w:spacing w:after="0"/>
            </w:pPr>
            <w:r/>
            <w:r>
              <w:rPr>
                <w:sz w:val="15"/>
              </w:rPr>
              <w:t>[-0.92, -0.22]</w:t>
            </w:r>
          </w:p>
        </w:tc>
      </w:tr>
      <w:tr>
        <w:tc>
          <w:tcPr>
            <w:tcW w:type="dxa" w:w="1872"/>
          </w:tcPr>
          <w:p>
            <w:pPr>
              <w:spacing w:after="0"/>
            </w:pPr>
            <w:r/>
            <w:r>
              <w:rPr>
                <w:sz w:val="15"/>
              </w:rPr>
              <w:t>flag(cos) - text(cos)</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+0.74</w:t>
            </w:r>
          </w:p>
        </w:tc>
        <w:tc>
          <w:tcPr>
            <w:tcW w:type="dxa" w:w="1872"/>
          </w:tcPr>
          <w:p>
            <w:pPr>
              <w:spacing w:after="0"/>
            </w:pPr>
            <w:r/>
            <w:r>
              <w:rPr>
                <w:sz w:val="15"/>
              </w:rPr>
              <w:t>[+0.53, +0.94]</w:t>
            </w:r>
          </w:p>
        </w:tc>
      </w:tr>
      <w:tr>
        <w:tc>
          <w:tcPr>
            <w:tcW w:type="dxa" w:w="1872"/>
          </w:tcPr>
          <w:p>
            <w:pPr>
              <w:spacing w:after="0"/>
            </w:pPr>
            <w:r/>
            <w:r>
              <w:rPr>
                <w:sz w:val="15"/>
              </w:rPr>
              <w:t>flag(cos) - text(cos)</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+0.49</w:t>
            </w:r>
          </w:p>
        </w:tc>
        <w:tc>
          <w:tcPr>
            <w:tcW w:type="dxa" w:w="1872"/>
          </w:tcPr>
          <w:p>
            <w:pPr>
              <w:spacing w:after="0"/>
            </w:pPr>
            <w:r/>
            <w:r>
              <w:rPr>
                <w:sz w:val="15"/>
              </w:rPr>
              <w:t>[+0.36, +0.63]</w:t>
            </w:r>
          </w:p>
        </w:tc>
      </w:tr>
      <w:tr>
        <w:tc>
          <w:tcPr>
            <w:tcW w:type="dxa" w:w="1872"/>
          </w:tcPr>
          <w:p>
            <w:pPr>
              <w:spacing w:after="0"/>
            </w:pPr>
            <w:r/>
            <w:r>
              <w:rPr>
                <w:sz w:val="15"/>
              </w:rPr>
              <w:t>flag(cos) - text(cos)</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-0.92</w:t>
            </w:r>
          </w:p>
        </w:tc>
        <w:tc>
          <w:tcPr>
            <w:tcW w:type="dxa" w:w="1872"/>
          </w:tcPr>
          <w:p>
            <w:pPr>
              <w:spacing w:after="0"/>
            </w:pPr>
            <w:r/>
            <w:r>
              <w:rPr>
                <w:sz w:val="15"/>
              </w:rPr>
              <w:t>[-1.11, -0.71]</w:t>
            </w:r>
          </w:p>
        </w:tc>
      </w:tr>
      <w:tr>
        <w:tc>
          <w:tcPr>
            <w:tcW w:type="dxa" w:w="1872"/>
          </w:tcPr>
          <w:p>
            <w:pPr>
              <w:spacing w:after="0"/>
            </w:pPr>
            <w:r/>
            <w:r>
              <w:rPr>
                <w:sz w:val="15"/>
              </w:rPr>
              <w:t>flag(cos) - text(cos)</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-0.65</w:t>
            </w:r>
          </w:p>
        </w:tc>
        <w:tc>
          <w:tcPr>
            <w:tcW w:type="dxa" w:w="1872"/>
          </w:tcPr>
          <w:p>
            <w:pPr>
              <w:spacing w:after="0"/>
            </w:pPr>
            <w:r/>
            <w:r>
              <w:rPr>
                <w:sz w:val="15"/>
              </w:rPr>
              <w:t>[-0.82, -0.49]</w:t>
            </w:r>
          </w:p>
        </w:tc>
      </w:tr>
      <w:tr>
        <w:tc>
          <w:tcPr>
            <w:tcW w:type="dxa" w:w="1872"/>
          </w:tcPr>
          <w:p>
            <w:pPr>
              <w:spacing w:after="0"/>
            </w:pPr>
            <w:r/>
            <w:r>
              <w:rPr>
                <w:sz w:val="15"/>
              </w:rPr>
              <w:t>flag(cos) - text(cos)</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+2.96</w:t>
            </w:r>
          </w:p>
        </w:tc>
        <w:tc>
          <w:tcPr>
            <w:tcW w:type="dxa" w:w="1872"/>
          </w:tcPr>
          <w:p>
            <w:pPr>
              <w:spacing w:after="0"/>
            </w:pPr>
            <w:r/>
            <w:r>
              <w:rPr>
                <w:sz w:val="15"/>
              </w:rPr>
              <w:t>[+2.81, +3.11]</w:t>
            </w:r>
          </w:p>
        </w:tc>
      </w:tr>
      <w:tr>
        <w:tc>
          <w:tcPr>
            <w:tcW w:type="dxa" w:w="1872"/>
          </w:tcPr>
          <w:p>
            <w:pPr>
              <w:spacing w:after="0"/>
            </w:pPr>
            <w:r/>
            <w:r>
              <w:rPr>
                <w:sz w:val="15"/>
              </w:rPr>
              <w:t>flag(cos) - text(cos)</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+2.95</w:t>
            </w:r>
          </w:p>
        </w:tc>
        <w:tc>
          <w:tcPr>
            <w:tcW w:type="dxa" w:w="1872"/>
          </w:tcPr>
          <w:p>
            <w:pPr>
              <w:spacing w:after="0"/>
            </w:pPr>
            <w:r/>
            <w:r>
              <w:rPr>
                <w:sz w:val="15"/>
              </w:rPr>
              <w:t>[+2.74, +3.18]</w:t>
            </w:r>
          </w:p>
        </w:tc>
      </w:tr>
      <w:tr>
        <w:tc>
          <w:tcPr>
            <w:tcW w:type="dxa" w:w="1872"/>
          </w:tcPr>
          <w:p>
            <w:pPr>
              <w:spacing w:after="0"/>
            </w:pPr>
            <w:r/>
            <w:r>
              <w:rPr>
                <w:sz w:val="15"/>
              </w:rPr>
              <w:t>flag(cos) - text(cos)</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+0.46</w:t>
            </w:r>
          </w:p>
        </w:tc>
        <w:tc>
          <w:tcPr>
            <w:tcW w:type="dxa" w:w="1872"/>
          </w:tcPr>
          <w:p>
            <w:pPr>
              <w:spacing w:after="0"/>
            </w:pPr>
            <w:r/>
            <w:r>
              <w:rPr>
                <w:sz w:val="15"/>
              </w:rPr>
              <w:t>[+0.32, +0.61]</w:t>
            </w:r>
          </w:p>
        </w:tc>
      </w:tr>
      <w:tr>
        <w:tc>
          <w:tcPr>
            <w:tcW w:type="dxa" w:w="1872"/>
          </w:tcPr>
          <w:p>
            <w:pPr>
              <w:spacing w:after="0"/>
            </w:pPr>
            <w:r/>
            <w:r>
              <w:rPr>
                <w:sz w:val="15"/>
              </w:rPr>
              <w:t>flag(cos) - text(cos)</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+0.37</w:t>
            </w:r>
          </w:p>
        </w:tc>
        <w:tc>
          <w:tcPr>
            <w:tcW w:type="dxa" w:w="1872"/>
          </w:tcPr>
          <w:p>
            <w:pPr>
              <w:spacing w:after="0"/>
            </w:pPr>
            <w:r/>
            <w:r>
              <w:rPr>
                <w:sz w:val="15"/>
              </w:rPr>
              <w:t>[+0.18, +0.59]</w:t>
            </w:r>
          </w:p>
        </w:tc>
      </w:tr>
      <w:tr>
        <w:tc>
          <w:tcPr>
            <w:tcW w:type="dxa" w:w="1872"/>
          </w:tcPr>
          <w:p>
            <w:pPr>
              <w:spacing w:after="0"/>
            </w:pPr>
            <w:r/>
            <w:r>
              <w:rPr>
                <w:sz w:val="15"/>
              </w:rPr>
              <w:t>flag_ft(cos) - flag(cos)</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-0.82</w:t>
            </w:r>
          </w:p>
        </w:tc>
        <w:tc>
          <w:tcPr>
            <w:tcW w:type="dxa" w:w="1872"/>
          </w:tcPr>
          <w:p>
            <w:pPr>
              <w:spacing w:after="0"/>
            </w:pPr>
            <w:r/>
            <w:r>
              <w:rPr>
                <w:sz w:val="15"/>
              </w:rPr>
              <w:t>[-1.08, -0.53]</w:t>
            </w:r>
          </w:p>
        </w:tc>
      </w:tr>
      <w:tr>
        <w:tc>
          <w:tcPr>
            <w:tcW w:type="dxa" w:w="1872"/>
          </w:tcPr>
          <w:p>
            <w:pPr>
              <w:spacing w:after="0"/>
            </w:pPr>
            <w:r/>
            <w:r>
              <w:rPr>
                <w:sz w:val="15"/>
              </w:rPr>
              <w:t>flag_ft(cos) - flag(cos)</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-0.39</w:t>
            </w:r>
          </w:p>
        </w:tc>
        <w:tc>
          <w:tcPr>
            <w:tcW w:type="dxa" w:w="1872"/>
          </w:tcPr>
          <w:p>
            <w:pPr>
              <w:spacing w:after="0"/>
            </w:pPr>
            <w:r/>
            <w:r>
              <w:rPr>
                <w:sz w:val="15"/>
              </w:rPr>
              <w:t>[-0.54, -0.25]</w:t>
            </w:r>
          </w:p>
        </w:tc>
      </w:tr>
      <w:tr>
        <w:tc>
          <w:tcPr>
            <w:tcW w:type="dxa" w:w="1872"/>
          </w:tcPr>
          <w:p>
            <w:pPr>
              <w:spacing w:after="0"/>
            </w:pPr>
            <w:r/>
            <w:r>
              <w:rPr>
                <w:sz w:val="15"/>
              </w:rPr>
              <w:t>flag_ft(cos) - flag(cos)</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-0.62</w:t>
            </w:r>
          </w:p>
        </w:tc>
        <w:tc>
          <w:tcPr>
            <w:tcW w:type="dxa" w:w="1872"/>
          </w:tcPr>
          <w:p>
            <w:pPr>
              <w:spacing w:after="0"/>
            </w:pPr>
            <w:r/>
            <w:r>
              <w:rPr>
                <w:sz w:val="15"/>
              </w:rPr>
              <w:t>[-0.91, -0.36]</w:t>
            </w:r>
          </w:p>
        </w:tc>
      </w:tr>
      <w:tr>
        <w:tc>
          <w:tcPr>
            <w:tcW w:type="dxa" w:w="1872"/>
          </w:tcPr>
          <w:p>
            <w:pPr>
              <w:spacing w:after="0"/>
            </w:pPr>
            <w:r/>
            <w:r>
              <w:rPr>
                <w:sz w:val="15"/>
              </w:rPr>
              <w:t>flag_ft(cos) - flag(cos)</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+0.08</w:t>
            </w:r>
          </w:p>
        </w:tc>
        <w:tc>
          <w:tcPr>
            <w:tcW w:type="dxa" w:w="1872"/>
          </w:tcPr>
          <w:p>
            <w:pPr>
              <w:spacing w:after="0"/>
            </w:pPr>
            <w:r/>
            <w:r>
              <w:rPr>
                <w:sz w:val="15"/>
              </w:rPr>
              <w:t>[-0.10, +0.27]</w:t>
            </w:r>
          </w:p>
        </w:tc>
      </w:tr>
      <w:tr>
        <w:tc>
          <w:tcPr>
            <w:tcW w:type="dxa" w:w="1872"/>
          </w:tcPr>
          <w:p>
            <w:pPr>
              <w:spacing w:after="0"/>
            </w:pPr>
            <w:r/>
            <w:r>
              <w:rPr>
                <w:sz w:val="15"/>
              </w:rPr>
              <w:t>flag_ft(cos) - flag(cos)</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-0.37</w:t>
            </w:r>
          </w:p>
        </w:tc>
        <w:tc>
          <w:tcPr>
            <w:tcW w:type="dxa" w:w="1872"/>
          </w:tcPr>
          <w:p>
            <w:pPr>
              <w:spacing w:after="0"/>
            </w:pPr>
            <w:r/>
            <w:r>
              <w:rPr>
                <w:sz w:val="15"/>
              </w:rPr>
              <w:t>[-0.56, -0.18]</w:t>
            </w:r>
          </w:p>
        </w:tc>
      </w:tr>
      <w:tr>
        <w:tc>
          <w:tcPr>
            <w:tcW w:type="dxa" w:w="1872"/>
          </w:tcPr>
          <w:p>
            <w:pPr>
              <w:spacing w:after="0"/>
            </w:pPr>
            <w:r/>
            <w:r>
              <w:rPr>
                <w:sz w:val="15"/>
              </w:rPr>
              <w:t>flag_ft(cos) - flag(cos)</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-0.40</w:t>
            </w:r>
          </w:p>
        </w:tc>
        <w:tc>
          <w:tcPr>
            <w:tcW w:type="dxa" w:w="1872"/>
          </w:tcPr>
          <w:p>
            <w:pPr>
              <w:spacing w:after="0"/>
            </w:pPr>
            <w:r/>
            <w:r>
              <w:rPr>
                <w:sz w:val="15"/>
              </w:rPr>
              <w:t>[-0.66, -0.15]</w:t>
            </w:r>
          </w:p>
        </w:tc>
      </w:tr>
      <w:tr>
        <w:tc>
          <w:tcPr>
            <w:tcW w:type="dxa" w:w="1872"/>
          </w:tcPr>
          <w:p>
            <w:pPr>
              <w:spacing w:after="0"/>
            </w:pPr>
            <w:r/>
            <w:r>
              <w:rPr>
                <w:sz w:val="15"/>
              </w:rPr>
              <w:t>flag_ft(cos) - flag(cos)</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-0.02</w:t>
            </w:r>
          </w:p>
        </w:tc>
        <w:tc>
          <w:tcPr>
            <w:tcW w:type="dxa" w:w="1872"/>
          </w:tcPr>
          <w:p>
            <w:pPr>
              <w:spacing w:after="0"/>
            </w:pPr>
            <w:r/>
            <w:r>
              <w:rPr>
                <w:sz w:val="15"/>
              </w:rPr>
              <w:t>[-0.11, +0.07]</w:t>
            </w:r>
          </w:p>
        </w:tc>
      </w:tr>
      <w:tr>
        <w:tc>
          <w:tcPr>
            <w:tcW w:type="dxa" w:w="1872"/>
          </w:tcPr>
          <w:p>
            <w:pPr>
              <w:spacing w:after="0"/>
            </w:pPr>
            <w:r/>
            <w:r>
              <w:rPr>
                <w:sz w:val="15"/>
              </w:rPr>
              <w:t>flag_ft(cos) - flag(cos)</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-0.03</w:t>
            </w:r>
          </w:p>
        </w:tc>
        <w:tc>
          <w:tcPr>
            <w:tcW w:type="dxa" w:w="1872"/>
          </w:tcPr>
          <w:p>
            <w:pPr>
              <w:spacing w:after="0"/>
            </w:pPr>
            <w:r/>
            <w:r>
              <w:rPr>
                <w:sz w:val="15"/>
              </w:rPr>
              <w:t>[-0.12, +0.06]</w:t>
            </w:r>
          </w:p>
        </w:tc>
      </w:tr>
      <w:tr>
        <w:tc>
          <w:tcPr>
            <w:tcW w:type="dxa" w:w="1872"/>
          </w:tcPr>
          <w:p>
            <w:pPr>
              <w:spacing w:after="0"/>
            </w:pPr>
            <w:r/>
            <w:r>
              <w:rPr>
                <w:sz w:val="15"/>
              </w:rPr>
              <w:t>flag_ft(cos) - flag(cos)</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-2.61</w:t>
            </w:r>
          </w:p>
        </w:tc>
        <w:tc>
          <w:tcPr>
            <w:tcW w:type="dxa" w:w="1872"/>
          </w:tcPr>
          <w:p>
            <w:pPr>
              <w:spacing w:after="0"/>
            </w:pPr>
            <w:r/>
            <w:r>
              <w:rPr>
                <w:sz w:val="15"/>
              </w:rPr>
              <w:t>[-3.46, -1.84]</w:t>
            </w:r>
          </w:p>
        </w:tc>
      </w:tr>
      <w:tr>
        <w:tc>
          <w:tcPr>
            <w:tcW w:type="dxa" w:w="1872"/>
          </w:tcPr>
          <w:p>
            <w:pPr>
              <w:spacing w:after="0"/>
            </w:pPr>
            <w:r/>
            <w:r>
              <w:rPr>
                <w:sz w:val="15"/>
              </w:rPr>
              <w:t>flag_ft(cos) - flag(cos)</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-1.46</w:t>
            </w:r>
          </w:p>
        </w:tc>
        <w:tc>
          <w:tcPr>
            <w:tcW w:type="dxa" w:w="1872"/>
          </w:tcPr>
          <w:p>
            <w:pPr>
              <w:spacing w:after="0"/>
            </w:pPr>
            <w:r/>
            <w:r>
              <w:rPr>
                <w:sz w:val="15"/>
              </w:rPr>
              <w:t>[-2.03, -0.92]</w:t>
            </w:r>
          </w:p>
        </w:tc>
      </w:tr>
      <w:tr>
        <w:tc>
          <w:tcPr>
            <w:tcW w:type="dxa" w:w="1872"/>
          </w:tcPr>
          <w:p>
            <w:pPr>
              <w:spacing w:after="0"/>
            </w:pPr>
            <w:r/>
            <w:r>
              <w:rPr>
                <w:sz w:val="15"/>
              </w:rPr>
              <w:t>flag(MD) - flag(cos)</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-0.20</w:t>
            </w:r>
          </w:p>
        </w:tc>
        <w:tc>
          <w:tcPr>
            <w:tcW w:type="dxa" w:w="1872"/>
          </w:tcPr>
          <w:p>
            <w:pPr>
              <w:spacing w:after="0"/>
            </w:pPr>
            <w:r/>
            <w:r>
              <w:rPr>
                <w:sz w:val="15"/>
              </w:rPr>
              <w:t>[-0.42, +0.02]</w:t>
            </w:r>
          </w:p>
        </w:tc>
      </w:tr>
      <w:tr>
        <w:tc>
          <w:tcPr>
            <w:tcW w:type="dxa" w:w="1872"/>
          </w:tcPr>
          <w:p>
            <w:pPr>
              <w:spacing w:after="0"/>
            </w:pPr>
            <w:r/>
            <w:r>
              <w:rPr>
                <w:sz w:val="15"/>
              </w:rPr>
              <w:t>flag(MD) - flag(cos)</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-0.11</w:t>
            </w:r>
          </w:p>
        </w:tc>
        <w:tc>
          <w:tcPr>
            <w:tcW w:type="dxa" w:w="1872"/>
          </w:tcPr>
          <w:p>
            <w:pPr>
              <w:spacing w:after="0"/>
            </w:pPr>
            <w:r/>
            <w:r>
              <w:rPr>
                <w:sz w:val="15"/>
              </w:rPr>
              <w:t>[-0.23, +0.01]</w:t>
            </w:r>
          </w:p>
        </w:tc>
      </w:tr>
      <w:tr>
        <w:tc>
          <w:tcPr>
            <w:tcW w:type="dxa" w:w="1872"/>
          </w:tcPr>
          <w:p>
            <w:pPr>
              <w:spacing w:after="0"/>
            </w:pPr>
            <w:r/>
            <w:r>
              <w:rPr>
                <w:sz w:val="15"/>
              </w:rPr>
              <w:t>flag(MD) - flag(cos)</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+0.12</w:t>
            </w:r>
          </w:p>
        </w:tc>
        <w:tc>
          <w:tcPr>
            <w:tcW w:type="dxa" w:w="1872"/>
          </w:tcPr>
          <w:p>
            <w:pPr>
              <w:spacing w:after="0"/>
            </w:pPr>
            <w:r/>
            <w:r>
              <w:rPr>
                <w:sz w:val="15"/>
              </w:rPr>
              <w:t>[-0.08, +0.33]</w:t>
            </w:r>
          </w:p>
        </w:tc>
      </w:tr>
      <w:tr>
        <w:tc>
          <w:tcPr>
            <w:tcW w:type="dxa" w:w="1872"/>
          </w:tcPr>
          <w:p>
            <w:pPr>
              <w:spacing w:after="0"/>
            </w:pPr>
            <w:r/>
            <w:r>
              <w:rPr>
                <w:sz w:val="15"/>
              </w:rPr>
              <w:t>flag(MD) - flag(cos)</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+0.17</w:t>
            </w:r>
          </w:p>
        </w:tc>
        <w:tc>
          <w:tcPr>
            <w:tcW w:type="dxa" w:w="1872"/>
          </w:tcPr>
          <w:p>
            <w:pPr>
              <w:spacing w:after="0"/>
            </w:pPr>
            <w:r/>
            <w:r>
              <w:rPr>
                <w:sz w:val="15"/>
              </w:rPr>
              <w:t>[+0.01, +0.32]</w:t>
            </w:r>
          </w:p>
        </w:tc>
      </w:tr>
      <w:tr>
        <w:tc>
          <w:tcPr>
            <w:tcW w:type="dxa" w:w="1872"/>
          </w:tcPr>
          <w:p>
            <w:pPr>
              <w:spacing w:after="0"/>
            </w:pPr>
            <w:r/>
            <w:r>
              <w:rPr>
                <w:sz w:val="15"/>
              </w:rPr>
              <w:t>flag(MD) - flag(cos)</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+0.34</w:t>
            </w:r>
          </w:p>
        </w:tc>
        <w:tc>
          <w:tcPr>
            <w:tcW w:type="dxa" w:w="1872"/>
          </w:tcPr>
          <w:p>
            <w:pPr>
              <w:spacing w:after="0"/>
            </w:pPr>
            <w:r/>
            <w:r>
              <w:rPr>
                <w:sz w:val="15"/>
              </w:rPr>
              <w:t>[+0.21, +0.47]</w:t>
            </w:r>
          </w:p>
        </w:tc>
      </w:tr>
      <w:tr>
        <w:tc>
          <w:tcPr>
            <w:tcW w:type="dxa" w:w="1872"/>
          </w:tcPr>
          <w:p>
            <w:pPr>
              <w:spacing w:after="0"/>
            </w:pPr>
            <w:r/>
            <w:r>
              <w:rPr>
                <w:sz w:val="15"/>
              </w:rPr>
              <w:t>flag(MD) - flag(cos)</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+1.51</w:t>
            </w:r>
          </w:p>
        </w:tc>
        <w:tc>
          <w:tcPr>
            <w:tcW w:type="dxa" w:w="1872"/>
          </w:tcPr>
          <w:p>
            <w:pPr>
              <w:spacing w:after="0"/>
            </w:pPr>
            <w:r/>
            <w:r>
              <w:rPr>
                <w:sz w:val="15"/>
              </w:rPr>
              <w:t>[+1.31, +1.70]</w:t>
            </w:r>
          </w:p>
        </w:tc>
      </w:tr>
      <w:tr>
        <w:tc>
          <w:tcPr>
            <w:tcW w:type="dxa" w:w="1872"/>
          </w:tcPr>
          <w:p>
            <w:pPr>
              <w:spacing w:after="0"/>
            </w:pPr>
            <w:r/>
            <w:r>
              <w:rPr>
                <w:sz w:val="15"/>
              </w:rPr>
              <w:t>flag(MD) - flag(cos)</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+0.16</w:t>
            </w:r>
          </w:p>
        </w:tc>
        <w:tc>
          <w:tcPr>
            <w:tcW w:type="dxa" w:w="1872"/>
          </w:tcPr>
          <w:p>
            <w:pPr>
              <w:spacing w:after="0"/>
            </w:pPr>
            <w:r/>
            <w:r>
              <w:rPr>
                <w:sz w:val="15"/>
              </w:rPr>
              <w:t>[+0.04, +0.27]</w:t>
            </w:r>
          </w:p>
        </w:tc>
      </w:tr>
      <w:tr>
        <w:tc>
          <w:tcPr>
            <w:tcW w:type="dxa" w:w="1872"/>
          </w:tcPr>
          <w:p>
            <w:pPr>
              <w:spacing w:after="0"/>
            </w:pPr>
            <w:r/>
            <w:r>
              <w:rPr>
                <w:sz w:val="15"/>
              </w:rPr>
              <w:t>flag(MD) - flag(cos)</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+0.15</w:t>
            </w:r>
          </w:p>
        </w:tc>
        <w:tc>
          <w:tcPr>
            <w:tcW w:type="dxa" w:w="1872"/>
          </w:tcPr>
          <w:p>
            <w:pPr>
              <w:spacing w:after="0"/>
            </w:pPr>
            <w:r/>
            <w:r>
              <w:rPr>
                <w:sz w:val="15"/>
              </w:rPr>
              <w:t>[+0.05, +0.26]</w:t>
            </w:r>
          </w:p>
        </w:tc>
      </w:tr>
      <w:tr>
        <w:tc>
          <w:tcPr>
            <w:tcW w:type="dxa" w:w="1872"/>
          </w:tcPr>
          <w:p>
            <w:pPr>
              <w:spacing w:after="0"/>
            </w:pPr>
            <w:r/>
            <w:r>
              <w:rPr>
                <w:sz w:val="15"/>
              </w:rPr>
              <w:t>flag(MD) - flag(cos)</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+2.94</w:t>
            </w:r>
          </w:p>
        </w:tc>
        <w:tc>
          <w:tcPr>
            <w:tcW w:type="dxa" w:w="1872"/>
          </w:tcPr>
          <w:p>
            <w:pPr>
              <w:spacing w:after="0"/>
            </w:pPr>
            <w:r/>
            <w:r>
              <w:rPr>
                <w:sz w:val="15"/>
              </w:rPr>
              <w:t>[+2.69, +3.19]</w:t>
            </w:r>
          </w:p>
        </w:tc>
      </w:tr>
      <w:tr>
        <w:tc>
          <w:tcPr>
            <w:tcW w:type="dxa" w:w="1872"/>
          </w:tcPr>
          <w:p>
            <w:pPr>
              <w:spacing w:after="0"/>
            </w:pPr>
            <w:r/>
            <w:r>
              <w:rPr>
                <w:sz w:val="15"/>
              </w:rPr>
              <w:t>flag(MD) - flag(cos)</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+1.57</w:t>
            </w:r>
          </w:p>
        </w:tc>
        <w:tc>
          <w:tcPr>
            <w:tcW w:type="dxa" w:w="1872"/>
          </w:tcPr>
          <w:p>
            <w:pPr>
              <w:spacing w:after="0"/>
            </w:pPr>
            <w:r/>
            <w:r>
              <w:rPr>
                <w:sz w:val="15"/>
              </w:rPr>
              <w:t>[+1.16, +1.98]</w:t>
            </w:r>
          </w:p>
        </w:tc>
      </w:tr>
      <w:tr>
        <w:tc>
          <w:tcPr>
            <w:tcW w:type="dxa" w:w="1872"/>
          </w:tcPr>
          <w:p>
            <w:pPr>
              <w:spacing w:after="0"/>
            </w:pPr>
            <w:r/>
            <w:r>
              <w:rPr>
                <w:sz w:val="15"/>
              </w:rPr>
              <w:t>flag_ft(MD) - flag_ft(cos)</w:t>
            </w:r>
          </w:p>
        </w:tc>
        <w:tc>
          <w:tcPr>
            <w:tcW w:type="dxa" w:w="1872"/>
          </w:tcPr>
          <w:p>
            <w:pPr>
              <w:spacing w:after="0"/>
            </w:pPr>
            <w:r/>
            <w:r>
              <w:rPr>
                <w:sz w:val="15"/>
              </w:rPr>
              <w:t>reddit</w:t>
            </w:r>
          </w:p>
        </w:tc>
        <w:tc>
          <w:tcPr>
            <w:tcW w:type="dxa" w:w="1872"/>
          </w:tcPr>
          <w:p>
            <w:pPr>
              <w:spacing w:after="0"/>
            </w:pPr>
            <w:r/>
            <w:r>
              <w:rPr>
                <w:sz w:val="15"/>
              </w:rPr>
              <w:t>AUC</w:t>
            </w:r>
          </w:p>
        </w:tc>
        <w:tc>
          <w:tcPr>
            <w:tcW w:type="dxa" w:w="1872"/>
          </w:tcPr>
          <w:p>
            <w:pPr>
              <w:spacing w:after="0"/>
            </w:pPr>
            <w:r/>
            <w:r>
              <w:rPr>
                <w:sz w:val="15"/>
              </w:rPr>
              <w:t>+0.12</w:t>
            </w:r>
          </w:p>
        </w:tc>
        <w:tc>
          <w:tcPr>
            <w:tcW w:type="dxa" w:w="1872"/>
          </w:tcPr>
          <w:p>
            <w:pPr>
              <w:spacing w:after="0"/>
            </w:pPr>
            <w:r/>
            <w:r>
              <w:rPr>
                <w:sz w:val="15"/>
              </w:rPr>
              <w:t>[-0.21, +0.43]</w:t>
            </w:r>
          </w:p>
        </w:tc>
      </w:tr>
      <w:tr>
        <w:tc>
          <w:tcPr>
            <w:tcW w:type="dxa" w:w="1872"/>
          </w:tcPr>
          <w:p>
            <w:pPr>
              <w:spacing w:after="0"/>
            </w:pPr>
            <w:r/>
            <w:r>
              <w:rPr>
                <w:sz w:val="15"/>
              </w:rPr>
              <w:t>flag_ft(MD) - flag_ft(cos)</w:t>
            </w:r>
          </w:p>
        </w:tc>
        <w:tc>
          <w:tcPr>
            <w:tcW w:type="dxa" w:w="1872"/>
          </w:tcPr>
          <w:p>
            <w:pPr>
              <w:spacing w:after="0"/>
            </w:pPr>
            <w:r/>
            <w:r>
              <w:rPr>
                <w:sz w:val="15"/>
              </w:rPr>
              <w:t>reddit</w:t>
            </w:r>
          </w:p>
        </w:tc>
        <w:tc>
          <w:tcPr>
            <w:tcW w:type="dxa" w:w="1872"/>
          </w:tcPr>
          <w:p>
            <w:pPr>
              <w:spacing w:after="0"/>
            </w:pPr>
            <w:r/>
            <w:r>
              <w:rPr>
                <w:sz w:val="15"/>
              </w:rPr>
              <w:t>F1</w:t>
            </w:r>
          </w:p>
        </w:tc>
        <w:tc>
          <w:tcPr>
            <w:tcW w:type="dxa" w:w="1872"/>
          </w:tcPr>
          <w:p>
            <w:pPr>
              <w:spacing w:after="0"/>
            </w:pPr>
            <w:r/>
            <w:r>
              <w:rPr>
                <w:sz w:val="15"/>
              </w:rPr>
              <w:t>+0.03</w:t>
            </w:r>
          </w:p>
        </w:tc>
        <w:tc>
          <w:tcPr>
            <w:tcW w:type="dxa" w:w="1872"/>
          </w:tcPr>
          <w:p>
            <w:pPr>
              <w:spacing w:after="0"/>
            </w:pPr>
            <w:r/>
            <w:r>
              <w:rPr>
                <w:sz w:val="15"/>
              </w:rPr>
              <w:t>[-0.12, +0.20]</w:t>
            </w:r>
          </w:p>
        </w:tc>
      </w:tr>
      <w:tr>
        <w:tc>
          <w:tcPr>
            <w:tcW w:type="dxa" w:w="1872"/>
          </w:tcPr>
          <w:p>
            <w:pPr>
              <w:spacing w:after="0"/>
            </w:pPr>
            <w:r/>
            <w:r>
              <w:rPr>
                <w:sz w:val="15"/>
              </w:rPr>
              <w:t>flag_ft(MD) - flag_ft(cos)</w:t>
            </w:r>
          </w:p>
        </w:tc>
        <w:tc>
          <w:tcPr>
            <w:tcW w:type="dxa" w:w="1872"/>
          </w:tcPr>
          <w:p>
            <w:pPr>
              <w:spacing w:after="0"/>
            </w:pPr>
            <w:r/>
            <w:r>
              <w:rPr>
                <w:sz w:val="15"/>
              </w:rPr>
              <w:t>instagram</w:t>
            </w:r>
          </w:p>
        </w:tc>
        <w:tc>
          <w:tcPr>
            <w:tcW w:type="dxa" w:w="1872"/>
          </w:tcPr>
          <w:p>
            <w:pPr>
              <w:spacing w:after="0"/>
            </w:pPr>
            <w:r/>
            <w:r>
              <w:rPr>
                <w:sz w:val="15"/>
              </w:rPr>
              <w:t>AUC</w:t>
            </w:r>
          </w:p>
        </w:tc>
        <w:tc>
          <w:tcPr>
            <w:tcW w:type="dxa" w:w="1872"/>
          </w:tcPr>
          <w:p>
            <w:pPr>
              <w:spacing w:after="0"/>
            </w:pPr>
            <w:r/>
            <w:r>
              <w:rPr>
                <w:sz w:val="15"/>
              </w:rPr>
              <w:t>-0.02</w:t>
            </w:r>
          </w:p>
        </w:tc>
        <w:tc>
          <w:tcPr>
            <w:tcW w:type="dxa" w:w="1872"/>
          </w:tcPr>
          <w:p>
            <w:pPr>
              <w:spacing w:after="0"/>
            </w:pPr>
            <w:r/>
            <w:r>
              <w:rPr>
                <w:sz w:val="15"/>
              </w:rPr>
              <w:t>[-0.32, +0.30]</w:t>
            </w:r>
          </w:p>
        </w:tc>
      </w:tr>
      <w:tr>
        <w:tc>
          <w:tcPr>
            <w:tcW w:type="dxa" w:w="1872"/>
          </w:tcPr>
          <w:p>
            <w:pPr>
              <w:spacing w:after="0"/>
            </w:pPr>
            <w:r/>
            <w:r>
              <w:rPr>
                <w:sz w:val="15"/>
              </w:rPr>
              <w:t>flag_ft(MD) - flag_ft(cos)</w:t>
            </w:r>
          </w:p>
        </w:tc>
        <w:tc>
          <w:tcPr>
            <w:tcW w:type="dxa" w:w="1872"/>
          </w:tcPr>
          <w:p>
            <w:pPr>
              <w:spacing w:after="0"/>
            </w:pPr>
            <w:r/>
            <w:r>
              <w:rPr>
                <w:sz w:val="15"/>
              </w:rPr>
              <w:t>instagram</w:t>
            </w:r>
          </w:p>
        </w:tc>
        <w:tc>
          <w:tcPr>
            <w:tcW w:type="dxa" w:w="1872"/>
          </w:tcPr>
          <w:p>
            <w:pPr>
              <w:spacing w:after="0"/>
            </w:pPr>
            <w:r/>
            <w:r>
              <w:rPr>
                <w:sz w:val="15"/>
              </w:rPr>
              <w:t>F1</w:t>
            </w:r>
          </w:p>
        </w:tc>
        <w:tc>
          <w:tcPr>
            <w:tcW w:type="dxa" w:w="1872"/>
          </w:tcPr>
          <w:p>
            <w:pPr>
              <w:spacing w:after="0"/>
            </w:pPr>
            <w:r/>
            <w:r>
              <w:rPr>
                <w:sz w:val="15"/>
              </w:rPr>
              <w:t>+0.40</w:t>
            </w:r>
          </w:p>
        </w:tc>
        <w:tc>
          <w:tcPr>
            <w:tcW w:type="dxa" w:w="1872"/>
          </w:tcPr>
          <w:p>
            <w:pPr>
              <w:spacing w:after="0"/>
            </w:pPr>
            <w:r/>
            <w:r>
              <w:rPr>
                <w:sz w:val="15"/>
              </w:rPr>
              <w:t>[+0.24, +0.57]</w:t>
            </w:r>
          </w:p>
        </w:tc>
      </w:tr>
      <w:tr>
        <w:tc>
          <w:tcPr>
            <w:tcW w:type="dxa" w:w="1872"/>
          </w:tcPr>
          <w:p>
            <w:pPr>
              <w:spacing w:after="0"/>
            </w:pPr>
            <w:r/>
            <w:r>
              <w:rPr>
                <w:sz w:val="15"/>
              </w:rPr>
              <w:t>flag_ft(MD) - flag_ft(cos)</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+0.54</w:t>
            </w:r>
          </w:p>
        </w:tc>
        <w:tc>
          <w:tcPr>
            <w:tcW w:type="dxa" w:w="1872"/>
          </w:tcPr>
          <w:p>
            <w:pPr>
              <w:spacing w:after="0"/>
            </w:pPr>
            <w:r/>
            <w:r>
              <w:rPr>
                <w:sz w:val="15"/>
              </w:rPr>
              <w:t>[+0.35, +0.74]</w:t>
            </w:r>
          </w:p>
        </w:tc>
      </w:tr>
      <w:tr>
        <w:tc>
          <w:tcPr>
            <w:tcW w:type="dxa" w:w="1872"/>
          </w:tcPr>
          <w:p>
            <w:pPr>
              <w:spacing w:after="0"/>
            </w:pPr>
            <w:r/>
            <w:r>
              <w:rPr>
                <w:sz w:val="15"/>
              </w:rPr>
              <w:t>flag_ft(MD) - flag_ft(cos)</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+1.55</w:t>
            </w:r>
          </w:p>
        </w:tc>
        <w:tc>
          <w:tcPr>
            <w:tcW w:type="dxa" w:w="1872"/>
          </w:tcPr>
          <w:p>
            <w:pPr>
              <w:spacing w:after="0"/>
            </w:pPr>
            <w:r/>
            <w:r>
              <w:rPr>
                <w:sz w:val="15"/>
              </w:rPr>
              <w:t>[+1.33, +1.77]</w:t>
            </w:r>
          </w:p>
        </w:tc>
      </w:tr>
      <w:tr>
        <w:tc>
          <w:tcPr>
            <w:tcW w:type="dxa" w:w="1872"/>
          </w:tcPr>
          <w:p>
            <w:pPr>
              <w:spacing w:after="0"/>
            </w:pPr>
            <w:r/>
            <w:r>
              <w:rPr>
                <w:sz w:val="15"/>
              </w:rPr>
              <w:t>flag_ft(MD) - flag_ft(cos)</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+0.08</w:t>
            </w:r>
          </w:p>
        </w:tc>
        <w:tc>
          <w:tcPr>
            <w:tcW w:type="dxa" w:w="1872"/>
          </w:tcPr>
          <w:p>
            <w:pPr>
              <w:spacing w:after="0"/>
            </w:pPr>
            <w:r/>
            <w:r>
              <w:rPr>
                <w:sz w:val="15"/>
              </w:rPr>
              <w:t>[-0.03, +0.18]</w:t>
            </w:r>
          </w:p>
        </w:tc>
      </w:tr>
      <w:tr>
        <w:tc>
          <w:tcPr>
            <w:tcW w:type="dxa" w:w="1872"/>
          </w:tcPr>
          <w:p>
            <w:pPr>
              <w:spacing w:after="0"/>
            </w:pPr>
            <w:r/>
            <w:r>
              <w:rPr>
                <w:sz w:val="15"/>
              </w:rPr>
              <w:t>flag_ft(MD) - flag_ft(cos)</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+0.19</w:t>
            </w:r>
          </w:p>
        </w:tc>
        <w:tc>
          <w:tcPr>
            <w:tcW w:type="dxa" w:w="1872"/>
          </w:tcPr>
          <w:p>
            <w:pPr>
              <w:spacing w:after="0"/>
            </w:pPr>
            <w:r/>
            <w:r>
              <w:rPr>
                <w:sz w:val="15"/>
              </w:rPr>
              <w:t>[+0.10, +0.28]</w:t>
            </w:r>
          </w:p>
        </w:tc>
      </w:tr>
      <w:tr>
        <w:tc>
          <w:tcPr>
            <w:tcW w:type="dxa" w:w="1872"/>
          </w:tcPr>
          <w:p>
            <w:pPr>
              <w:spacing w:after="0"/>
            </w:pPr>
            <w:r/>
            <w:r>
              <w:rPr>
                <w:sz w:val="15"/>
              </w:rPr>
              <w:t>flag_ft(MD) - flag_ft(cos)</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+3.28</w:t>
            </w:r>
          </w:p>
        </w:tc>
        <w:tc>
          <w:tcPr>
            <w:tcW w:type="dxa" w:w="1872"/>
          </w:tcPr>
          <w:p>
            <w:pPr>
              <w:spacing w:after="0"/>
            </w:pPr>
            <w:r/>
            <w:r>
              <w:rPr>
                <w:sz w:val="15"/>
              </w:rPr>
              <w:t>[+2.27, +4.31]</w:t>
            </w:r>
          </w:p>
        </w:tc>
      </w:tr>
      <w:tr>
        <w:tc>
          <w:tcPr>
            <w:tcW w:type="dxa" w:w="1872"/>
          </w:tcPr>
          <w:p>
            <w:pPr>
              <w:spacing w:after="0"/>
            </w:pPr>
            <w:r/>
            <w:r>
              <w:rPr>
                <w:sz w:val="15"/>
              </w:rPr>
              <w:t>flag_ft(MD) - flag_ft(cos)</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+2.28</w:t>
            </w:r>
          </w:p>
        </w:tc>
        <w:tc>
          <w:tcPr>
            <w:tcW w:type="dxa" w:w="1872"/>
          </w:tcPr>
          <w:p>
            <w:pPr>
              <w:spacing w:after="0"/>
            </w:pPr>
            <w:r/>
            <w:r>
              <w:rPr>
                <w:sz w:val="15"/>
              </w:rPr>
              <w:t>[+1.70, +2.87]</w:t>
            </w:r>
          </w:p>
        </w:tc>
      </w:tr>
      <w:tr>
        <w:tc>
          <w:tcPr>
            <w:tcW w:type="dxa" w:w="1872"/>
          </w:tcPr>
          <w:p>
            <w:pPr>
              <w:spacing w:after="0"/>
            </w:pPr>
            <w:r/>
            <w:r>
              <w:rPr>
                <w:sz w:val="15"/>
              </w:rPr>
              <w:t>flag_feat(cos) - baseline</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+10.99</w:t>
            </w:r>
          </w:p>
        </w:tc>
        <w:tc>
          <w:tcPr>
            <w:tcW w:type="dxa" w:w="1872"/>
          </w:tcPr>
          <w:p>
            <w:pPr>
              <w:spacing w:after="0"/>
            </w:pPr>
            <w:r/>
            <w:r>
              <w:rPr>
                <w:sz w:val="15"/>
              </w:rPr>
              <w:t>[+9.69, +12.25]</w:t>
            </w:r>
          </w:p>
        </w:tc>
      </w:tr>
      <w:tr>
        <w:tc>
          <w:tcPr>
            <w:tcW w:type="dxa" w:w="1872"/>
          </w:tcPr>
          <w:p>
            <w:pPr>
              <w:spacing w:after="0"/>
            </w:pPr>
            <w:r/>
            <w:r>
              <w:rPr>
                <w:sz w:val="15"/>
              </w:rPr>
              <w:t>flag_feat(cos) - baseline</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+6.58</w:t>
            </w:r>
          </w:p>
        </w:tc>
        <w:tc>
          <w:tcPr>
            <w:tcW w:type="dxa" w:w="1872"/>
          </w:tcPr>
          <w:p>
            <w:pPr>
              <w:spacing w:after="0"/>
            </w:pPr>
            <w:r/>
            <w:r>
              <w:rPr>
                <w:sz w:val="15"/>
              </w:rPr>
              <w:t>[+5.46, +7.75]</w:t>
            </w:r>
          </w:p>
        </w:tc>
      </w:tr>
      <w:tr>
        <w:tc>
          <w:tcPr>
            <w:tcW w:type="dxa" w:w="1872"/>
          </w:tcPr>
          <w:p>
            <w:pPr>
              <w:spacing w:after="0"/>
            </w:pPr>
            <w:r/>
            <w:r>
              <w:rPr>
                <w:sz w:val="15"/>
              </w:rPr>
              <w:t>flag_feat(cos) - baseline</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+11.89</w:t>
            </w:r>
          </w:p>
        </w:tc>
        <w:tc>
          <w:tcPr>
            <w:tcW w:type="dxa" w:w="1872"/>
          </w:tcPr>
          <w:p>
            <w:pPr>
              <w:spacing w:after="0"/>
            </w:pPr>
            <w:r/>
            <w:r>
              <w:rPr>
                <w:sz w:val="15"/>
              </w:rPr>
              <w:t>[+11.52, +12.22]</w:t>
            </w:r>
          </w:p>
        </w:tc>
      </w:tr>
      <w:tr>
        <w:tc>
          <w:tcPr>
            <w:tcW w:type="dxa" w:w="1872"/>
          </w:tcPr>
          <w:p>
            <w:pPr>
              <w:spacing w:after="0"/>
            </w:pPr>
            <w:r/>
            <w:r>
              <w:rPr>
                <w:sz w:val="15"/>
              </w:rPr>
              <w:t>flag_feat(cos) - baseline</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+9.15</w:t>
            </w:r>
          </w:p>
        </w:tc>
        <w:tc>
          <w:tcPr>
            <w:tcW w:type="dxa" w:w="1872"/>
          </w:tcPr>
          <w:p>
            <w:pPr>
              <w:spacing w:after="0"/>
            </w:pPr>
            <w:r/>
            <w:r>
              <w:rPr>
                <w:sz w:val="15"/>
              </w:rPr>
              <w:t>[+8.89, +9.41]</w:t>
            </w:r>
          </w:p>
        </w:tc>
      </w:tr>
      <w:tr>
        <w:tc>
          <w:tcPr>
            <w:tcW w:type="dxa" w:w="1872"/>
          </w:tcPr>
          <w:p>
            <w:pPr>
              <w:spacing w:after="0"/>
            </w:pPr>
            <w:r/>
            <w:r>
              <w:rPr>
                <w:sz w:val="15"/>
              </w:rPr>
              <w:t>flag_feat(cos) - baseline</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+14.63</w:t>
            </w:r>
          </w:p>
        </w:tc>
        <w:tc>
          <w:tcPr>
            <w:tcW w:type="dxa" w:w="1872"/>
          </w:tcPr>
          <w:p>
            <w:pPr>
              <w:spacing w:after="0"/>
            </w:pPr>
            <w:r/>
            <w:r>
              <w:rPr>
                <w:sz w:val="15"/>
              </w:rPr>
              <w:t>[+13.59, +15.74]</w:t>
            </w:r>
          </w:p>
        </w:tc>
      </w:tr>
      <w:tr>
        <w:tc>
          <w:tcPr>
            <w:tcW w:type="dxa" w:w="1872"/>
          </w:tcPr>
          <w:p>
            <w:pPr>
              <w:spacing w:after="0"/>
            </w:pPr>
            <w:r/>
            <w:r>
              <w:rPr>
                <w:sz w:val="15"/>
              </w:rPr>
              <w:t>flag_feat(cos) - baseline</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+8.69</w:t>
            </w:r>
          </w:p>
        </w:tc>
        <w:tc>
          <w:tcPr>
            <w:tcW w:type="dxa" w:w="1872"/>
          </w:tcPr>
          <w:p>
            <w:pPr>
              <w:spacing w:after="0"/>
            </w:pPr>
            <w:r/>
            <w:r>
              <w:rPr>
                <w:sz w:val="15"/>
              </w:rPr>
              <w:t>[+7.91, +9.47]</w:t>
            </w:r>
          </w:p>
        </w:tc>
      </w:tr>
      <w:tr>
        <w:tc>
          <w:tcPr>
            <w:tcW w:type="dxa" w:w="1872"/>
          </w:tcPr>
          <w:p>
            <w:pPr>
              <w:spacing w:after="0"/>
            </w:pPr>
            <w:r/>
            <w:r>
              <w:rPr>
                <w:sz w:val="15"/>
              </w:rPr>
              <w:t>flag_feat(cos) - baseline_z</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+1.62</w:t>
            </w:r>
          </w:p>
        </w:tc>
        <w:tc>
          <w:tcPr>
            <w:tcW w:type="dxa" w:w="1872"/>
          </w:tcPr>
          <w:p>
            <w:pPr>
              <w:spacing w:after="0"/>
            </w:pPr>
            <w:r/>
            <w:r>
              <w:rPr>
                <w:sz w:val="15"/>
              </w:rPr>
              <w:t>[+1.46, +1.78]</w:t>
            </w:r>
          </w:p>
        </w:tc>
      </w:tr>
      <w:tr>
        <w:tc>
          <w:tcPr>
            <w:tcW w:type="dxa" w:w="1872"/>
          </w:tcPr>
          <w:p>
            <w:pPr>
              <w:spacing w:after="0"/>
            </w:pPr>
            <w:r/>
            <w:r>
              <w:rPr>
                <w:sz w:val="15"/>
              </w:rPr>
              <w:t>flag_feat(cos) - baseline_z</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+1.68</w:t>
            </w:r>
          </w:p>
        </w:tc>
        <w:tc>
          <w:tcPr>
            <w:tcW w:type="dxa" w:w="1872"/>
          </w:tcPr>
          <w:p>
            <w:pPr>
              <w:spacing w:after="0"/>
            </w:pPr>
            <w:r/>
            <w:r>
              <w:rPr>
                <w:sz w:val="15"/>
              </w:rPr>
              <w:t>[+1.35, +2.00]</w:t>
            </w:r>
          </w:p>
        </w:tc>
      </w:tr>
      <w:tr>
        <w:tc>
          <w:tcPr>
            <w:tcW w:type="dxa" w:w="1872"/>
          </w:tcPr>
          <w:p>
            <w:pPr>
              <w:spacing w:after="0"/>
            </w:pPr>
            <w:r/>
            <w:r>
              <w:rPr>
                <w:sz w:val="15"/>
              </w:rPr>
              <w:t>flag_feat(cos) - baseline_z</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+6.79</w:t>
            </w:r>
          </w:p>
        </w:tc>
        <w:tc>
          <w:tcPr>
            <w:tcW w:type="dxa" w:w="1872"/>
          </w:tcPr>
          <w:p>
            <w:pPr>
              <w:spacing w:after="0"/>
            </w:pPr>
            <w:r/>
            <w:r>
              <w:rPr>
                <w:sz w:val="15"/>
              </w:rPr>
              <w:t>[+6.40, +7.17]</w:t>
            </w:r>
          </w:p>
        </w:tc>
      </w:tr>
      <w:tr>
        <w:tc>
          <w:tcPr>
            <w:tcW w:type="dxa" w:w="1872"/>
          </w:tcPr>
          <w:p>
            <w:pPr>
              <w:spacing w:after="0"/>
            </w:pPr>
            <w:r/>
            <w:r>
              <w:rPr>
                <w:sz w:val="15"/>
              </w:rPr>
              <w:t>flag_feat(cos) - baseline_z</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+5.16</w:t>
            </w:r>
          </w:p>
        </w:tc>
        <w:tc>
          <w:tcPr>
            <w:tcW w:type="dxa" w:w="1872"/>
          </w:tcPr>
          <w:p>
            <w:pPr>
              <w:spacing w:after="0"/>
            </w:pPr>
            <w:r/>
            <w:r>
              <w:rPr>
                <w:sz w:val="15"/>
              </w:rPr>
              <w:t>[+4.82, +5.52]</w:t>
            </w:r>
          </w:p>
        </w:tc>
      </w:tr>
      <w:tr>
        <w:tc>
          <w:tcPr>
            <w:tcW w:type="dxa" w:w="1872"/>
          </w:tcPr>
          <w:p>
            <w:pPr>
              <w:spacing w:after="0"/>
            </w:pPr>
            <w:r/>
            <w:r>
              <w:rPr>
                <w:sz w:val="15"/>
              </w:rPr>
              <w:t>flag_feat(cos) - baseline_z</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+0.73</w:t>
            </w:r>
          </w:p>
        </w:tc>
        <w:tc>
          <w:tcPr>
            <w:tcW w:type="dxa" w:w="1872"/>
          </w:tcPr>
          <w:p>
            <w:pPr>
              <w:spacing w:after="0"/>
            </w:pPr>
            <w:r/>
            <w:r>
              <w:rPr>
                <w:sz w:val="15"/>
              </w:rPr>
              <w:t>[+0.41, +1.06]</w:t>
            </w:r>
          </w:p>
        </w:tc>
      </w:tr>
      <w:tr>
        <w:tc>
          <w:tcPr>
            <w:tcW w:type="dxa" w:w="1872"/>
          </w:tcPr>
          <w:p>
            <w:pPr>
              <w:spacing w:after="0"/>
            </w:pPr>
            <w:r/>
            <w:r>
              <w:rPr>
                <w:sz w:val="15"/>
              </w:rPr>
              <w:t>flag_feat(cos) - baseline_z</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+1.94</w:t>
            </w:r>
          </w:p>
        </w:tc>
        <w:tc>
          <w:tcPr>
            <w:tcW w:type="dxa" w:w="1872"/>
          </w:tcPr>
          <w:p>
            <w:pPr>
              <w:spacing w:after="0"/>
            </w:pPr>
            <w:r/>
            <w:r>
              <w:rPr>
                <w:sz w:val="15"/>
              </w:rPr>
              <w:t>[+1.41, +2.47]</w:t>
            </w:r>
          </w:p>
        </w:tc>
      </w:tr>
      <w:tr>
        <w:tc>
          <w:tcPr>
            <w:tcW w:type="dxa" w:w="1872"/>
          </w:tcPr>
          <w:p>
            <w:pPr>
              <w:spacing w:after="0"/>
            </w:pPr>
            <w:r/>
            <w:r>
              <w:rPr>
                <w:sz w:val="15"/>
              </w:rPr>
              <w:t>baseline_z - baseline</w:t>
            </w:r>
          </w:p>
        </w:tc>
        <w:tc>
          <w:tcPr>
            <w:tcW w:type="dxa" w:w="1872"/>
          </w:tcPr>
          <w:p>
            <w:pPr>
              <w:spacing w:after="0"/>
            </w:pPr>
            <w:r/>
            <w:r>
              <w:rPr>
                <w:sz w:val="15"/>
              </w:rPr>
              <w:t>amazon_text</w:t>
            </w:r>
          </w:p>
        </w:tc>
        <w:tc>
          <w:tcPr>
            <w:tcW w:type="dxa" w:w="1872"/>
          </w:tcPr>
          <w:p>
            <w:pPr>
              <w:spacing w:after="0"/>
            </w:pPr>
            <w:r/>
            <w:r>
              <w:rPr>
                <w:sz w:val="15"/>
              </w:rPr>
              <w:t>AUC</w:t>
            </w:r>
          </w:p>
        </w:tc>
        <w:tc>
          <w:tcPr>
            <w:tcW w:type="dxa" w:w="1872"/>
          </w:tcPr>
          <w:p>
            <w:pPr>
              <w:spacing w:after="0"/>
            </w:pPr>
            <w:r/>
            <w:r>
              <w:rPr>
                <w:sz w:val="15"/>
              </w:rPr>
              <w:t>+9.37</w:t>
            </w:r>
          </w:p>
        </w:tc>
        <w:tc>
          <w:tcPr>
            <w:tcW w:type="dxa" w:w="1872"/>
          </w:tcPr>
          <w:p>
            <w:pPr>
              <w:spacing w:after="0"/>
            </w:pPr>
            <w:r/>
            <w:r>
              <w:rPr>
                <w:sz w:val="15"/>
              </w:rPr>
              <w:t>[+8.12, +10.63]</w:t>
            </w:r>
          </w:p>
        </w:tc>
      </w:tr>
      <w:tr>
        <w:tc>
          <w:tcPr>
            <w:tcW w:type="dxa" w:w="1872"/>
          </w:tcPr>
          <w:p>
            <w:pPr>
              <w:spacing w:after="0"/>
            </w:pPr>
            <w:r/>
            <w:r>
              <w:rPr>
                <w:sz w:val="15"/>
              </w:rPr>
              <w:t>baseline_z - baseline</w:t>
            </w:r>
          </w:p>
        </w:tc>
        <w:tc>
          <w:tcPr>
            <w:tcW w:type="dxa" w:w="1872"/>
          </w:tcPr>
          <w:p>
            <w:pPr>
              <w:spacing w:after="0"/>
            </w:pPr>
            <w:r/>
            <w:r>
              <w:rPr>
                <w:sz w:val="15"/>
              </w:rPr>
              <w:t>amazon_text</w:t>
            </w:r>
          </w:p>
        </w:tc>
        <w:tc>
          <w:tcPr>
            <w:tcW w:type="dxa" w:w="1872"/>
          </w:tcPr>
          <w:p>
            <w:pPr>
              <w:spacing w:after="0"/>
            </w:pPr>
            <w:r/>
            <w:r>
              <w:rPr>
                <w:sz w:val="15"/>
              </w:rPr>
              <w:t>F1</w:t>
            </w:r>
          </w:p>
        </w:tc>
        <w:tc>
          <w:tcPr>
            <w:tcW w:type="dxa" w:w="1872"/>
          </w:tcPr>
          <w:p>
            <w:pPr>
              <w:spacing w:after="0"/>
            </w:pPr>
            <w:r/>
            <w:r>
              <w:rPr>
                <w:sz w:val="15"/>
              </w:rPr>
              <w:t>+4.91</w:t>
            </w:r>
          </w:p>
        </w:tc>
        <w:tc>
          <w:tcPr>
            <w:tcW w:type="dxa" w:w="1872"/>
          </w:tcPr>
          <w:p>
            <w:pPr>
              <w:spacing w:after="0"/>
            </w:pPr>
            <w:r/>
            <w:r>
              <w:rPr>
                <w:sz w:val="15"/>
              </w:rPr>
              <w:t>[+3.74, +6.07]</w:t>
            </w:r>
          </w:p>
        </w:tc>
      </w:tr>
      <w:tr>
        <w:tc>
          <w:tcPr>
            <w:tcW w:type="dxa" w:w="1872"/>
          </w:tcPr>
          <w:p>
            <w:pPr>
              <w:spacing w:after="0"/>
            </w:pPr>
            <w:r/>
            <w:r>
              <w:rPr>
                <w:sz w:val="15"/>
              </w:rPr>
              <w:t>baseline_z - baseline</w:t>
            </w:r>
          </w:p>
        </w:tc>
        <w:tc>
          <w:tcPr>
            <w:tcW w:type="dxa" w:w="1872"/>
          </w:tcPr>
          <w:p>
            <w:pPr>
              <w:spacing w:after="0"/>
            </w:pPr>
            <w:r/>
            <w:r>
              <w:rPr>
                <w:sz w:val="15"/>
              </w:rPr>
              <w:t>yelpchi_text</w:t>
            </w:r>
          </w:p>
        </w:tc>
        <w:tc>
          <w:tcPr>
            <w:tcW w:type="dxa" w:w="1872"/>
          </w:tcPr>
          <w:p>
            <w:pPr>
              <w:spacing w:after="0"/>
            </w:pPr>
            <w:r/>
            <w:r>
              <w:rPr>
                <w:sz w:val="15"/>
              </w:rPr>
              <w:t>AUC</w:t>
            </w:r>
          </w:p>
        </w:tc>
        <w:tc>
          <w:tcPr>
            <w:tcW w:type="dxa" w:w="1872"/>
          </w:tcPr>
          <w:p>
            <w:pPr>
              <w:spacing w:after="0"/>
            </w:pPr>
            <w:r/>
            <w:r>
              <w:rPr>
                <w:sz w:val="15"/>
              </w:rPr>
              <w:t>+5.10</w:t>
            </w:r>
          </w:p>
        </w:tc>
        <w:tc>
          <w:tcPr>
            <w:tcW w:type="dxa" w:w="1872"/>
          </w:tcPr>
          <w:p>
            <w:pPr>
              <w:spacing w:after="0"/>
            </w:pPr>
            <w:r/>
            <w:r>
              <w:rPr>
                <w:sz w:val="15"/>
              </w:rPr>
              <w:t>[+4.62, +5.54]</w:t>
            </w:r>
          </w:p>
        </w:tc>
      </w:tr>
      <w:tr>
        <w:tc>
          <w:tcPr>
            <w:tcW w:type="dxa" w:w="1872"/>
          </w:tcPr>
          <w:p>
            <w:pPr>
              <w:spacing w:after="0"/>
            </w:pPr>
            <w:r/>
            <w:r>
              <w:rPr>
                <w:sz w:val="15"/>
              </w:rPr>
              <w:t>baseline_z - baseline</w:t>
            </w:r>
          </w:p>
        </w:tc>
        <w:tc>
          <w:tcPr>
            <w:tcW w:type="dxa" w:w="1872"/>
          </w:tcPr>
          <w:p>
            <w:pPr>
              <w:spacing w:after="0"/>
            </w:pPr>
            <w:r/>
            <w:r>
              <w:rPr>
                <w:sz w:val="15"/>
              </w:rPr>
              <w:t>yelpchi_text</w:t>
            </w:r>
          </w:p>
        </w:tc>
        <w:tc>
          <w:tcPr>
            <w:tcW w:type="dxa" w:w="1872"/>
          </w:tcPr>
          <w:p>
            <w:pPr>
              <w:spacing w:after="0"/>
            </w:pPr>
            <w:r/>
            <w:r>
              <w:rPr>
                <w:sz w:val="15"/>
              </w:rPr>
              <w:t>F1</w:t>
            </w:r>
          </w:p>
        </w:tc>
        <w:tc>
          <w:tcPr>
            <w:tcW w:type="dxa" w:w="1872"/>
          </w:tcPr>
          <w:p>
            <w:pPr>
              <w:spacing w:after="0"/>
            </w:pPr>
            <w:r/>
            <w:r>
              <w:rPr>
                <w:sz w:val="15"/>
              </w:rPr>
              <w:t>+4.00</w:t>
            </w:r>
          </w:p>
        </w:tc>
        <w:tc>
          <w:tcPr>
            <w:tcW w:type="dxa" w:w="1872"/>
          </w:tcPr>
          <w:p>
            <w:pPr>
              <w:spacing w:after="0"/>
            </w:pPr>
            <w:r/>
            <w:r>
              <w:rPr>
                <w:sz w:val="15"/>
              </w:rPr>
              <w:t>[+3.60, +4.38]</w:t>
            </w:r>
          </w:p>
        </w:tc>
      </w:tr>
      <w:tr>
        <w:tc>
          <w:tcPr>
            <w:tcW w:type="dxa" w:w="1872"/>
          </w:tcPr>
          <w:p>
            <w:pPr>
              <w:spacing w:after="0"/>
            </w:pPr>
            <w:r/>
            <w:r>
              <w:rPr>
                <w:sz w:val="15"/>
              </w:rPr>
              <w:t>baseline_z - baseline</w:t>
            </w:r>
          </w:p>
        </w:tc>
        <w:tc>
          <w:tcPr>
            <w:tcW w:type="dxa" w:w="1872"/>
          </w:tcPr>
          <w:p>
            <w:pPr>
              <w:spacing w:after="0"/>
            </w:pPr>
            <w:r/>
            <w:r>
              <w:rPr>
                <w:sz w:val="15"/>
              </w:rPr>
              <w:t>amazon_video_text</w:t>
            </w:r>
          </w:p>
        </w:tc>
        <w:tc>
          <w:tcPr>
            <w:tcW w:type="dxa" w:w="1872"/>
          </w:tcPr>
          <w:p>
            <w:pPr>
              <w:spacing w:after="0"/>
            </w:pPr>
            <w:r/>
            <w:r>
              <w:rPr>
                <w:sz w:val="15"/>
              </w:rPr>
              <w:t>AUC</w:t>
            </w:r>
          </w:p>
        </w:tc>
        <w:tc>
          <w:tcPr>
            <w:tcW w:type="dxa" w:w="1872"/>
          </w:tcPr>
          <w:p>
            <w:pPr>
              <w:spacing w:after="0"/>
            </w:pPr>
            <w:r/>
            <w:r>
              <w:rPr>
                <w:sz w:val="15"/>
              </w:rPr>
              <w:t>+13.90</w:t>
            </w:r>
          </w:p>
        </w:tc>
        <w:tc>
          <w:tcPr>
            <w:tcW w:type="dxa" w:w="1872"/>
          </w:tcPr>
          <w:p>
            <w:pPr>
              <w:spacing w:after="0"/>
            </w:pPr>
            <w:r/>
            <w:r>
              <w:rPr>
                <w:sz w:val="15"/>
              </w:rPr>
              <w:t>[+12.87, +14.93]</w:t>
            </w:r>
          </w:p>
        </w:tc>
      </w:tr>
      <w:tr>
        <w:tc>
          <w:tcPr>
            <w:tcW w:type="dxa" w:w="1872"/>
          </w:tcPr>
          <w:p>
            <w:pPr>
              <w:spacing w:after="0"/>
            </w:pPr>
            <w:r/>
            <w:r>
              <w:rPr>
                <w:sz w:val="15"/>
              </w:rPr>
              <w:t>baseline_z - baseline</w:t>
            </w:r>
          </w:p>
        </w:tc>
        <w:tc>
          <w:tcPr>
            <w:tcW w:type="dxa" w:w="1872"/>
          </w:tcPr>
          <w:p>
            <w:pPr>
              <w:spacing w:after="0"/>
            </w:pPr>
            <w:r/>
            <w:r>
              <w:rPr>
                <w:sz w:val="15"/>
              </w:rPr>
              <w:t>amazon_video_text</w:t>
            </w:r>
          </w:p>
        </w:tc>
        <w:tc>
          <w:tcPr>
            <w:tcW w:type="dxa" w:w="1872"/>
          </w:tcPr>
          <w:p>
            <w:pPr>
              <w:spacing w:after="0"/>
            </w:pPr>
            <w:r/>
            <w:r>
              <w:rPr>
                <w:sz w:val="15"/>
              </w:rPr>
              <w:t>F1</w:t>
            </w:r>
          </w:p>
        </w:tc>
        <w:tc>
          <w:tcPr>
            <w:tcW w:type="dxa" w:w="1872"/>
          </w:tcPr>
          <w:p>
            <w:pPr>
              <w:spacing w:after="0"/>
            </w:pPr>
            <w:r/>
            <w:r>
              <w:rPr>
                <w:sz w:val="15"/>
              </w:rPr>
              <w:t>+6.75</w:t>
            </w:r>
          </w:p>
        </w:tc>
        <w:tc>
          <w:tcPr>
            <w:tcW w:type="dxa" w:w="1872"/>
          </w:tcPr>
          <w:p>
            <w:pPr>
              <w:spacing w:after="0"/>
            </w:pPr>
            <w:r/>
            <w:r>
              <w:rPr>
                <w:sz w:val="15"/>
              </w:rPr>
              <w:t>[+5.87, +7.54]</w:t>
            </w:r>
          </w:p>
        </w:tc>
      </w:tr>
    </w:tbl>
    <w:p>
      <w:pPr>
        <w:spacing w:after="40"/>
      </w:pPr>
    </w:p>
    <w:p>
      <w:pPr>
        <w:pStyle w:val="Heading1"/>
      </w:pPr>
      <w:r>
        <w:t>Appendix D. Protocol deviations from the paper and the released code</w:t>
      </w:r>
    </w:p>
    <w:p>
      <w:r>
        <w:rPr>
          <w:i w:val="0"/>
        </w:rPr>
        <w:t>Classification: VM = verified match, VD = verified deviation, BUG = implementation bug, IPD = intentional project decision, UL = upstream limitation, UNK = unknown. Paper statements are second-hand (research/paper_notes.md). Two defects that change results are the severed LoRA gradient (row “LoRA fine-tune”) and a missing dim_size in the DGA-GNN aggregation, which crashes on nodes without incoming edges and is repaired in memory (about 17–20% of nodes are isolated).</w:t>
      </w:r>
    </w:p>
    <w:p>
      <w:pPr>
        <w:keepNext/>
      </w:pPr>
      <w:r>
        <w:rPr>
          <w:b/>
          <w:sz w:val="20"/>
        </w:rPr>
        <w:t xml:space="preserve">Table 27. </w:t>
      </w:r>
      <w:r>
        <w:rPr>
          <w:sz w:val="20"/>
        </w:rPr>
        <w:t>Three-way comparison of the paper, the upstream code (cb83944) and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440"/>
            <w:shd w:val="clear" w:color="auto" w:fill="E8E8E8"/>
          </w:tcPr>
          <w:p>
            <w:pPr>
              <w:spacing w:after="0"/>
            </w:pPr>
            <w:r/>
            <w:r>
              <w:rPr>
                <w:b/>
                <w:sz w:val="14"/>
              </w:rPr>
              <w:t>Topic</w:t>
            </w:r>
          </w:p>
        </w:tc>
        <w:tc>
          <w:tcPr>
            <w:tcW w:type="dxa" w:w="1584"/>
            <w:shd w:val="clear" w:color="auto" w:fill="E8E8E8"/>
          </w:tcPr>
          <w:p>
            <w:pPr>
              <w:spacing w:after="0"/>
            </w:pPr>
            <w:r/>
            <w:r>
              <w:rPr>
                <w:b/>
                <w:sz w:val="14"/>
              </w:rPr>
              <w:t>Paper</w:t>
            </w:r>
          </w:p>
        </w:tc>
        <w:tc>
          <w:tcPr>
            <w:tcW w:type="dxa" w:w="2016"/>
            <w:shd w:val="clear" w:color="auto" w:fill="E8E8E8"/>
          </w:tcPr>
          <w:p>
            <w:pPr>
              <w:spacing w:after="0"/>
            </w:pPr>
            <w:r/>
            <w:r>
              <w:rPr>
                <w:b/>
                <w:sz w:val="14"/>
              </w:rPr>
              <w:t>Upstream code (cb83944)</w:t>
            </w:r>
          </w:p>
        </w:tc>
        <w:tc>
          <w:tcPr>
            <w:tcW w:type="dxa" w:w="2448"/>
            <w:shd w:val="clear" w:color="auto" w:fill="E8E8E8"/>
          </w:tcPr>
          <w:p>
            <w:pPr>
              <w:spacing w:after="0"/>
            </w:pPr>
            <w:r/>
            <w:r>
              <w:rPr>
                <w:b/>
                <w:sz w:val="14"/>
              </w:rPr>
              <w:t>This repository</w:t>
            </w:r>
          </w:p>
        </w:tc>
        <w:tc>
          <w:tcPr>
            <w:tcW w:type="dxa" w:w="2016"/>
            <w:shd w:val="clear" w:color="auto" w:fill="E8E8E8"/>
          </w:tcPr>
          <w:p>
            <w:pPr>
              <w:spacing w:after="0"/>
            </w:pPr>
            <w:r/>
            <w:r>
              <w:rPr>
                <w:b/>
                <w:sz w:val="14"/>
              </w:rPr>
              <w:t>Class / consequence</w:t>
            </w:r>
          </w:p>
        </w:tc>
      </w:tr>
      <w:tr>
        <w:tc>
          <w:tcPr>
            <w:tcW w:type="dxa" w:w="1440"/>
          </w:tcPr>
          <w:p>
            <w:pPr>
              <w:spacing w:after="0"/>
            </w:pPr>
            <w:r/>
            <w:r>
              <w:rPr>
                <w:sz w:val="14"/>
              </w:rPr>
              <w:t>Hidden size</w:t>
            </w:r>
          </w:p>
        </w:tc>
        <w:tc>
          <w:tcPr>
            <w:tcW w:type="dxa" w:w="1584"/>
          </w:tcPr>
          <w:p>
            <w:pPr>
              <w:spacing w:after="0"/>
            </w:pPr>
            <w:r/>
            <w:r>
              <w:rPr>
                <w:sz w:val="14"/>
              </w:rPr>
              <w:t>64</w:t>
            </w:r>
          </w:p>
        </w:tc>
        <w:tc>
          <w:tcPr>
            <w:tcW w:type="dxa" w:w="2016"/>
          </w:tcPr>
          <w:p>
            <w:pPr>
              <w:spacing w:after="0"/>
            </w:pPr>
            <w:r/>
            <w:r>
              <w:rPr>
                <w:sz w:val="14"/>
              </w:rPr>
              <w:t>32 (DGA/PMP crash otherwise)</w:t>
            </w:r>
          </w:p>
        </w:tc>
        <w:tc>
          <w:tcPr>
            <w:tcW w:type="dxa" w:w="2448"/>
          </w:tcPr>
          <w:p>
            <w:pPr>
              <w:spacing w:after="0"/>
            </w:pPr>
            <w:r/>
            <w:r>
              <w:rPr>
                <w:sz w:val="14"/>
              </w:rPr>
              <w:t>32 only; S-001 text says "both are run" — not true of the result files</w:t>
            </w:r>
          </w:p>
        </w:tc>
        <w:tc>
          <w:tcPr>
            <w:tcW w:type="dxa" w:w="2016"/>
          </w:tcPr>
          <w:p>
            <w:pPr>
              <w:spacing w:after="0"/>
            </w:pPr>
            <w:r/>
            <w:r>
              <w:rPr>
                <w:sz w:val="14"/>
              </w:rPr>
              <w:t>VD (paper↔code); DOC-CLAIM false for 64. Table 4 numbers may not be comparable.</w:t>
            </w:r>
          </w:p>
        </w:tc>
      </w:tr>
      <w:tr>
        <w:tc>
          <w:tcPr>
            <w:tcW w:type="dxa" w:w="1440"/>
          </w:tcPr>
          <w:p>
            <w:pPr>
              <w:spacing w:after="0"/>
            </w:pPr>
            <w:r/>
            <w:r>
              <w:rPr>
                <w:sz w:val="14"/>
              </w:rPr>
              <w:t>Layers</w:t>
            </w:r>
          </w:p>
        </w:tc>
        <w:tc>
          <w:tcPr>
            <w:tcW w:type="dxa" w:w="1584"/>
          </w:tcPr>
          <w:p>
            <w:pPr>
              <w:spacing w:after="0"/>
            </w:pPr>
            <w:r/>
            <w:r>
              <w:rPr>
                <w:sz w:val="14"/>
              </w:rPr>
              <w:t>2 for all</w:t>
            </w:r>
          </w:p>
        </w:tc>
        <w:tc>
          <w:tcPr>
            <w:tcW w:type="dxa" w:w="2016"/>
          </w:tcPr>
          <w:p>
            <w:pPr>
              <w:spacing w:after="0"/>
            </w:pPr>
            <w:r/>
            <w:r>
              <w:rPr>
                <w:sz w:val="14"/>
              </w:rPr>
              <w:t>2 (GeniePath 4)</w:t>
            </w:r>
          </w:p>
        </w:tc>
        <w:tc>
          <w:tcPr>
            <w:tcW w:type="dxa" w:w="2448"/>
          </w:tcPr>
          <w:p>
            <w:pPr>
              <w:spacing w:after="0"/>
            </w:pPr>
            <w:r/>
            <w:r>
              <w:rPr>
                <w:sz w:val="14"/>
              </w:rPr>
              <w:t>As code</w:t>
            </w:r>
          </w:p>
        </w:tc>
        <w:tc>
          <w:tcPr>
            <w:tcW w:type="dxa" w:w="2016"/>
          </w:tcPr>
          <w:p>
            <w:pPr>
              <w:spacing w:after="0"/>
            </w:pPr>
            <w:r/>
            <w:r>
              <w:rPr>
                <w:sz w:val="14"/>
              </w:rPr>
              <w:t>VD</w:t>
            </w:r>
          </w:p>
        </w:tc>
      </w:tr>
      <w:tr>
        <w:tc>
          <w:tcPr>
            <w:tcW w:type="dxa" w:w="1440"/>
          </w:tcPr>
          <w:p>
            <w:pPr>
              <w:spacing w:after="0"/>
            </w:pPr>
            <w:r/>
            <w:r>
              <w:rPr>
                <w:sz w:val="14"/>
              </w:rPr>
              <w:t>Runs per cell</w:t>
            </w:r>
          </w:p>
        </w:tc>
        <w:tc>
          <w:tcPr>
            <w:tcW w:type="dxa" w:w="1584"/>
          </w:tcPr>
          <w:p>
            <w:pPr>
              <w:spacing w:after="0"/>
            </w:pPr>
            <w:r/>
            <w:r>
              <w:rPr>
                <w:sz w:val="14"/>
              </w:rPr>
              <w:t>25 (5×5)</w:t>
            </w:r>
          </w:p>
        </w:tc>
        <w:tc>
          <w:tcPr>
            <w:tcW w:type="dxa" w:w="2016"/>
          </w:tcPr>
          <w:p>
            <w:pPr>
              <w:spacing w:after="0"/>
            </w:pPr>
            <w:r/>
            <w:r>
              <w:rPr>
                <w:sz w:val="14"/>
              </w:rPr>
              <w:t>5 (range(5)×range(1))</w:t>
            </w:r>
          </w:p>
        </w:tc>
        <w:tc>
          <w:tcPr>
            <w:tcW w:type="dxa" w:w="2448"/>
          </w:tcPr>
          <w:p>
            <w:pPr>
              <w:spacing w:after="0"/>
            </w:pPr>
            <w:r/>
            <w:r>
              <w:rPr>
                <w:sz w:val="14"/>
              </w:rPr>
              <w:t>25 (5×5)</w:t>
            </w:r>
          </w:p>
        </w:tc>
        <w:tc>
          <w:tcPr>
            <w:tcW w:type="dxa" w:w="2016"/>
          </w:tcPr>
          <w:p>
            <w:pPr>
              <w:spacing w:after="0"/>
            </w:pPr>
            <w:r/>
            <w:r>
              <w:rPr>
                <w:sz w:val="14"/>
              </w:rPr>
              <w:t>VM with paper</w:t>
            </w:r>
          </w:p>
        </w:tc>
      </w:tr>
      <w:tr>
        <w:tc>
          <w:tcPr>
            <w:tcW w:type="dxa" w:w="1440"/>
          </w:tcPr>
          <w:p>
            <w:pPr>
              <w:spacing w:after="0"/>
            </w:pPr>
            <w:r/>
            <w:r>
              <w:rPr>
                <w:sz w:val="14"/>
              </w:rPr>
              <w:t>Seeds</w:t>
            </w:r>
          </w:p>
        </w:tc>
        <w:tc>
          <w:tcPr>
            <w:tcW w:type="dxa" w:w="1584"/>
          </w:tcPr>
          <w:p>
            <w:pPr>
              <w:spacing w:after="0"/>
            </w:pPr>
            <w:r/>
            <w:r>
              <w:rPr>
                <w:sz w:val="14"/>
              </w:rPr>
              <w:t>unpublished</w:t>
            </w:r>
          </w:p>
        </w:tc>
        <w:tc>
          <w:tcPr>
            <w:tcW w:type="dxa" w:w="2016"/>
          </w:tcPr>
          <w:p>
            <w:pPr>
              <w:spacing w:after="0"/>
            </w:pPr>
            <w:r/>
            <w:r>
              <w:rPr>
                <w:sz w:val="14"/>
              </w:rPr>
              <w:t>torch.manual_seed(i)</w:t>
            </w:r>
          </w:p>
        </w:tc>
        <w:tc>
          <w:tcPr>
            <w:tcW w:type="dxa" w:w="2448"/>
          </w:tcPr>
          <w:p>
            <w:pPr>
              <w:spacing w:after="0"/>
            </w:pPr>
            <w:r/>
            <w:r>
              <w:rPr>
                <w:sz w:val="14"/>
              </w:rPr>
              <w:t>Derived streams; split fixed</w:t>
            </w:r>
          </w:p>
        </w:tc>
        <w:tc>
          <w:tcPr>
            <w:tcW w:type="dxa" w:w="2016"/>
          </w:tcPr>
          <w:p>
            <w:pPr>
              <w:spacing w:after="0"/>
            </w:pPr>
            <w:r/>
            <w:r>
              <w:rPr>
                <w:sz w:val="14"/>
              </w:rPr>
              <w:t>IPD; stds understate split variance</w:t>
            </w:r>
          </w:p>
        </w:tc>
      </w:tr>
      <w:tr>
        <w:tc>
          <w:tcPr>
            <w:tcW w:type="dxa" w:w="1440"/>
          </w:tcPr>
          <w:p>
            <w:pPr>
              <w:spacing w:after="0"/>
            </w:pPr>
            <w:r/>
            <w:r>
              <w:rPr>
                <w:sz w:val="14"/>
              </w:rPr>
              <w:t>Splits</w:t>
            </w:r>
          </w:p>
        </w:tc>
        <w:tc>
          <w:tcPr>
            <w:tcW w:type="dxa" w:w="1584"/>
          </w:tcPr>
          <w:p>
            <w:pPr>
              <w:spacing w:after="0"/>
            </w:pPr>
            <w:r/>
            <w:r>
              <w:rPr>
                <w:sz w:val="14"/>
              </w:rPr>
              <w:t>not stated</w:t>
            </w:r>
          </w:p>
        </w:tc>
        <w:tc>
          <w:tcPr>
            <w:tcW w:type="dxa" w:w="2016"/>
          </w:tcPr>
          <w:p>
            <w:pPr>
              <w:spacing w:after="0"/>
            </w:pPr>
            <w:r/>
            <w:r>
              <w:rPr>
                <w:sz w:val="14"/>
              </w:rPr>
              <w:t>not shipped</w:t>
            </w:r>
          </w:p>
        </w:tc>
        <w:tc>
          <w:tcPr>
            <w:tcW w:type="dxa" w:w="2448"/>
          </w:tcPr>
          <w:p>
            <w:pPr>
              <w:spacing w:after="0"/>
            </w:pPr>
            <w:r/>
            <w:r>
              <w:rPr>
                <w:sz w:val="14"/>
              </w:rPr>
              <w:t>10/10/80 stratified, seed 0 (GLBench convention)</w:t>
            </w:r>
          </w:p>
        </w:tc>
        <w:tc>
          <w:tcPr>
            <w:tcW w:type="dxa" w:w="2016"/>
          </w:tcPr>
          <w:p>
            <w:pPr>
              <w:spacing w:after="0"/>
            </w:pPr>
            <w:r/>
            <w:r>
              <w:rPr>
                <w:sz w:val="14"/>
              </w:rPr>
              <w:t>IPD (S-003)</w:t>
            </w:r>
          </w:p>
        </w:tc>
      </w:tr>
      <w:tr>
        <w:tc>
          <w:tcPr>
            <w:tcW w:type="dxa" w:w="1440"/>
          </w:tcPr>
          <w:p>
            <w:pPr>
              <w:spacing w:after="0"/>
            </w:pPr>
            <w:r/>
            <w:r>
              <w:rPr>
                <w:sz w:val="14"/>
              </w:rPr>
              <w:t>1:10 downsampling</w:t>
            </w:r>
          </w:p>
        </w:tc>
        <w:tc>
          <w:tcPr>
            <w:tcW w:type="dxa" w:w="1584"/>
          </w:tcPr>
          <w:p>
            <w:pPr>
              <w:spacing w:after="0"/>
            </w:pPr>
            <w:r/>
            <w:r>
              <w:rPr>
                <w:sz w:val="14"/>
              </w:rPr>
              <w:t>described; seed unpublished</w:t>
            </w:r>
          </w:p>
        </w:tc>
        <w:tc>
          <w:tcPr>
            <w:tcW w:type="dxa" w:w="2016"/>
          </w:tcPr>
          <w:p>
            <w:pPr>
              <w:spacing w:after="0"/>
            </w:pPr>
            <w:r/>
            <w:r>
              <w:rPr>
                <w:sz w:val="14"/>
              </w:rPr>
              <w:t>not shipped</w:t>
            </w:r>
          </w:p>
        </w:tc>
        <w:tc>
          <w:tcPr>
            <w:tcW w:type="dxa" w:w="2448"/>
          </w:tcPr>
          <w:p>
            <w:pPr>
              <w:spacing w:after="0"/>
            </w:pPr>
            <w:r/>
            <w:r>
              <w:rPr>
                <w:sz w:val="14"/>
              </w:rPr>
              <w:t>Reimplemented, seed 0</w:t>
            </w:r>
          </w:p>
        </w:tc>
        <w:tc>
          <w:tcPr>
            <w:tcW w:type="dxa" w:w="2016"/>
          </w:tcPr>
          <w:p>
            <w:pPr>
              <w:spacing w:after="0"/>
            </w:pPr>
            <w:r/>
            <w:r>
              <w:rPr>
                <w:sz w:val="14"/>
              </w:rPr>
              <w:t>UL + IPD → exact numbers unreachable</w:t>
            </w:r>
          </w:p>
        </w:tc>
      </w:tr>
      <w:tr>
        <w:tc>
          <w:tcPr>
            <w:tcW w:type="dxa" w:w="1440"/>
          </w:tcPr>
          <w:p>
            <w:pPr>
              <w:spacing w:after="0"/>
            </w:pPr>
            <w:r/>
            <w:r>
              <w:rPr>
                <w:sz w:val="14"/>
              </w:rPr>
              <w:t>Semantic sampler</w:t>
            </w:r>
          </w:p>
        </w:tc>
        <w:tc>
          <w:tcPr>
            <w:tcW w:type="dxa" w:w="1584"/>
          </w:tcPr>
          <w:p>
            <w:pPr>
              <w:spacing w:after="0"/>
            </w:pPr>
            <w:r/>
            <w:r>
              <w:rPr>
                <w:sz w:val="14"/>
              </w:rPr>
              <w:t>Eq. 3-4, top-10, δ=0, 2-hop</w:t>
            </w:r>
          </w:p>
        </w:tc>
        <w:tc>
          <w:tcPr>
            <w:tcW w:type="dxa" w:w="2016"/>
          </w:tcPr>
          <w:p>
            <w:pPr>
              <w:spacing w:after="0"/>
            </w:pPr>
            <w:r/>
            <w:r>
              <w:rPr>
                <w:sz w:val="14"/>
              </w:rPr>
              <w:t>loads prebuilt *_sampler*.pt; no source</w:t>
            </w:r>
          </w:p>
        </w:tc>
        <w:tc>
          <w:tcPr>
            <w:tcW w:type="dxa" w:w="2448"/>
          </w:tcPr>
          <w:p>
            <w:pPr>
              <w:spacing w:after="0"/>
            </w:pPr>
            <w:r/>
            <w:r>
              <w:rPr>
                <w:sz w:val="14"/>
              </w:rPr>
              <w:t>Reimplemented; per-hop top-10; threshold first</w:t>
            </w:r>
          </w:p>
        </w:tc>
        <w:tc>
          <w:tcPr>
            <w:tcW w:type="dxa" w:w="2016"/>
          </w:tcPr>
          <w:p>
            <w:pPr>
              <w:spacing w:after="0"/>
            </w:pPr>
            <w:r/>
            <w:r>
              <w:rPr>
                <w:sz w:val="14"/>
              </w:rPr>
              <w:t>UL; per-hop vs total budget UNKNOWN</w:t>
            </w:r>
          </w:p>
        </w:tc>
      </w:tr>
      <w:tr>
        <w:tc>
          <w:tcPr>
            <w:tcW w:type="dxa" w:w="1440"/>
          </w:tcPr>
          <w:p>
            <w:pPr>
              <w:spacing w:after="0"/>
            </w:pPr>
            <w:r/>
            <w:r>
              <w:rPr>
                <w:sz w:val="14"/>
              </w:rPr>
              <w:t>Early stopping</w:t>
            </w:r>
          </w:p>
        </w:tc>
        <w:tc>
          <w:tcPr>
            <w:tcW w:type="dxa" w:w="1584"/>
          </w:tcPr>
          <w:p>
            <w:pPr>
              <w:spacing w:after="0"/>
            </w:pPr>
            <w:r/>
            <w:r>
              <w:rPr>
                <w:sz w:val="14"/>
              </w:rPr>
              <w:t>used (criterion unstated)</w:t>
            </w:r>
          </w:p>
        </w:tc>
        <w:tc>
          <w:tcPr>
            <w:tcW w:type="dxa" w:w="2016"/>
          </w:tcPr>
          <w:p>
            <w:pPr>
              <w:spacing w:after="0"/>
            </w:pPr>
            <w:r/>
            <w:r>
              <w:rPr>
                <w:sz w:val="14"/>
              </w:rPr>
              <w:t>--patience parsed, never read</w:t>
            </w:r>
          </w:p>
        </w:tc>
        <w:tc>
          <w:tcPr>
            <w:tcW w:type="dxa" w:w="2448"/>
          </w:tcPr>
          <w:p>
            <w:pPr>
              <w:spacing w:after="0"/>
            </w:pPr>
            <w:r/>
            <w:r>
              <w:rPr>
                <w:sz w:val="14"/>
              </w:rPr>
              <w:t>Implemented but unreachable (5 epochs &lt; patience 10)</w:t>
            </w:r>
          </w:p>
        </w:tc>
        <w:tc>
          <w:tcPr>
            <w:tcW w:type="dxa" w:w="2016"/>
          </w:tcPr>
          <w:p>
            <w:pPr>
              <w:spacing w:after="0"/>
            </w:pPr>
            <w:r/>
            <w:r>
              <w:rPr>
                <w:sz w:val="14"/>
              </w:rPr>
              <w:t>VD; effectively "best-of-5 checkpoint"</w:t>
            </w:r>
          </w:p>
        </w:tc>
      </w:tr>
      <w:tr>
        <w:tc>
          <w:tcPr>
            <w:tcW w:type="dxa" w:w="1440"/>
          </w:tcPr>
          <w:p>
            <w:pPr>
              <w:spacing w:after="0"/>
            </w:pPr>
            <w:r/>
            <w:r>
              <w:rPr>
                <w:sz w:val="14"/>
              </w:rPr>
              <w:t>Epochs</w:t>
            </w:r>
          </w:p>
        </w:tc>
        <w:tc>
          <w:tcPr>
            <w:tcW w:type="dxa" w:w="1584"/>
          </w:tcPr>
          <w:p>
            <w:pPr>
              <w:spacing w:after="0"/>
            </w:pPr>
            <w:r/>
            <w:r>
              <w:rPr>
                <w:sz w:val="14"/>
              </w:rPr>
              <w:t>unstated</w:t>
            </w:r>
          </w:p>
        </w:tc>
        <w:tc>
          <w:tcPr>
            <w:tcW w:type="dxa" w:w="2016"/>
          </w:tcPr>
          <w:p>
            <w:pPr>
              <w:spacing w:after="0"/>
            </w:pPr>
            <w:r/>
            <w:r>
              <w:rPr>
                <w:sz w:val="14"/>
              </w:rPr>
              <w:t>5 (GNN)</w:t>
            </w:r>
          </w:p>
        </w:tc>
        <w:tc>
          <w:tcPr>
            <w:tcW w:type="dxa" w:w="2448"/>
          </w:tcPr>
          <w:p>
            <w:pPr>
              <w:spacing w:after="0"/>
            </w:pPr>
            <w:r/>
            <w:r>
              <w:rPr>
                <w:sz w:val="14"/>
              </w:rPr>
              <w:t>5</w:t>
            </w:r>
          </w:p>
        </w:tc>
        <w:tc>
          <w:tcPr>
            <w:tcW w:type="dxa" w:w="2016"/>
          </w:tcPr>
          <w:p>
            <w:pPr>
              <w:spacing w:after="0"/>
            </w:pPr>
            <w:r/>
            <w:r>
              <w:rPr>
                <w:sz w:val="14"/>
              </w:rPr>
              <w:t>VM with code; best epoch = 5 in 22–31% of runs → possibly under-trained</w:t>
            </w:r>
          </w:p>
        </w:tc>
      </w:tr>
      <w:tr>
        <w:tc>
          <w:tcPr>
            <w:tcW w:type="dxa" w:w="1440"/>
          </w:tcPr>
          <w:p>
            <w:pPr>
              <w:spacing w:after="0"/>
            </w:pPr>
            <w:r/>
            <w:r>
              <w:rPr>
                <w:sz w:val="14"/>
              </w:rPr>
              <w:t>Skip-GNN</w:t>
            </w:r>
          </w:p>
        </w:tc>
        <w:tc>
          <w:tcPr>
            <w:tcW w:type="dxa" w:w="1584"/>
          </w:tcPr>
          <w:p>
            <w:pPr>
              <w:spacing w:after="0"/>
            </w:pPr>
            <w:r/>
            <w:r>
              <w:rPr>
                <w:sz w:val="14"/>
              </w:rPr>
              <w:t>all backbones</w:t>
            </w:r>
          </w:p>
        </w:tc>
        <w:tc>
          <w:tcPr>
            <w:tcW w:type="dxa" w:w="2016"/>
          </w:tcPr>
          <w:p>
            <w:pPr>
              <w:spacing w:after="0"/>
            </w:pPr>
            <w:r/>
            <w:r>
              <w:rPr>
                <w:sz w:val="14"/>
              </w:rPr>
              <w:t>live in GCN, GeniePath, BWGNN only</w:t>
            </w:r>
          </w:p>
        </w:tc>
        <w:tc>
          <w:tcPr>
            <w:tcW w:type="dxa" w:w="2448"/>
          </w:tcPr>
          <w:p>
            <w:pPr>
              <w:spacing w:after="0"/>
            </w:pPr>
            <w:r/>
            <w:r>
              <w:rPr>
                <w:sz w:val="14"/>
              </w:rPr>
              <w:t>As code (per-backbone)</w:t>
            </w:r>
          </w:p>
        </w:tc>
        <w:tc>
          <w:tcPr>
            <w:tcW w:type="dxa" w:w="2016"/>
          </w:tcPr>
          <w:p>
            <w:pPr>
              <w:spacing w:after="0"/>
            </w:pPr>
            <w:r/>
            <w:r>
              <w:rPr>
                <w:sz w:val="14"/>
              </w:rPr>
              <w:t>VD paper↔code; S-005; SG ablation never run</w:t>
            </w:r>
          </w:p>
        </w:tc>
      </w:tr>
      <w:tr>
        <w:tc>
          <w:tcPr>
            <w:tcW w:type="dxa" w:w="1440"/>
          </w:tcPr>
          <w:p>
            <w:pPr>
              <w:spacing w:after="0"/>
            </w:pPr>
            <w:r/>
            <w:r>
              <w:rPr>
                <w:sz w:val="14"/>
              </w:rPr>
              <w:t>Orthogonality loss</w:t>
            </w:r>
          </w:p>
        </w:tc>
        <w:tc>
          <w:tcPr>
            <w:tcW w:type="dxa" w:w="1584"/>
          </w:tcPr>
          <w:p>
            <w:pPr>
              <w:spacing w:after="0"/>
            </w:pPr>
            <w:r/>
            <w:r>
              <w:rPr>
                <w:sz w:val="14"/>
              </w:rPr>
              <w:t>squared dot (Eq. 9)</w:t>
            </w:r>
          </w:p>
        </w:tc>
        <w:tc>
          <w:tcPr>
            <w:tcW w:type="dxa" w:w="2016"/>
          </w:tcPr>
          <w:p>
            <w:pPr>
              <w:spacing w:after="0"/>
            </w:pPr>
            <w:r/>
            <w:r>
              <w:rPr>
                <w:sz w:val="14"/>
              </w:rPr>
              <w:t>signed cosine (minimised at −1)</w:t>
            </w:r>
          </w:p>
        </w:tc>
        <w:tc>
          <w:tcPr>
            <w:tcW w:type="dxa" w:w="2448"/>
          </w:tcPr>
          <w:p>
            <w:pPr>
              <w:spacing w:after="0"/>
            </w:pPr>
            <w:r/>
            <w:r>
              <w:rPr>
                <w:sz w:val="14"/>
              </w:rPr>
              <w:t>Eq. 9 default</w:t>
            </w:r>
          </w:p>
        </w:tc>
        <w:tc>
          <w:tcPr>
            <w:tcW w:type="dxa" w:w="2016"/>
          </w:tcPr>
          <w:p>
            <w:pPr>
              <w:spacing w:after="0"/>
            </w:pPr>
            <w:r/>
            <w:r>
              <w:rPr>
                <w:sz w:val="14"/>
              </w:rPr>
              <w:t>VD from code; IPD (S-004). Affects only flag_finetuned</w:t>
            </w:r>
          </w:p>
        </w:tc>
      </w:tr>
      <w:tr>
        <w:tc>
          <w:tcPr>
            <w:tcW w:type="dxa" w:w="1440"/>
          </w:tcPr>
          <w:p>
            <w:pPr>
              <w:spacing w:after="0"/>
            </w:pPr>
            <w:r/>
            <w:r>
              <w:rPr>
                <w:sz w:val="14"/>
              </w:rPr>
              <w:t>λ1, λ2</w:t>
            </w:r>
          </w:p>
        </w:tc>
        <w:tc>
          <w:tcPr>
            <w:tcW w:type="dxa" w:w="1584"/>
          </w:tcPr>
          <w:p>
            <w:pPr>
              <w:spacing w:after="0"/>
            </w:pPr>
            <w:r/>
            <w:r>
              <w:rPr>
                <w:sz w:val="14"/>
              </w:rPr>
              <w:t>unstated (pseudocode omits them)</w:t>
            </w:r>
          </w:p>
        </w:tc>
        <w:tc>
          <w:tcPr>
            <w:tcW w:type="dxa" w:w="2016"/>
          </w:tcPr>
          <w:p>
            <w:pPr>
              <w:spacing w:after="0"/>
            </w:pPr>
            <w:r/>
            <w:r>
              <w:rPr>
                <w:sz w:val="14"/>
              </w:rPr>
              <w:t>0.1, 0.1</w:t>
            </w:r>
          </w:p>
        </w:tc>
        <w:tc>
          <w:tcPr>
            <w:tcW w:type="dxa" w:w="2448"/>
          </w:tcPr>
          <w:p>
            <w:pPr>
              <w:spacing w:after="0"/>
            </w:pPr>
            <w:r/>
            <w:r>
              <w:rPr>
                <w:sz w:val="14"/>
              </w:rPr>
              <w:t>0.1, 0.1</w:t>
            </w:r>
          </w:p>
        </w:tc>
        <w:tc>
          <w:tcPr>
            <w:tcW w:type="dxa" w:w="2016"/>
          </w:tcPr>
          <w:p>
            <w:pPr>
              <w:spacing w:after="0"/>
            </w:pPr>
            <w:r/>
            <w:r>
              <w:rPr>
                <w:sz w:val="14"/>
              </w:rPr>
              <w:t>UNK for paper</w:t>
            </w:r>
          </w:p>
        </w:tc>
      </w:tr>
      <w:tr>
        <w:tc>
          <w:tcPr>
            <w:tcW w:type="dxa" w:w="1440"/>
          </w:tcPr>
          <w:p>
            <w:pPr>
              <w:spacing w:after="0"/>
            </w:pPr>
            <w:r/>
            <w:r>
              <w:rPr>
                <w:sz w:val="14"/>
              </w:rPr>
              <w:t>Prompts</w:t>
            </w:r>
          </w:p>
        </w:tc>
        <w:tc>
          <w:tcPr>
            <w:tcW w:type="dxa" w:w="1584"/>
          </w:tcPr>
          <w:p>
            <w:pPr>
              <w:spacing w:after="0"/>
            </w:pPr>
            <w:r/>
            <w:r>
              <w:rPr>
                <w:sz w:val="14"/>
              </w:rPr>
              <w:t>discriminative/residual wording</w:t>
            </w:r>
          </w:p>
        </w:tc>
        <w:tc>
          <w:tcPr>
            <w:tcW w:type="dxa" w:w="2016"/>
          </w:tcPr>
          <w:p>
            <w:pPr>
              <w:spacing w:after="0"/>
            </w:pPr>
            <w:r/>
            <w:r>
              <w:rPr>
                <w:sz w:val="14"/>
              </w:rPr>
              <w:t>causal/non-causal wording + format rules</w:t>
            </w:r>
          </w:p>
        </w:tc>
        <w:tc>
          <w:tcPr>
            <w:tcW w:type="dxa" w:w="2448"/>
          </w:tcPr>
          <w:p>
            <w:pPr>
              <w:spacing w:after="0"/>
            </w:pPr>
            <w:r/>
            <w:r>
              <w:rPr>
                <w:sz w:val="14"/>
              </w:rPr>
              <w:t>Code's prompts; new datasets drafted</w:t>
            </w:r>
          </w:p>
        </w:tc>
        <w:tc>
          <w:tcPr>
            <w:tcW w:type="dxa" w:w="2016"/>
          </w:tcPr>
          <w:p>
            <w:pPr>
              <w:spacing w:after="0"/>
            </w:pPr>
            <w:r/>
            <w:r>
              <w:rPr>
                <w:sz w:val="14"/>
              </w:rPr>
              <w:t>VD paper↔code</w:t>
            </w:r>
          </w:p>
        </w:tc>
      </w:tr>
      <w:tr>
        <w:tc>
          <w:tcPr>
            <w:tcW w:type="dxa" w:w="1440"/>
          </w:tcPr>
          <w:p>
            <w:pPr>
              <w:spacing w:after="0"/>
            </w:pPr>
            <w:r/>
            <w:r>
              <w:rPr>
                <w:sz w:val="14"/>
              </w:rPr>
              <w:t>LoRA fine-tune</w:t>
            </w:r>
          </w:p>
        </w:tc>
        <w:tc>
          <w:tcPr>
            <w:tcW w:type="dxa" w:w="1584"/>
          </w:tcPr>
          <w:p>
            <w:pPr>
              <w:spacing w:after="0"/>
            </w:pPr>
            <w:r/>
            <w:r>
              <w:rPr>
                <w:sz w:val="14"/>
              </w:rPr>
              <w:t>two-stage alternating</w:t>
            </w:r>
          </w:p>
        </w:tc>
        <w:tc>
          <w:tcPr>
            <w:tcW w:type="dxa" w:w="2016"/>
          </w:tcPr>
          <w:p>
            <w:pPr>
              <w:spacing w:after="0"/>
            </w:pPr>
            <w:r/>
            <w:r>
              <w:rPr>
                <w:sz w:val="14"/>
              </w:rPr>
              <w:t>gradient path severed (test-verified); also steps wrong optimiser, accumulation counter shadowed</w:t>
            </w:r>
          </w:p>
        </w:tc>
        <w:tc>
          <w:tcPr>
            <w:tcW w:type="dxa" w:w="2448"/>
          </w:tcPr>
          <w:p>
            <w:pPr>
              <w:spacing w:after="0"/>
            </w:pPr>
            <w:r/>
            <w:r>
              <w:rPr>
                <w:sz w:val="14"/>
              </w:rPr>
              <w:t>LLM frozen; GNN extra epochs (D-001)</w:t>
            </w:r>
          </w:p>
        </w:tc>
        <w:tc>
          <w:tcPr>
            <w:tcW w:type="dxa" w:w="2016"/>
          </w:tcPr>
          <w:p>
            <w:pPr>
              <w:spacing w:after="0"/>
            </w:pPr>
            <w:r/>
            <w:r>
              <w:rPr>
                <w:sz w:val="14"/>
              </w:rPr>
              <w:t>UL; +FLAG* meaning UNKNOWN</w:t>
            </w:r>
          </w:p>
        </w:tc>
      </w:tr>
      <w:tr>
        <w:tc>
          <w:tcPr>
            <w:tcW w:type="dxa" w:w="1440"/>
          </w:tcPr>
          <w:p>
            <w:pPr>
              <w:spacing w:after="0"/>
            </w:pPr>
            <w:r/>
            <w:r>
              <w:rPr>
                <w:sz w:val="14"/>
              </w:rPr>
              <w:t>F1 threshold</w:t>
            </w:r>
          </w:p>
        </w:tc>
        <w:tc>
          <w:tcPr>
            <w:tcW w:type="dxa" w:w="1584"/>
          </w:tcPr>
          <w:p>
            <w:pPr>
              <w:spacing w:after="0"/>
            </w:pPr>
            <w:r/>
            <w:r>
              <w:rPr>
                <w:sz w:val="14"/>
              </w:rPr>
              <w:t>unstated ("follows BWGNN")</w:t>
            </w:r>
          </w:p>
        </w:tc>
        <w:tc>
          <w:tcPr>
            <w:tcW w:type="dxa" w:w="2016"/>
          </w:tcPr>
          <w:p>
            <w:pPr>
              <w:spacing w:after="0"/>
            </w:pPr>
            <w:r/>
            <w:r>
              <w:rPr>
                <w:sz w:val="14"/>
              </w:rPr>
              <w:t>argmax</w:t>
            </w:r>
          </w:p>
        </w:tc>
        <w:tc>
          <w:tcPr>
            <w:tcW w:type="dxa" w:w="2448"/>
          </w:tcPr>
          <w:p>
            <w:pPr>
              <w:spacing w:after="0"/>
            </w:pPr>
            <w:r/>
            <w:r>
              <w:rPr>
                <w:sz w:val="14"/>
              </w:rPr>
              <w:t>Validation-swept (19-point grid)</w:t>
            </w:r>
          </w:p>
        </w:tc>
        <w:tc>
          <w:tcPr>
            <w:tcW w:type="dxa" w:w="2016"/>
          </w:tcPr>
          <w:p>
            <w:pPr>
              <w:spacing w:after="0"/>
            </w:pPr>
            <w:r/>
            <w:r>
              <w:rPr>
                <w:sz w:val="14"/>
              </w:rPr>
              <w:t>IPD (S-006); not like-for-like with code</w:t>
            </w:r>
          </w:p>
        </w:tc>
      </w:tr>
      <w:tr>
        <w:tc>
          <w:tcPr>
            <w:tcW w:type="dxa" w:w="1440"/>
          </w:tcPr>
          <w:p>
            <w:pPr>
              <w:spacing w:after="0"/>
            </w:pPr>
            <w:r/>
            <w:r>
              <w:rPr>
                <w:sz w:val="14"/>
              </w:rPr>
              <w:t>Metrics</w:t>
            </w:r>
          </w:p>
        </w:tc>
        <w:tc>
          <w:tcPr>
            <w:tcW w:type="dxa" w:w="1584"/>
          </w:tcPr>
          <w:p>
            <w:pPr>
              <w:spacing w:after="0"/>
            </w:pPr>
            <w:r/>
            <w:r>
              <w:rPr>
                <w:sz w:val="14"/>
              </w:rPr>
              <w:t>F1-macro, AUC (+KS industrial)</w:t>
            </w:r>
          </w:p>
        </w:tc>
        <w:tc>
          <w:tcPr>
            <w:tcW w:type="dxa" w:w="2016"/>
          </w:tcPr>
          <w:p>
            <w:pPr>
              <w:spacing w:after="0"/>
            </w:pPr>
            <w:r/>
            <w:r>
              <w:rPr>
                <w:sz w:val="14"/>
              </w:rPr>
              <w:t>AUC, F1, ECE (ECE import broken)</w:t>
            </w:r>
          </w:p>
        </w:tc>
        <w:tc>
          <w:tcPr>
            <w:tcW w:type="dxa" w:w="2448"/>
          </w:tcPr>
          <w:p>
            <w:pPr>
              <w:spacing w:after="0"/>
            </w:pPr>
            <w:r/>
            <w:r>
              <w:rPr>
                <w:sz w:val="14"/>
              </w:rPr>
              <w:t>AUC, F1-macro, P/R, acc, KS, ECE</w:t>
            </w:r>
          </w:p>
        </w:tc>
        <w:tc>
          <w:tcPr>
            <w:tcW w:type="dxa" w:w="2016"/>
          </w:tcPr>
          <w:p>
            <w:pPr>
              <w:spacing w:after="0"/>
            </w:pPr>
            <w:r/>
            <w:r>
              <w:rPr>
                <w:sz w:val="14"/>
              </w:rPr>
              <w:t>VM</w:t>
            </w:r>
          </w:p>
        </w:tc>
      </w:tr>
      <w:tr>
        <w:tc>
          <w:tcPr>
            <w:tcW w:type="dxa" w:w="1440"/>
          </w:tcPr>
          <w:p>
            <w:pPr>
              <w:spacing w:after="0"/>
            </w:pPr>
            <w:r/>
            <w:r>
              <w:rPr>
                <w:sz w:val="14"/>
              </w:rPr>
              <w:t>Model selection</w:t>
            </w:r>
          </w:p>
        </w:tc>
        <w:tc>
          <w:tcPr>
            <w:tcW w:type="dxa" w:w="1584"/>
          </w:tcPr>
          <w:p>
            <w:pPr>
              <w:spacing w:after="0"/>
            </w:pPr>
            <w:r/>
            <w:r>
              <w:rPr>
                <w:sz w:val="14"/>
              </w:rPr>
              <w:t>best val F1-macro</w:t>
            </w:r>
          </w:p>
        </w:tc>
        <w:tc>
          <w:tcPr>
            <w:tcW w:type="dxa" w:w="2016"/>
          </w:tcPr>
          <w:p>
            <w:pPr>
              <w:spacing w:after="0"/>
            </w:pPr>
            <w:r/>
            <w:r>
              <w:rPr>
                <w:sz w:val="14"/>
              </w:rPr>
              <w:t>best-so-far over fixed epochs</w:t>
            </w:r>
          </w:p>
        </w:tc>
        <w:tc>
          <w:tcPr>
            <w:tcW w:type="dxa" w:w="2448"/>
          </w:tcPr>
          <w:p>
            <w:pPr>
              <w:spacing w:after="0"/>
            </w:pPr>
            <w:r/>
            <w:r>
              <w:rPr>
                <w:sz w:val="14"/>
              </w:rPr>
              <w:t>Best val F1-macro (swept threshold)</w:t>
            </w:r>
          </w:p>
        </w:tc>
        <w:tc>
          <w:tcPr>
            <w:tcW w:type="dxa" w:w="2016"/>
          </w:tcPr>
          <w:p>
            <w:pPr>
              <w:spacing w:after="0"/>
            </w:pPr>
            <w:r/>
            <w:r>
              <w:rPr>
                <w:sz w:val="14"/>
              </w:rPr>
              <w:t>VM</w:t>
            </w:r>
          </w:p>
        </w:tc>
      </w:tr>
      <w:tr>
        <w:tc>
          <w:tcPr>
            <w:tcW w:type="dxa" w:w="1440"/>
          </w:tcPr>
          <w:p>
            <w:pPr>
              <w:spacing w:after="0"/>
            </w:pPr>
            <w:r/>
            <w:r>
              <w:rPr>
                <w:sz w:val="14"/>
              </w:rPr>
              <w:t>Baselines</w:t>
            </w:r>
          </w:p>
        </w:tc>
        <w:tc>
          <w:tcPr>
            <w:tcW w:type="dxa" w:w="1584"/>
          </w:tcPr>
          <w:p>
            <w:pPr>
              <w:spacing w:after="0"/>
            </w:pPr>
            <w:r/>
            <w:r>
              <w:rPr>
                <w:sz w:val="14"/>
              </w:rPr>
              <w:t>cited as published methods</w:t>
            </w:r>
          </w:p>
        </w:tc>
        <w:tc>
          <w:tcPr>
            <w:tcW w:type="dxa" w:w="2016"/>
          </w:tcPr>
          <w:p>
            <w:pPr>
              <w:spacing w:after="0"/>
            </w:pPr>
            <w:r/>
            <w:r>
              <w:rPr>
                <w:sz w:val="14"/>
              </w:rPr>
              <w:t>PyG rewrites; 4 of 5 materially different</w:t>
            </w:r>
          </w:p>
        </w:tc>
        <w:tc>
          <w:tcPr>
            <w:tcW w:type="dxa" w:w="2448"/>
          </w:tcPr>
          <w:p>
            <w:pPr>
              <w:spacing w:after="0"/>
            </w:pPr>
            <w:r/>
            <w:r>
              <w:rPr>
                <w:sz w:val="14"/>
              </w:rPr>
              <w:t>Same files (flag_bundled)</w:t>
            </w:r>
          </w:p>
        </w:tc>
        <w:tc>
          <w:tcPr>
            <w:tcW w:type="dxa" w:w="2016"/>
          </w:tcPr>
          <w:p>
            <w:pPr>
              <w:spacing w:after="0"/>
            </w:pPr>
            <w:r/>
            <w:r>
              <w:rPr>
                <w:sz w:val="14"/>
              </w:rPr>
              <w:t>UL; labels qualified</w:t>
            </w:r>
          </w:p>
        </w:tc>
      </w:tr>
      <w:tr>
        <w:tc>
          <w:tcPr>
            <w:tcW w:type="dxa" w:w="1440"/>
          </w:tcPr>
          <w:p>
            <w:pPr>
              <w:spacing w:after="0"/>
            </w:pPr>
            <w:r/>
            <w:r>
              <w:rPr>
                <w:sz w:val="14"/>
              </w:rPr>
              <w:t>Baseline input</w:t>
            </w:r>
          </w:p>
        </w:tc>
        <w:tc>
          <w:tcPr>
            <w:tcW w:type="dxa" w:w="1584"/>
          </w:tcPr>
          <w:p>
            <w:pPr>
              <w:spacing w:after="0"/>
            </w:pPr>
            <w:r/>
            <w:r>
              <w:rPr>
                <w:sz w:val="14"/>
              </w:rPr>
              <w:t>"shallow embeddings" (word2vec)</w:t>
            </w:r>
          </w:p>
        </w:tc>
        <w:tc>
          <w:tcPr>
            <w:tcW w:type="dxa" w:w="2016"/>
          </w:tcPr>
          <w:p>
            <w:pPr>
              <w:spacing w:after="0"/>
            </w:pPr>
            <w:r/>
            <w:r>
              <w:rPr>
                <w:sz w:val="14"/>
              </w:rPr>
              <w:t>input dim 4096</w:t>
            </w:r>
          </w:p>
        </w:tc>
        <w:tc>
          <w:tcPr>
            <w:tcW w:type="dxa" w:w="2448"/>
          </w:tcPr>
          <w:p>
            <w:pPr>
              <w:spacing w:after="0"/>
            </w:pPr>
            <w:r/>
            <w:r>
              <w:rPr>
                <w:sz w:val="14"/>
              </w:rPr>
              <w:t>4096-d stored vectors (LIKELY LLM-derived)</w:t>
            </w:r>
          </w:p>
        </w:tc>
        <w:tc>
          <w:tcPr>
            <w:tcW w:type="dxa" w:w="2016"/>
          </w:tcPr>
          <w:p>
            <w:pPr>
              <w:spacing w:after="0"/>
            </w:pPr>
            <w:r/>
            <w:r>
              <w:rPr>
                <w:sz w:val="14"/>
              </w:rPr>
              <w:t>VD paper↔data</w:t>
            </w:r>
          </w:p>
        </w:tc>
      </w:tr>
      <w:tr>
        <w:tc>
          <w:tcPr>
            <w:tcW w:type="dxa" w:w="1440"/>
          </w:tcPr>
          <w:p>
            <w:pPr>
              <w:spacing w:after="0"/>
            </w:pPr>
            <w:r/>
            <w:r>
              <w:rPr>
                <w:sz w:val="14"/>
              </w:rPr>
              <w:t>Hardware</w:t>
            </w:r>
          </w:p>
        </w:tc>
        <w:tc>
          <w:tcPr>
            <w:tcW w:type="dxa" w:w="1584"/>
          </w:tcPr>
          <w:p>
            <w:pPr>
              <w:spacing w:after="0"/>
            </w:pPr>
            <w:r/>
            <w:r>
              <w:rPr>
                <w:sz w:val="14"/>
              </w:rPr>
              <w:t>A100 80 GB</w:t>
            </w:r>
          </w:p>
        </w:tc>
        <w:tc>
          <w:tcPr>
            <w:tcW w:type="dxa" w:w="2016"/>
          </w:tcPr>
          <w:p>
            <w:pPr>
              <w:spacing w:after="0"/>
            </w:pPr>
            <w:r/>
            <w:r>
              <w:rPr>
                <w:sz w:val="14"/>
              </w:rPr>
              <w:t>CUDA hard-coded</w:t>
            </w:r>
          </w:p>
        </w:tc>
        <w:tc>
          <w:tcPr>
            <w:tcW w:type="dxa" w:w="2448"/>
          </w:tcPr>
          <w:p>
            <w:pPr>
              <w:spacing w:after="0"/>
            </w:pPr>
            <w:r/>
            <w:r>
              <w:rPr>
                <w:sz w:val="14"/>
              </w:rPr>
              <w:t>CPU for GNN; 4×A100 for LLM; run partly on GPU</w:t>
            </w:r>
          </w:p>
        </w:tc>
        <w:tc>
          <w:tcPr>
            <w:tcW w:type="dxa" w:w="2016"/>
          </w:tcPr>
          <w:p>
            <w:pPr>
              <w:spacing w:after="0"/>
            </w:pPr>
            <w:r/>
            <w:r>
              <w:rPr>
                <w:sz w:val="14"/>
              </w:rPr>
              <w:t>IPD</w:t>
            </w:r>
          </w:p>
        </w:tc>
      </w:tr>
      <w:tr>
        <w:tc>
          <w:tcPr>
            <w:tcW w:type="dxa" w:w="1440"/>
          </w:tcPr>
          <w:p>
            <w:pPr>
              <w:spacing w:after="0"/>
            </w:pPr>
            <w:r/>
            <w:r>
              <w:rPr>
                <w:sz w:val="14"/>
              </w:rPr>
              <w:t>Dependency versions</w:t>
            </w:r>
          </w:p>
        </w:tc>
        <w:tc>
          <w:tcPr>
            <w:tcW w:type="dxa" w:w="1584"/>
          </w:tcPr>
          <w:p>
            <w:pPr>
              <w:spacing w:after="0"/>
            </w:pPr>
            <w:r/>
            <w:r>
              <w:rPr>
                <w:sz w:val="14"/>
              </w:rPr>
              <w:t>unstated</w:t>
            </w:r>
          </w:p>
        </w:tc>
        <w:tc>
          <w:tcPr>
            <w:tcW w:type="dxa" w:w="2016"/>
          </w:tcPr>
          <w:p>
            <w:pPr>
              <w:spacing w:after="0"/>
            </w:pPr>
            <w:r/>
            <w:r>
              <w:rPr>
                <w:sz w:val="14"/>
              </w:rPr>
              <w:t>no requirements file</w:t>
            </w:r>
          </w:p>
        </w:tc>
        <w:tc>
          <w:tcPr>
            <w:tcW w:type="dxa" w:w="2448"/>
          </w:tcPr>
          <w:p>
            <w:pPr>
              <w:spacing w:after="0"/>
            </w:pPr>
            <w:r/>
            <w:r>
              <w:rPr>
                <w:sz w:val="14"/>
              </w:rPr>
              <w:t>torch 2.14.0+cu130, PyG 2.3.1, py 3.12.14 (rows); lockfiles disagree</w:t>
            </w:r>
          </w:p>
        </w:tc>
        <w:tc>
          <w:tcPr>
            <w:tcW w:type="dxa" w:w="2016"/>
          </w:tcPr>
          <w:p>
            <w:pPr>
              <w:spacing w:after="0"/>
            </w:pPr>
            <w:r/>
            <w:r>
              <w:rPr>
                <w:sz w:val="14"/>
              </w:rPr>
              <w:t>UNK / drift (§21)</w:t>
            </w:r>
          </w:p>
        </w:tc>
      </w:tr>
      <w:tr>
        <w:tc>
          <w:tcPr>
            <w:tcW w:type="dxa" w:w="1440"/>
          </w:tcPr>
          <w:p>
            <w:pPr>
              <w:spacing w:after="0"/>
            </w:pPr>
            <w:r/>
            <w:r>
              <w:rPr>
                <w:sz w:val="14"/>
              </w:rPr>
              <w:t>Paper ablation deltas</w:t>
            </w:r>
          </w:p>
        </w:tc>
        <w:tc>
          <w:tcPr>
            <w:tcW w:type="dxa" w:w="1584"/>
          </w:tcPr>
          <w:p>
            <w:pPr>
              <w:spacing w:after="0"/>
            </w:pPr>
            <w:r/>
            <w:r>
              <w:rPr>
                <w:sz w:val="14"/>
              </w:rPr>
              <w:t>LLM +1.01/+0.31 etc.</w:t>
            </w:r>
          </w:p>
        </w:tc>
        <w:tc>
          <w:tcPr>
            <w:tcW w:type="dxa" w:w="2016"/>
          </w:tcPr>
          <w:p>
            <w:pPr>
              <w:spacing w:after="0"/>
            </w:pPr>
            <w:r/>
            <w:r>
              <w:rPr>
                <w:sz w:val="14"/>
              </w:rPr>
              <w:t>—</w:t>
            </w:r>
          </w:p>
        </w:tc>
        <w:tc>
          <w:tcPr>
            <w:tcW w:type="dxa" w:w="2448"/>
          </w:tcPr>
          <w:p>
            <w:pPr>
              <w:spacing w:after="0"/>
            </w:pPr>
            <w:r/>
            <w:r>
              <w:rPr>
                <w:sz w:val="14"/>
              </w:rPr>
              <w:t>Not rerun; project notes the stated deltas do not recompute from Tables 4–5</w:t>
            </w:r>
          </w:p>
        </w:tc>
        <w:tc>
          <w:tcPr>
            <w:tcW w:type="dxa" w:w="2016"/>
          </w:tcPr>
          <w:p>
            <w:pPr>
              <w:spacing w:after="0"/>
            </w:pPr>
            <w:r/>
            <w:r>
              <w:rPr>
                <w:sz w:val="14"/>
              </w:rPr>
              <w:t>UNK, unresolved</w:t>
            </w:r>
          </w:p>
        </w:tc>
      </w:tr>
    </w:tbl>
    <w:p>
      <w:pPr>
        <w:spacing w:after="40"/>
      </w:pPr>
    </w:p>
    <w:p>
      <w:pPr>
        <w:pStyle w:val="Heading1"/>
      </w:pPr>
      <w:r>
        <w:t>Appendix E. Reproducibility statement</w:t>
      </w:r>
    </w:p>
    <w:p>
      <w:r>
        <w:rPr>
          <w:i w:val="0"/>
        </w:rPr>
        <w:t>Reproducible, with conditions: the GNN training stage from cached text, given the pinned code and the git-ignored caches. Conditions apply because dependencies are not fixed (below) and the text caches cannot be regenerated bit-for-bit.</w:t>
      </w:r>
    </w:p>
    <w:p>
      <w:r>
        <w:rPr>
          <w:i w:val="0"/>
        </w:rPr>
        <w:t>Hard to reproduce: the LLM text caches (9.7 GB, git-ignored, reported as the only copy). bf16 vLLM output is not guaranteed to match the upstream HF fp16 byte for byte, and regenerating the text needs at least 18 GB of weights plus hours of GPU time (the report states about 7.9 h for the 16 caches on 4 × A100 GPUs; this is a report claim).</w:t>
      </w:r>
    </w:p>
    <w:p>
      <w:r>
        <w:rPr>
          <w:i w:val="0"/>
        </w:rPr>
        <w:t>Not possible: the paper’s exact Reddit/Instagram draw (the seed is unpublished), Table 3 (proprietary Huabei data), and the exact +FLAG* mechanism (unknown).</w:t>
      </w:r>
    </w:p>
    <w:p>
      <w:r>
        <w:rPr>
          <w:i w:val="0"/>
        </w:rPr>
        <w:t>Environment drift: the README pins torch 2.3.1 as a correctness requirement, but every main-run row records torch 2.14.0+cu130, PyG 2.3.1 and Python 3.12.14, and the committed lockfile (torch 2.3.1+cu121) does not describe that environment. Equivalence tests pass on torch 2.14; whether numbers differ from the pinned stack is unknown. Licensing: BWGNN, DGA-GNN and PMP upstream code carry no licence, so the upstream code in methods/ is git-ignored and kept out of releases.</w:t>
      </w:r>
    </w:p>
    <w:p>
      <w:pPr>
        <w:keepNext/>
      </w:pPr>
      <w:r>
        <w:rPr>
          <w:b/>
          <w:sz w:val="20"/>
        </w:rPr>
        <w:t xml:space="preserve">Table 28. </w:t>
      </w:r>
      <w:r>
        <w:rPr>
          <w:sz w:val="20"/>
        </w:rPr>
        <w:t>Reproducibility matrix by experiment.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872"/>
            <w:shd w:val="clear" w:color="auto" w:fill="E8E8E8"/>
          </w:tcPr>
          <w:p>
            <w:pPr>
              <w:spacing w:after="0"/>
            </w:pPr>
            <w:r/>
            <w:r>
              <w:rPr>
                <w:b/>
                <w:sz w:val="14"/>
              </w:rPr>
              <w:t>Experiment</w:t>
            </w:r>
          </w:p>
        </w:tc>
        <w:tc>
          <w:tcPr>
            <w:tcW w:type="dxa" w:w="1152"/>
            <w:shd w:val="clear" w:color="auto" w:fill="E8E8E8"/>
          </w:tcPr>
          <w:p>
            <w:pPr>
              <w:spacing w:after="0"/>
            </w:pPr>
            <w:r/>
            <w:r>
              <w:rPr>
                <w:b/>
                <w:sz w:val="14"/>
              </w:rPr>
              <w:t>Data</w:t>
            </w:r>
          </w:p>
        </w:tc>
        <w:tc>
          <w:tcPr>
            <w:tcW w:type="dxa" w:w="1008"/>
            <w:shd w:val="clear" w:color="auto" w:fill="E8E8E8"/>
          </w:tcPr>
          <w:p>
            <w:pPr>
              <w:spacing w:after="0"/>
            </w:pPr>
            <w:r/>
            <w:r>
              <w:rPr>
                <w:b/>
                <w:sz w:val="14"/>
              </w:rPr>
              <w:t>Code</w:t>
            </w:r>
          </w:p>
        </w:tc>
        <w:tc>
          <w:tcPr>
            <w:tcW w:type="dxa" w:w="864"/>
            <w:shd w:val="clear" w:color="auto" w:fill="E8E8E8"/>
          </w:tcPr>
          <w:p>
            <w:pPr>
              <w:spacing w:after="0"/>
            </w:pPr>
            <w:r/>
            <w:r>
              <w:rPr>
                <w:b/>
                <w:sz w:val="14"/>
              </w:rPr>
              <w:t>Deps fixed</w:t>
            </w:r>
          </w:p>
        </w:tc>
        <w:tc>
          <w:tcPr>
            <w:tcW w:type="dxa" w:w="1296"/>
            <w:shd w:val="clear" w:color="auto" w:fill="E8E8E8"/>
          </w:tcPr>
          <w:p>
            <w:pPr>
              <w:spacing w:after="0"/>
            </w:pPr>
            <w:r/>
            <w:r>
              <w:rPr>
                <w:b/>
                <w:sz w:val="14"/>
              </w:rPr>
              <w:t>Randomness</w:t>
            </w:r>
          </w:p>
        </w:tc>
        <w:tc>
          <w:tcPr>
            <w:tcW w:type="dxa" w:w="1296"/>
            <w:shd w:val="clear" w:color="auto" w:fill="E8E8E8"/>
          </w:tcPr>
          <w:p>
            <w:pPr>
              <w:spacing w:after="0"/>
            </w:pPr>
            <w:r/>
            <w:r>
              <w:rPr>
                <w:b/>
                <w:sz w:val="14"/>
              </w:rPr>
              <w:t>Hardware</w:t>
            </w:r>
          </w:p>
        </w:tc>
        <w:tc>
          <w:tcPr>
            <w:tcW w:type="dxa" w:w="2016"/>
            <w:shd w:val="clear" w:color="auto" w:fill="E8E8E8"/>
          </w:tcPr>
          <w:p>
            <w:pPr>
              <w:spacing w:after="0"/>
            </w:pPr>
            <w:r/>
            <w:r>
              <w:rPr>
                <w:b/>
                <w:sz w:val="14"/>
              </w:rPr>
              <w:t>Reproducible?</w:t>
            </w:r>
          </w:p>
        </w:tc>
      </w:tr>
      <w:tr>
        <w:tc>
          <w:tcPr>
            <w:tcW w:type="dxa" w:w="1872"/>
          </w:tcPr>
          <w:p>
            <w:pPr>
              <w:spacing w:after="0"/>
            </w:pPr>
            <w:r/>
            <w:r>
              <w:rPr>
                <w:sz w:val="14"/>
              </w:rPr>
              <w:t>Reddit/Instagram baseline, text (G3)</w:t>
            </w:r>
          </w:p>
        </w:tc>
        <w:tc>
          <w:tcPr>
            <w:tcW w:type="dxa" w:w="1152"/>
          </w:tcPr>
          <w:p>
            <w:pPr>
              <w:spacing w:after="0"/>
            </w:pPr>
            <w:r/>
            <w:r>
              <w:rPr>
                <w:sz w:val="14"/>
              </w:rPr>
              <w:t>Yes (download)</w:t>
            </w:r>
          </w:p>
        </w:tc>
        <w:tc>
          <w:tcPr>
            <w:tcW w:type="dxa" w:w="1008"/>
          </w:tcPr>
          <w:p>
            <w:pPr>
              <w:spacing w:after="0"/>
            </w:pPr>
            <w:r/>
            <w:r>
              <w:rPr>
                <w:sz w:val="14"/>
              </w:rPr>
              <w:t>Yes</w:t>
            </w:r>
          </w:p>
        </w:tc>
        <w:tc>
          <w:tcPr>
            <w:tcW w:type="dxa" w:w="864"/>
          </w:tcPr>
          <w:p>
            <w:pPr>
              <w:spacing w:after="0"/>
            </w:pPr>
            <w:r/>
            <w:r>
              <w:rPr>
                <w:sz w:val="14"/>
              </w:rPr>
              <w:t>No (drift)</w:t>
            </w:r>
          </w:p>
        </w:tc>
        <w:tc>
          <w:tcPr>
            <w:tcW w:type="dxa" w:w="1296"/>
          </w:tcPr>
          <w:p>
            <w:pPr>
              <w:spacing w:after="0"/>
            </w:pPr>
            <w:r/>
            <w:r>
              <w:rPr>
                <w:sz w:val="14"/>
              </w:rPr>
              <w:t>Yes (seed 0 split)</w:t>
            </w:r>
          </w:p>
        </w:tc>
        <w:tc>
          <w:tcPr>
            <w:tcW w:type="dxa" w:w="1296"/>
          </w:tcPr>
          <w:p>
            <w:pPr>
              <w:spacing w:after="0"/>
            </w:pPr>
            <w:r/>
            <w:r>
              <w:rPr>
                <w:sz w:val="14"/>
              </w:rPr>
              <w:t>CPU OK</w:t>
            </w:r>
          </w:p>
        </w:tc>
        <w:tc>
          <w:tcPr>
            <w:tcW w:type="dxa" w:w="2016"/>
          </w:tcPr>
          <w:p>
            <w:pPr>
              <w:spacing w:after="0"/>
            </w:pPr>
            <w:r/>
            <w:r>
              <w:rPr>
                <w:sz w:val="14"/>
              </w:rPr>
              <w:t>Conditionally reproducible (statistically; not bit-for-bit)</w:t>
            </w:r>
          </w:p>
        </w:tc>
      </w:tr>
      <w:tr>
        <w:tc>
          <w:tcPr>
            <w:tcW w:type="dxa" w:w="1872"/>
          </w:tcPr>
          <w:p>
            <w:pPr>
              <w:spacing w:after="0"/>
            </w:pPr>
            <w:r/>
            <w:r>
              <w:rPr>
                <w:sz w:val="14"/>
              </w:rPr>
              <w:t>Reddit/Instagram flag, flag_finetuned</w:t>
            </w:r>
          </w:p>
        </w:tc>
        <w:tc>
          <w:tcPr>
            <w:tcW w:type="dxa" w:w="1152"/>
          </w:tcPr>
          <w:p>
            <w:pPr>
              <w:spacing w:after="0"/>
            </w:pPr>
            <w:r/>
            <w:r>
              <w:rPr>
                <w:sz w:val="14"/>
              </w:rPr>
              <w:t>Yes</w:t>
            </w:r>
          </w:p>
        </w:tc>
        <w:tc>
          <w:tcPr>
            <w:tcW w:type="dxa" w:w="1008"/>
          </w:tcPr>
          <w:p>
            <w:pPr>
              <w:spacing w:after="0"/>
            </w:pPr>
            <w:r/>
            <w:r>
              <w:rPr>
                <w:sz w:val="14"/>
              </w:rPr>
              <w:t>Yes</w:t>
            </w:r>
          </w:p>
        </w:tc>
        <w:tc>
          <w:tcPr>
            <w:tcW w:type="dxa" w:w="864"/>
          </w:tcPr>
          <w:p>
            <w:pPr>
              <w:spacing w:after="0"/>
            </w:pPr>
            <w:r/>
            <w:r>
              <w:rPr>
                <w:sz w:val="14"/>
              </w:rPr>
              <w:t>No</w:t>
            </w:r>
          </w:p>
        </w:tc>
        <w:tc>
          <w:tcPr>
            <w:tcW w:type="dxa" w:w="1296"/>
          </w:tcPr>
          <w:p>
            <w:pPr>
              <w:spacing w:after="0"/>
            </w:pPr>
            <w:r/>
            <w:r>
              <w:rPr>
                <w:sz w:val="14"/>
              </w:rPr>
              <w:t>Yes, but text cache non-regenerable bit-exactly</w:t>
            </w:r>
          </w:p>
        </w:tc>
        <w:tc>
          <w:tcPr>
            <w:tcW w:type="dxa" w:w="1296"/>
          </w:tcPr>
          <w:p>
            <w:pPr>
              <w:spacing w:after="0"/>
            </w:pPr>
            <w:r/>
            <w:r>
              <w:rPr>
                <w:sz w:val="14"/>
              </w:rPr>
              <w:t>Needs cache or 4 GPUs/hours</w:t>
            </w:r>
          </w:p>
        </w:tc>
        <w:tc>
          <w:tcPr>
            <w:tcW w:type="dxa" w:w="2016"/>
          </w:tcPr>
          <w:p>
            <w:pPr>
              <w:spacing w:after="0"/>
            </w:pPr>
            <w:r/>
            <w:r>
              <w:rPr>
                <w:sz w:val="14"/>
              </w:rPr>
              <w:t>Conditionally reproducible (from cache); partially otherwise</w:t>
            </w:r>
          </w:p>
        </w:tc>
      </w:tr>
      <w:tr>
        <w:tc>
          <w:tcPr>
            <w:tcW w:type="dxa" w:w="1872"/>
          </w:tcPr>
          <w:p>
            <w:pPr>
              <w:spacing w:after="0"/>
            </w:pPr>
            <w:r/>
            <w:r>
              <w:rPr>
                <w:sz w:val="14"/>
              </w:rPr>
              <w:t>FLAG-MD ablation</w:t>
            </w:r>
          </w:p>
        </w:tc>
        <w:tc>
          <w:tcPr>
            <w:tcW w:type="dxa" w:w="1152"/>
          </w:tcPr>
          <w:p>
            <w:pPr>
              <w:spacing w:after="0"/>
            </w:pPr>
            <w:r/>
            <w:r>
              <w:rPr>
                <w:sz w:val="14"/>
              </w:rPr>
              <w:t>Yes</w:t>
            </w:r>
          </w:p>
        </w:tc>
        <w:tc>
          <w:tcPr>
            <w:tcW w:type="dxa" w:w="1008"/>
          </w:tcPr>
          <w:p>
            <w:pPr>
              <w:spacing w:after="0"/>
            </w:pPr>
            <w:r/>
            <w:r>
              <w:rPr>
                <w:sz w:val="14"/>
              </w:rPr>
              <w:t>Yes</w:t>
            </w:r>
          </w:p>
        </w:tc>
        <w:tc>
          <w:tcPr>
            <w:tcW w:type="dxa" w:w="864"/>
          </w:tcPr>
          <w:p>
            <w:pPr>
              <w:spacing w:after="0"/>
            </w:pPr>
            <w:r/>
            <w:r>
              <w:rPr>
                <w:sz w:val="14"/>
              </w:rPr>
              <w:t>No</w:t>
            </w:r>
          </w:p>
        </w:tc>
        <w:tc>
          <w:tcPr>
            <w:tcW w:type="dxa" w:w="1296"/>
          </w:tcPr>
          <w:p>
            <w:pPr>
              <w:spacing w:after="0"/>
            </w:pPr>
            <w:r/>
            <w:r>
              <w:rPr>
                <w:sz w:val="14"/>
              </w:rPr>
              <w:t>Yes</w:t>
            </w:r>
          </w:p>
        </w:tc>
        <w:tc>
          <w:tcPr>
            <w:tcW w:type="dxa" w:w="1296"/>
          </w:tcPr>
          <w:p>
            <w:pPr>
              <w:spacing w:after="0"/>
            </w:pPr>
            <w:r/>
            <w:r>
              <w:rPr>
                <w:sz w:val="14"/>
              </w:rPr>
              <w:t>As above</w:t>
            </w:r>
          </w:p>
        </w:tc>
        <w:tc>
          <w:tcPr>
            <w:tcW w:type="dxa" w:w="2016"/>
          </w:tcPr>
          <w:p>
            <w:pPr>
              <w:spacing w:after="0"/>
            </w:pPr>
            <w:r/>
            <w:r>
              <w:rPr>
                <w:sz w:val="14"/>
              </w:rPr>
              <w:t>Conditionally reproducible</w:t>
            </w:r>
          </w:p>
        </w:tc>
      </w:tr>
      <w:tr>
        <w:tc>
          <w:tcPr>
            <w:tcW w:type="dxa" w:w="1872"/>
          </w:tcPr>
          <w:p>
            <w:pPr>
              <w:spacing w:after="0"/>
            </w:pPr>
            <w:r/>
            <w:r>
              <w:rPr>
                <w:sz w:val="14"/>
              </w:rPr>
              <w:t>Amazon/YelpChi text-augmented study</w:t>
            </w:r>
          </w:p>
        </w:tc>
        <w:tc>
          <w:tcPr>
            <w:tcW w:type="dxa" w:w="1152"/>
          </w:tcPr>
          <w:p>
            <w:pPr>
              <w:spacing w:after="0"/>
            </w:pPr>
            <w:r/>
            <w:r>
              <w:rPr>
                <w:sz w:val="14"/>
              </w:rPr>
              <w:t>Yes (mirror/SNAP); 3,305 Amazon nodes unresolved</w:t>
            </w:r>
          </w:p>
        </w:tc>
        <w:tc>
          <w:tcPr>
            <w:tcW w:type="dxa" w:w="1008"/>
          </w:tcPr>
          <w:p>
            <w:pPr>
              <w:spacing w:after="0"/>
            </w:pPr>
            <w:r/>
            <w:r>
              <w:rPr>
                <w:sz w:val="14"/>
              </w:rPr>
              <w:t>Yes</w:t>
            </w:r>
          </w:p>
        </w:tc>
        <w:tc>
          <w:tcPr>
            <w:tcW w:type="dxa" w:w="864"/>
          </w:tcPr>
          <w:p>
            <w:pPr>
              <w:spacing w:after="0"/>
            </w:pPr>
            <w:r/>
            <w:r>
              <w:rPr>
                <w:sz w:val="14"/>
              </w:rPr>
              <w:t>No</w:t>
            </w:r>
          </w:p>
        </w:tc>
        <w:tc>
          <w:tcPr>
            <w:tcW w:type="dxa" w:w="1296"/>
          </w:tcPr>
          <w:p>
            <w:pPr>
              <w:spacing w:after="0"/>
            </w:pPr>
            <w:r/>
            <w:r>
              <w:rPr>
                <w:sz w:val="14"/>
              </w:rPr>
              <w:t>Yes</w:t>
            </w:r>
          </w:p>
        </w:tc>
        <w:tc>
          <w:tcPr>
            <w:tcW w:type="dxa" w:w="1296"/>
          </w:tcPr>
          <w:p>
            <w:pPr>
              <w:spacing w:after="0"/>
            </w:pPr>
            <w:r/>
            <w:r>
              <w:rPr>
                <w:sz w:val="14"/>
              </w:rPr>
              <w:t>YelpChi GeniePath ≈ days of CPU</w:t>
            </w:r>
          </w:p>
        </w:tc>
        <w:tc>
          <w:tcPr>
            <w:tcW w:type="dxa" w:w="2016"/>
          </w:tcPr>
          <w:p>
            <w:pPr>
              <w:spacing w:after="0"/>
            </w:pPr>
            <w:r/>
            <w:r>
              <w:rPr>
                <w:sz w:val="14"/>
              </w:rPr>
              <w:t>Conditionally reproducible</w:t>
            </w:r>
          </w:p>
        </w:tc>
      </w:tr>
      <w:tr>
        <w:tc>
          <w:tcPr>
            <w:tcW w:type="dxa" w:w="1872"/>
          </w:tcPr>
          <w:p>
            <w:pPr>
              <w:spacing w:after="0"/>
            </w:pPr>
            <w:r/>
            <w:r>
              <w:rPr>
                <w:sz w:val="14"/>
              </w:rPr>
              <w:t>Amazon Video</w:t>
            </w:r>
          </w:p>
        </w:tc>
        <w:tc>
          <w:tcPr>
            <w:tcW w:type="dxa" w:w="1152"/>
          </w:tcPr>
          <w:p>
            <w:pPr>
              <w:spacing w:after="0"/>
            </w:pPr>
            <w:r/>
            <w:r>
              <w:rPr>
                <w:sz w:val="14"/>
              </w:rPr>
              <w:t>Yes (SNAP)</w:t>
            </w:r>
          </w:p>
        </w:tc>
        <w:tc>
          <w:tcPr>
            <w:tcW w:type="dxa" w:w="1008"/>
          </w:tcPr>
          <w:p>
            <w:pPr>
              <w:spacing w:after="0"/>
            </w:pPr>
            <w:r/>
            <w:r>
              <w:rPr>
                <w:sz w:val="14"/>
              </w:rPr>
              <w:t>Yes</w:t>
            </w:r>
          </w:p>
        </w:tc>
        <w:tc>
          <w:tcPr>
            <w:tcW w:type="dxa" w:w="864"/>
          </w:tcPr>
          <w:p>
            <w:pPr>
              <w:spacing w:after="0"/>
            </w:pPr>
            <w:r/>
            <w:r>
              <w:rPr>
                <w:sz w:val="14"/>
              </w:rPr>
              <w:t>No</w:t>
            </w:r>
          </w:p>
        </w:tc>
        <w:tc>
          <w:tcPr>
            <w:tcW w:type="dxa" w:w="1296"/>
          </w:tcPr>
          <w:p>
            <w:pPr>
              <w:spacing w:after="0"/>
            </w:pPr>
            <w:r/>
            <w:r>
              <w:rPr>
                <w:sz w:val="14"/>
              </w:rPr>
              <w:t>Yes</w:t>
            </w:r>
          </w:p>
        </w:tc>
        <w:tc>
          <w:tcPr>
            <w:tcW w:type="dxa" w:w="1296"/>
          </w:tcPr>
          <w:p>
            <w:pPr>
              <w:spacing w:after="0"/>
            </w:pPr>
            <w:r/>
            <w:r>
              <w:rPr>
                <w:sz w:val="14"/>
              </w:rPr>
              <w:t>Yes</w:t>
            </w:r>
          </w:p>
        </w:tc>
        <w:tc>
          <w:tcPr>
            <w:tcW w:type="dxa" w:w="2016"/>
          </w:tcPr>
          <w:p>
            <w:pPr>
              <w:spacing w:after="0"/>
            </w:pPr>
            <w:r/>
            <w:r>
              <w:rPr>
                <w:sz w:val="14"/>
              </w:rPr>
              <w:t>Conditionally reproducible</w:t>
            </w:r>
          </w:p>
        </w:tc>
      </w:tr>
      <w:tr>
        <w:tc>
          <w:tcPr>
            <w:tcW w:type="dxa" w:w="1872"/>
          </w:tcPr>
          <w:p>
            <w:pPr>
              <w:spacing w:after="0"/>
            </w:pPr>
            <w:r/>
            <w:r>
              <w:rPr>
                <w:sz w:val="14"/>
              </w:rPr>
              <w:t>Table 4 exact numbers</w:t>
            </w:r>
          </w:p>
        </w:tc>
        <w:tc>
          <w:tcPr>
            <w:tcW w:type="dxa" w:w="1152"/>
          </w:tcPr>
          <w:p>
            <w:pPr>
              <w:spacing w:after="0"/>
            </w:pPr>
            <w:r/>
            <w:r>
              <w:rPr>
                <w:sz w:val="14"/>
              </w:rPr>
              <w:t>No (draw/seed unpublished)</w:t>
            </w:r>
          </w:p>
        </w:tc>
        <w:tc>
          <w:tcPr>
            <w:tcW w:type="dxa" w:w="1008"/>
          </w:tcPr>
          <w:p>
            <w:pPr>
              <w:spacing w:after="0"/>
            </w:pPr>
            <w:r/>
            <w:r>
              <w:rPr>
                <w:sz w:val="14"/>
              </w:rPr>
              <w:t>Partial (sampler reimplemented)</w:t>
            </w:r>
          </w:p>
        </w:tc>
        <w:tc>
          <w:tcPr>
            <w:tcW w:type="dxa" w:w="864"/>
          </w:tcPr>
          <w:p>
            <w:pPr>
              <w:spacing w:after="0"/>
            </w:pPr>
            <w:r/>
            <w:r>
              <w:rPr>
                <w:sz w:val="14"/>
              </w:rPr>
              <w:t>No</w:t>
            </w:r>
          </w:p>
        </w:tc>
        <w:tc>
          <w:tcPr>
            <w:tcW w:type="dxa" w:w="1296"/>
          </w:tcPr>
          <w:p>
            <w:pPr>
              <w:spacing w:after="0"/>
            </w:pPr>
            <w:r/>
            <w:r>
              <w:rPr>
                <w:sz w:val="14"/>
              </w:rPr>
              <w:t>No (seed, split unknown)</w:t>
            </w:r>
          </w:p>
        </w:tc>
        <w:tc>
          <w:tcPr>
            <w:tcW w:type="dxa" w:w="1296"/>
          </w:tcPr>
          <w:p>
            <w:pPr>
              <w:spacing w:after="0"/>
            </w:pPr>
            <w:r/>
            <w:r>
              <w:rPr>
                <w:sz w:val="14"/>
              </w:rPr>
              <w:t>—</w:t>
            </w:r>
          </w:p>
        </w:tc>
        <w:tc>
          <w:tcPr>
            <w:tcW w:type="dxa" w:w="2016"/>
          </w:tcPr>
          <w:p>
            <w:pPr>
              <w:spacing w:after="0"/>
            </w:pPr>
            <w:r/>
            <w:r>
              <w:rPr>
                <w:sz w:val="14"/>
              </w:rPr>
              <w:t>Not reproducible (permanently, in principle)</w:t>
            </w:r>
          </w:p>
        </w:tc>
      </w:tr>
      <w:tr>
        <w:tc>
          <w:tcPr>
            <w:tcW w:type="dxa" w:w="1872"/>
          </w:tcPr>
          <w:p>
            <w:pPr>
              <w:spacing w:after="0"/>
            </w:pPr>
            <w:r/>
            <w:r>
              <w:rPr>
                <w:sz w:val="14"/>
              </w:rPr>
              <w:t>Table 3 (Huabei)</w:t>
            </w:r>
          </w:p>
        </w:tc>
        <w:tc>
          <w:tcPr>
            <w:tcW w:type="dxa" w:w="1152"/>
          </w:tcPr>
          <w:p>
            <w:pPr>
              <w:spacing w:after="0"/>
            </w:pPr>
            <w:r/>
            <w:r>
              <w:rPr>
                <w:sz w:val="14"/>
              </w:rPr>
              <w:t>No (proprietary)</w:t>
            </w:r>
          </w:p>
        </w:tc>
        <w:tc>
          <w:tcPr>
            <w:tcW w:type="dxa" w:w="1008"/>
          </w:tcPr>
          <w:p>
            <w:pPr>
              <w:spacing w:after="0"/>
            </w:pPr>
            <w:r/>
            <w:r>
              <w:rPr>
                <w:sz w:val="14"/>
              </w:rPr>
              <w:t>—</w:t>
            </w:r>
          </w:p>
        </w:tc>
        <w:tc>
          <w:tcPr>
            <w:tcW w:type="dxa" w:w="864"/>
          </w:tcPr>
          <w:p>
            <w:pPr>
              <w:spacing w:after="0"/>
            </w:pPr>
            <w:r/>
            <w:r>
              <w:rPr>
                <w:sz w:val="14"/>
              </w:rPr>
              <w:t>—</w:t>
            </w:r>
          </w:p>
        </w:tc>
        <w:tc>
          <w:tcPr>
            <w:tcW w:type="dxa" w:w="1296"/>
          </w:tcPr>
          <w:p>
            <w:pPr>
              <w:spacing w:after="0"/>
            </w:pPr>
            <w:r/>
            <w:r>
              <w:rPr>
                <w:sz w:val="14"/>
              </w:rPr>
              <w:t>—</w:t>
            </w:r>
          </w:p>
        </w:tc>
        <w:tc>
          <w:tcPr>
            <w:tcW w:type="dxa" w:w="1296"/>
          </w:tcPr>
          <w:p>
            <w:pPr>
              <w:spacing w:after="0"/>
            </w:pPr>
            <w:r/>
            <w:r>
              <w:rPr>
                <w:sz w:val="14"/>
              </w:rPr>
              <w:t>—</w:t>
            </w:r>
          </w:p>
        </w:tc>
        <w:tc>
          <w:tcPr>
            <w:tcW w:type="dxa" w:w="2016"/>
          </w:tcPr>
          <w:p>
            <w:pPr>
              <w:spacing w:after="0"/>
            </w:pPr>
            <w:r/>
            <w:r>
              <w:rPr>
                <w:sz w:val="14"/>
              </w:rPr>
              <w:t>Permanently unreproducible</w:t>
            </w:r>
          </w:p>
        </w:tc>
      </w:tr>
      <w:tr>
        <w:tc>
          <w:tcPr>
            <w:tcW w:type="dxa" w:w="1872"/>
          </w:tcPr>
          <w:p>
            <w:pPr>
              <w:spacing w:after="0"/>
            </w:pPr>
            <w:r/>
            <w:r>
              <w:rPr>
                <w:sz w:val="14"/>
              </w:rPr>
              <w:t>Table 5 ablations (SS/LLM/SG)</w:t>
            </w:r>
          </w:p>
        </w:tc>
        <w:tc>
          <w:tcPr>
            <w:tcW w:type="dxa" w:w="1152"/>
          </w:tcPr>
          <w:p>
            <w:pPr>
              <w:spacing w:after="0"/>
            </w:pPr>
            <w:r/>
            <w:r>
              <w:rPr>
                <w:sz w:val="14"/>
              </w:rPr>
              <w:t>Yes</w:t>
            </w:r>
          </w:p>
        </w:tc>
        <w:tc>
          <w:tcPr>
            <w:tcW w:type="dxa" w:w="1008"/>
          </w:tcPr>
          <w:p>
            <w:pPr>
              <w:spacing w:after="0"/>
            </w:pPr>
            <w:r/>
            <w:r>
              <w:rPr>
                <w:sz w:val="14"/>
              </w:rPr>
              <w:t>No ablation variants exist</w:t>
            </w:r>
          </w:p>
        </w:tc>
        <w:tc>
          <w:tcPr>
            <w:tcW w:type="dxa" w:w="864"/>
          </w:tcPr>
          <w:p>
            <w:pPr>
              <w:spacing w:after="0"/>
            </w:pPr>
            <w:r/>
            <w:r>
              <w:rPr>
                <w:sz w:val="14"/>
              </w:rPr>
              <w:t>—</w:t>
            </w:r>
          </w:p>
        </w:tc>
        <w:tc>
          <w:tcPr>
            <w:tcW w:type="dxa" w:w="1296"/>
          </w:tcPr>
          <w:p>
            <w:pPr>
              <w:spacing w:after="0"/>
            </w:pPr>
            <w:r/>
            <w:r>
              <w:rPr>
                <w:sz w:val="14"/>
              </w:rPr>
              <w:t>—</w:t>
            </w:r>
          </w:p>
        </w:tc>
        <w:tc>
          <w:tcPr>
            <w:tcW w:type="dxa" w:w="1296"/>
          </w:tcPr>
          <w:p>
            <w:pPr>
              <w:spacing w:after="0"/>
            </w:pPr>
            <w:r/>
            <w:r>
              <w:rPr>
                <w:sz w:val="14"/>
              </w:rPr>
              <w:t>—</w:t>
            </w:r>
          </w:p>
        </w:tc>
        <w:tc>
          <w:tcPr>
            <w:tcW w:type="dxa" w:w="2016"/>
          </w:tcPr>
          <w:p>
            <w:pPr>
              <w:spacing w:after="0"/>
            </w:pPr>
            <w:r/>
            <w:r>
              <w:rPr>
                <w:sz w:val="14"/>
              </w:rPr>
              <w:t>Not run (feasible; UNKNOWN comparability)</w:t>
            </w:r>
          </w:p>
        </w:tc>
      </w:tr>
      <w:tr>
        <w:tc>
          <w:tcPr>
            <w:tcW w:type="dxa" w:w="1872"/>
          </w:tcPr>
          <w:p>
            <w:pPr>
              <w:spacing w:after="0"/>
            </w:pPr>
            <w:r/>
            <w:r>
              <w:rPr>
                <w:sz w:val="14"/>
              </w:rPr>
              <w:t>Official baselines (impl_source=official)</w:t>
            </w:r>
          </w:p>
        </w:tc>
        <w:tc>
          <w:tcPr>
            <w:tcW w:type="dxa" w:w="1152"/>
          </w:tcPr>
          <w:p>
            <w:pPr>
              <w:spacing w:after="0"/>
            </w:pPr>
            <w:r/>
            <w:r>
              <w:rPr>
                <w:sz w:val="14"/>
              </w:rPr>
              <w:t>Partly (Yelp/Amazon)</w:t>
            </w:r>
          </w:p>
        </w:tc>
        <w:tc>
          <w:tcPr>
            <w:tcW w:type="dxa" w:w="1008"/>
          </w:tcPr>
          <w:p>
            <w:pPr>
              <w:spacing w:after="0"/>
            </w:pPr>
            <w:r/>
            <w:r>
              <w:rPr>
                <w:sz w:val="14"/>
              </w:rPr>
              <w:t>Not wired</w:t>
            </w:r>
          </w:p>
        </w:tc>
        <w:tc>
          <w:tcPr>
            <w:tcW w:type="dxa" w:w="864"/>
          </w:tcPr>
          <w:p>
            <w:pPr>
              <w:spacing w:after="0"/>
            </w:pPr>
            <w:r/>
            <w:r>
              <w:rPr>
                <w:sz w:val="14"/>
              </w:rPr>
              <w:t>—</w:t>
            </w:r>
          </w:p>
        </w:tc>
        <w:tc>
          <w:tcPr>
            <w:tcW w:type="dxa" w:w="1296"/>
          </w:tcPr>
          <w:p>
            <w:pPr>
              <w:spacing w:after="0"/>
            </w:pPr>
            <w:r/>
            <w:r>
              <w:rPr>
                <w:sz w:val="14"/>
              </w:rPr>
              <w:t>—</w:t>
            </w:r>
          </w:p>
        </w:tc>
        <w:tc>
          <w:tcPr>
            <w:tcW w:type="dxa" w:w="1296"/>
          </w:tcPr>
          <w:p>
            <w:pPr>
              <w:spacing w:after="0"/>
            </w:pPr>
            <w:r/>
            <w:r>
              <w:rPr>
                <w:sz w:val="14"/>
              </w:rPr>
              <w:t>—</w:t>
            </w:r>
          </w:p>
        </w:tc>
        <w:tc>
          <w:tcPr>
            <w:tcW w:type="dxa" w:w="2016"/>
          </w:tcPr>
          <w:p>
            <w:pPr>
              <w:spacing w:after="0"/>
            </w:pPr>
            <w:r/>
            <w:r>
              <w:rPr>
                <w:sz w:val="14"/>
              </w:rPr>
              <w:t>Not run</w:t>
            </w:r>
          </w:p>
        </w:tc>
      </w:tr>
      <w:tr>
        <w:tc>
          <w:tcPr>
            <w:tcW w:type="dxa" w:w="1872"/>
          </w:tcPr>
          <w:p>
            <w:pPr>
              <w:spacing w:after="0"/>
            </w:pPr>
            <w:r/>
            <w:r>
              <w:rPr>
                <w:sz w:val="14"/>
              </w:rPr>
              <w:t>Genuine LLM fine-tuning (+FLAG* as in paper)</w:t>
            </w:r>
          </w:p>
        </w:tc>
        <w:tc>
          <w:tcPr>
            <w:tcW w:type="dxa" w:w="1152"/>
          </w:tcPr>
          <w:p>
            <w:pPr>
              <w:spacing w:after="0"/>
            </w:pPr>
            <w:r/>
            <w:r>
              <w:rPr>
                <w:sz w:val="14"/>
              </w:rPr>
              <w:t>Yes</w:t>
            </w:r>
          </w:p>
        </w:tc>
        <w:tc>
          <w:tcPr>
            <w:tcW w:type="dxa" w:w="1008"/>
          </w:tcPr>
          <w:p>
            <w:pPr>
              <w:spacing w:after="0"/>
            </w:pPr>
            <w:r/>
            <w:r>
              <w:rPr>
                <w:sz w:val="14"/>
              </w:rPr>
              <w:t>No working upstream path</w:t>
            </w:r>
          </w:p>
        </w:tc>
        <w:tc>
          <w:tcPr>
            <w:tcW w:type="dxa" w:w="864"/>
          </w:tcPr>
          <w:p>
            <w:pPr>
              <w:spacing w:after="0"/>
            </w:pPr>
            <w:r/>
            <w:r>
              <w:rPr>
                <w:sz w:val="14"/>
              </w:rPr>
              <w:t>—</w:t>
            </w:r>
          </w:p>
        </w:tc>
        <w:tc>
          <w:tcPr>
            <w:tcW w:type="dxa" w:w="1296"/>
          </w:tcPr>
          <w:p>
            <w:pPr>
              <w:spacing w:after="0"/>
            </w:pPr>
            <w:r/>
            <w:r>
              <w:rPr>
                <w:sz w:val="14"/>
              </w:rPr>
              <w:t>—</w:t>
            </w:r>
          </w:p>
        </w:tc>
        <w:tc>
          <w:tcPr>
            <w:tcW w:type="dxa" w:w="1296"/>
          </w:tcPr>
          <w:p>
            <w:pPr>
              <w:spacing w:after="0"/>
            </w:pPr>
            <w:r/>
            <w:r>
              <w:rPr>
                <w:sz w:val="14"/>
              </w:rPr>
              <w:t>GPU</w:t>
            </w:r>
          </w:p>
        </w:tc>
        <w:tc>
          <w:tcPr>
            <w:tcW w:type="dxa" w:w="2016"/>
          </w:tcPr>
          <w:p>
            <w:pPr>
              <w:spacing w:after="0"/>
            </w:pPr>
            <w:r/>
            <w:r>
              <w:rPr>
                <w:sz w:val="14"/>
              </w:rPr>
              <w:t>Unknown (authors' mechanism unknown)</w:t>
            </w:r>
          </w:p>
        </w:tc>
      </w:tr>
    </w:tbl>
    <w:p>
      <w:pPr>
        <w:spacing w:after="40"/>
      </w:pPr>
    </w:p>
    <w:p>
      <w:pPr>
        <w:spacing w:after="80"/>
      </w:pPr>
      <w:r>
        <w:rPr>
          <w:b/>
        </w:rPr>
        <w:t xml:space="preserve">LLM token figures (summary)</w:t>
      </w:r>
    </w:p>
    <w:p>
      <w:pPr>
        <w:spacing w:after="80"/>
      </w:pPr>
      <w:r>
        <w:t xml:space="preserve">• Final decode budget: 550 new tokens and 1,200 characters per node (Gemma-2-9b-it, bf16, greedy, vLLM). All current results use this budget.</w:t>
      </w:r>
    </w:p>
    <w:p>
      <w:pPr>
        <w:spacing w:after="80"/>
      </w:pPr>
      <w:r>
        <w:t xml:space="preserve">• Superseded earlier budget: 64 new tokens and 300 characters per node (decision D-004); it gave only 0.6-12.9% node coverage.</w:t>
      </w:r>
    </w:p>
    <w:p>
      <w:pPr>
        <w:spacing w:after="80"/>
      </w:pPr>
      <w:r>
        <w:t xml:space="preserve">• Model context window: 8,192 tokens. About 1.2% of Reddit prompts exceeded it and count as format failures.</w:t>
      </w:r>
    </w:p>
    <w:p>
      <w:pPr>
        <w:spacing w:after="80"/>
      </w:pPr>
      <w:r>
        <w:t xml:space="preserve">• Throughput: about 5-7k prompt tokens/s and 500-680 generated tokens/s per GPU; about 7.9 h in total on 4 x A100 for the 16 caches.</w:t>
      </w:r>
    </w:p>
    <w:p>
      <w:pPr>
        <w:spacing w:after="80"/>
      </w:pPr>
      <w:r>
        <w:t xml:space="preserve">• Total prompt or generated tokens: not stated in any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